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Pr>
      <w:r>
        <w:rPr>
          <w:rFonts w:ascii="Calibri" w:hAnsi="Calibri" w:eastAsia="Microsoft JhengHei"/>
        </w:rPr>
        <w:t>L09 All in One 教師卷中英合併版</w:t>
      </w:r>
    </w:p>
    <w:p>
      <w:pPr>
        <w:keepNext w:val="0"/>
      </w:pPr>
      <w:r>
        <w:rPr>
          <w:rFonts w:ascii="Calibri" w:hAnsi="Calibri" w:eastAsia="Microsoft JhengHei"/>
          <w:color w:val="435465"/>
        </w:rPr>
        <w:t>Fighting for or against Graffiti</w:t>
      </w:r>
    </w:p>
    <w:p>
      <w:pPr>
        <w:keepNext w:val="0"/>
      </w:pPr>
      <w:r>
        <w:rPr>
          <w:rFonts w:ascii="Calibri" w:hAnsi="Calibri" w:eastAsia="Microsoft JhengHei"/>
        </w:rPr>
        <w:t>英文後接中文翻譯與說明。文章中譯依原教材逐句配對，單字與句型另補中文說明；填空文章已代入原卷答案。完整題目與歷屆試題保留於文末。</w:t>
      </w:r>
    </w:p>
    <w:p>
      <w:pPr>
        <w:pStyle w:val="Heading1"/>
        <w:keepNext w:val="0"/>
      </w:pPr>
      <w:r>
        <w:rPr>
          <w:rFonts w:ascii="Calibri" w:hAnsi="Calibri" w:eastAsia="Microsoft JhengHei"/>
        </w:rPr>
        <w:t>文意字彙</w:t>
      </w:r>
    </w:p>
    <w:p>
      <w:pPr>
        <w:keepNext/>
      </w:pPr>
      <w:r>
        <w:rPr>
          <w:rFonts w:ascii="Calibri" w:hAnsi="Calibri" w:eastAsia="Microsoft JhengHei"/>
        </w:rPr>
        <w:t>If you don’t put in enough effort, you won’t learn a foreign language.</w:t>
      </w:r>
    </w:p>
    <w:p>
      <w:pPr>
        <w:keepNext w:val="0"/>
      </w:pPr>
      <w:r>
        <w:rPr>
          <w:rFonts w:ascii="Calibri" w:hAnsi="Calibri" w:eastAsia="Microsoft JhengHei"/>
          <w:color w:val="176259"/>
        </w:rPr>
        <w:t>如果不付出足夠努力，就學不好外語。</w:t>
      </w:r>
    </w:p>
    <w:p>
      <w:pPr>
        <w:keepNext w:val="0"/>
      </w:pPr>
      <w:r>
        <w:rPr>
          <w:rFonts w:ascii="Calibri" w:hAnsi="Calibri" w:eastAsia="Microsoft JhengHei"/>
          <w:color w:val="526273"/>
        </w:rPr>
        <w:t>答案 effort</w:t>
      </w:r>
    </w:p>
    <w:p>
      <w:pPr>
        <w:keepNext/>
      </w:pPr>
      <w:r>
        <w:rPr>
          <w:rFonts w:ascii="Calibri" w:hAnsi="Calibri" w:eastAsia="Microsoft JhengHei"/>
        </w:rPr>
        <w:t>Patty looked with horror at the giant snake on the road.</w:t>
      </w:r>
    </w:p>
    <w:p>
      <w:pPr>
        <w:keepNext w:val="0"/>
      </w:pPr>
      <w:r>
        <w:rPr>
          <w:rFonts w:ascii="Calibri" w:hAnsi="Calibri" w:eastAsia="Microsoft JhengHei"/>
          <w:color w:val="176259"/>
        </w:rPr>
        <w:t>Patty驚恐地看著路上的巨蛇。</w:t>
      </w:r>
    </w:p>
    <w:p>
      <w:pPr>
        <w:keepNext w:val="0"/>
      </w:pPr>
      <w:r>
        <w:rPr>
          <w:rFonts w:ascii="Calibri" w:hAnsi="Calibri" w:eastAsia="Microsoft JhengHei"/>
          <w:color w:val="526273"/>
        </w:rPr>
        <w:t>答案 horror</w:t>
      </w:r>
    </w:p>
    <w:p>
      <w:pPr>
        <w:keepNext/>
      </w:pPr>
      <w:r>
        <w:rPr>
          <w:rFonts w:ascii="Calibri" w:hAnsi="Calibri" w:eastAsia="Microsoft JhengHei"/>
        </w:rPr>
        <w:t>The movie’s dialogue was dull, but the visual effects were amazing.</w:t>
      </w:r>
    </w:p>
    <w:p>
      <w:pPr>
        <w:keepNext w:val="0"/>
      </w:pPr>
      <w:r>
        <w:rPr>
          <w:rFonts w:ascii="Calibri" w:hAnsi="Calibri" w:eastAsia="Microsoft JhengHei"/>
          <w:color w:val="176259"/>
        </w:rPr>
        <w:t>這部電影的對白很無聊，但視覺效果令人驚豔。</w:t>
      </w:r>
    </w:p>
    <w:p>
      <w:pPr>
        <w:keepNext w:val="0"/>
      </w:pPr>
      <w:r>
        <w:rPr>
          <w:rFonts w:ascii="Calibri" w:hAnsi="Calibri" w:eastAsia="Microsoft JhengHei"/>
          <w:color w:val="526273"/>
        </w:rPr>
        <w:t>答案 visual</w:t>
      </w:r>
    </w:p>
    <w:p>
      <w:pPr>
        <w:keepNext/>
      </w:pPr>
      <w:r>
        <w:rPr>
          <w:rFonts w:ascii="Calibri" w:hAnsi="Calibri" w:eastAsia="Microsoft JhengHei"/>
        </w:rPr>
        <w:t>The news report said a dangerous criminal had just escaped from prison.</w:t>
      </w:r>
    </w:p>
    <w:p>
      <w:pPr>
        <w:keepNext w:val="0"/>
      </w:pPr>
      <w:r>
        <w:rPr>
          <w:rFonts w:ascii="Calibri" w:hAnsi="Calibri" w:eastAsia="Microsoft JhengHei"/>
          <w:color w:val="176259"/>
        </w:rPr>
        <w:t>新聞報導說，一名危險罪犯剛越獄。</w:t>
      </w:r>
    </w:p>
    <w:p>
      <w:pPr>
        <w:keepNext w:val="0"/>
      </w:pPr>
      <w:r>
        <w:rPr>
          <w:rFonts w:ascii="Calibri" w:hAnsi="Calibri" w:eastAsia="Microsoft JhengHei"/>
          <w:color w:val="526273"/>
        </w:rPr>
        <w:t>答案 criminal</w:t>
      </w:r>
    </w:p>
    <w:p>
      <w:pPr>
        <w:keepNext/>
      </w:pPr>
      <w:r>
        <w:rPr>
          <w:rFonts w:ascii="Calibri" w:hAnsi="Calibri" w:eastAsia="Microsoft JhengHei"/>
        </w:rPr>
        <w:t>The man just moved to our community a week ago, so I don’t know him very well.</w:t>
      </w:r>
    </w:p>
    <w:p>
      <w:pPr>
        <w:keepNext w:val="0"/>
      </w:pPr>
      <w:r>
        <w:rPr>
          <w:rFonts w:ascii="Calibri" w:hAnsi="Calibri" w:eastAsia="Microsoft JhengHei"/>
          <w:color w:val="176259"/>
        </w:rPr>
        <w:t>那人一週前才搬進社區，所以我不太了解他。</w:t>
      </w:r>
    </w:p>
    <w:p>
      <w:pPr>
        <w:keepNext w:val="0"/>
      </w:pPr>
      <w:r>
        <w:rPr>
          <w:rFonts w:ascii="Calibri" w:hAnsi="Calibri" w:eastAsia="Microsoft JhengHei"/>
          <w:color w:val="526273"/>
        </w:rPr>
        <w:t>答案 community</w:t>
      </w:r>
    </w:p>
    <w:p>
      <w:pPr>
        <w:keepNext/>
      </w:pPr>
      <w:r>
        <w:rPr>
          <w:rFonts w:ascii="Calibri" w:hAnsi="Calibri" w:eastAsia="Microsoft JhengHei"/>
        </w:rPr>
        <w:t>A good learner often associates what he is learning with what he already knows.</w:t>
      </w:r>
    </w:p>
    <w:p>
      <w:pPr>
        <w:keepNext w:val="0"/>
      </w:pPr>
      <w:r>
        <w:rPr>
          <w:rFonts w:ascii="Calibri" w:hAnsi="Calibri" w:eastAsia="Microsoft JhengHei"/>
          <w:color w:val="176259"/>
        </w:rPr>
        <w:t>善於學習的人常把正在學的東西與既有知識連結。</w:t>
      </w:r>
    </w:p>
    <w:p>
      <w:pPr>
        <w:keepNext w:val="0"/>
      </w:pPr>
      <w:r>
        <w:rPr>
          <w:rFonts w:ascii="Calibri" w:hAnsi="Calibri" w:eastAsia="Microsoft JhengHei"/>
          <w:color w:val="526273"/>
        </w:rPr>
        <w:t>答案 associates</w:t>
      </w:r>
    </w:p>
    <w:p>
      <w:pPr>
        <w:keepNext/>
      </w:pPr>
      <w:r>
        <w:rPr>
          <w:rFonts w:ascii="Calibri" w:hAnsi="Calibri" w:eastAsia="Microsoft JhengHei"/>
        </w:rPr>
        <w:t>Many parents do not want their children to watch movies that contain too much violence.</w:t>
      </w:r>
    </w:p>
    <w:p>
      <w:pPr>
        <w:keepNext w:val="0"/>
      </w:pPr>
      <w:r>
        <w:rPr>
          <w:rFonts w:ascii="Calibri" w:hAnsi="Calibri" w:eastAsia="Microsoft JhengHei"/>
          <w:color w:val="176259"/>
        </w:rPr>
        <w:t>許多家長不希望孩子觀看暴力過多的電影。</w:t>
      </w:r>
    </w:p>
    <w:p>
      <w:pPr>
        <w:keepNext w:val="0"/>
      </w:pPr>
      <w:r>
        <w:rPr>
          <w:rFonts w:ascii="Calibri" w:hAnsi="Calibri" w:eastAsia="Microsoft JhengHei"/>
          <w:color w:val="526273"/>
        </w:rPr>
        <w:t>答案 violence</w:t>
      </w:r>
    </w:p>
    <w:p>
      <w:pPr>
        <w:keepNext/>
      </w:pPr>
      <w:r>
        <w:rPr>
          <w:rFonts w:ascii="Calibri" w:hAnsi="Calibri" w:eastAsia="Microsoft JhengHei"/>
        </w:rPr>
        <w:t>This satellite takes such detailed pictures of the ground that you can see people’s faces in them.</w:t>
      </w:r>
    </w:p>
    <w:p>
      <w:pPr>
        <w:keepNext w:val="0"/>
      </w:pPr>
      <w:r>
        <w:rPr>
          <w:rFonts w:ascii="Calibri" w:hAnsi="Calibri" w:eastAsia="Microsoft JhengHei"/>
          <w:color w:val="176259"/>
        </w:rPr>
        <w:t>這顆衛星拍攝的地面照片非常細緻，甚至能看見人臉。</w:t>
      </w:r>
    </w:p>
    <w:p>
      <w:pPr>
        <w:keepNext w:val="0"/>
      </w:pPr>
      <w:r>
        <w:rPr>
          <w:rFonts w:ascii="Calibri" w:hAnsi="Calibri" w:eastAsia="Microsoft JhengHei"/>
          <w:color w:val="526273"/>
        </w:rPr>
        <w:t>答案 detailed</w:t>
      </w:r>
    </w:p>
    <w:p>
      <w:pPr>
        <w:keepNext/>
      </w:pPr>
      <w:r>
        <w:rPr>
          <w:rFonts w:ascii="Calibri" w:hAnsi="Calibri" w:eastAsia="Microsoft JhengHei"/>
        </w:rPr>
        <w:t>Julie expressed surprise when I told her Jimmy was coming to visit us this afternoon.</w:t>
      </w:r>
    </w:p>
    <w:p>
      <w:pPr>
        <w:keepNext w:val="0"/>
      </w:pPr>
      <w:r>
        <w:rPr>
          <w:rFonts w:ascii="Calibri" w:hAnsi="Calibri" w:eastAsia="Microsoft JhengHei"/>
          <w:color w:val="176259"/>
        </w:rPr>
        <w:t>我告訴Julie，Jimmy今天下午要來看我們時，她表示驚訝。</w:t>
      </w:r>
    </w:p>
    <w:p>
      <w:pPr>
        <w:keepNext w:val="0"/>
      </w:pPr>
      <w:r>
        <w:rPr>
          <w:rFonts w:ascii="Calibri" w:hAnsi="Calibri" w:eastAsia="Microsoft JhengHei"/>
          <w:color w:val="526273"/>
        </w:rPr>
        <w:t>答案 expressed</w:t>
      </w:r>
    </w:p>
    <w:p>
      <w:pPr>
        <w:keepNext/>
      </w:pPr>
      <w:r>
        <w:rPr>
          <w:rFonts w:ascii="Calibri" w:hAnsi="Calibri" w:eastAsia="Microsoft JhengHei"/>
        </w:rPr>
        <w:t>The two countries failed to reach an agreement because they held different opinions on economic issues.</w:t>
      </w:r>
    </w:p>
    <w:p>
      <w:pPr>
        <w:keepNext w:val="0"/>
      </w:pPr>
      <w:r>
        <w:rPr>
          <w:rFonts w:ascii="Calibri" w:hAnsi="Calibri" w:eastAsia="Microsoft JhengHei"/>
          <w:color w:val="176259"/>
        </w:rPr>
        <w:t>兩國對經濟議題意見不同，因此未能達成協議。</w:t>
      </w:r>
    </w:p>
    <w:p>
      <w:pPr>
        <w:keepNext w:val="0"/>
      </w:pPr>
      <w:r>
        <w:rPr>
          <w:rFonts w:ascii="Calibri" w:hAnsi="Calibri" w:eastAsia="Microsoft JhengHei"/>
          <w:color w:val="526273"/>
        </w:rPr>
        <w:t>答案 opinions</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effort</w:t>
        <w:tab/>
        <w:t>2.</w:t>
        <w:tab/>
        <w:t>horror　3.</w:t>
        <w:tab/>
        <w:t>visual</w:t>
        <w:tab/>
        <w:t>4.</w:t>
        <w:tab/>
        <w:t>criminal　5.</w:t>
        <w:tab/>
        <w:t>community</w:t>
        <w:tab/>
        <w:t>6.</w:t>
        <w:tab/>
        <w:t>associates　7.</w:t>
        <w:tab/>
        <w:t>violence</w:t>
        <w:tab/>
        <w:t>8.</w:t>
        <w:tab/>
        <w:t>detailed　9.</w:t>
        <w:tab/>
        <w:t>expressed</w:t>
        <w:tab/>
        <w:t>10. opinions</w:t>
      </w:r>
    </w:p>
    <w:p>
      <w:pPr>
        <w:pStyle w:val="Heading1"/>
        <w:keepNext w:val="0"/>
      </w:pPr>
      <w:r>
        <w:rPr>
          <w:rFonts w:ascii="Calibri" w:hAnsi="Calibri" w:eastAsia="Microsoft JhengHei"/>
        </w:rPr>
        <w:t>詞類變化</w:t>
      </w:r>
    </w:p>
    <w:p>
      <w:pPr>
        <w:keepNext/>
      </w:pPr>
      <w:r>
        <w:rPr>
          <w:rFonts w:ascii="Calibri" w:hAnsi="Calibri" w:eastAsia="Microsoft JhengHei"/>
        </w:rPr>
        <w:t>If we continue to pollute the environment we live in, it will soon influence our health.</w:t>
      </w:r>
    </w:p>
    <w:p>
      <w:pPr>
        <w:keepNext w:val="0"/>
      </w:pPr>
      <w:r>
        <w:rPr>
          <w:rFonts w:ascii="Calibri" w:hAnsi="Calibri" w:eastAsia="Microsoft JhengHei"/>
          <w:color w:val="176259"/>
        </w:rPr>
        <w:t>如果繼續汙染生活環境，很快就會影響健康。</w:t>
      </w:r>
    </w:p>
    <w:p>
      <w:pPr>
        <w:keepNext w:val="0"/>
      </w:pPr>
      <w:r>
        <w:rPr>
          <w:rFonts w:ascii="Calibri" w:hAnsi="Calibri" w:eastAsia="Microsoft JhengHei"/>
          <w:color w:val="526273"/>
        </w:rPr>
        <w:t>答案 pollute</w:t>
      </w:r>
    </w:p>
    <w:p>
      <w:pPr>
        <w:keepNext/>
      </w:pPr>
      <w:r>
        <w:rPr>
          <w:rFonts w:ascii="Calibri" w:hAnsi="Calibri" w:eastAsia="Microsoft JhengHei"/>
        </w:rPr>
        <w:t>My dad permitted me to use his iPad today because he didn’t need it for his work.</w:t>
      </w:r>
    </w:p>
    <w:p>
      <w:pPr>
        <w:keepNext w:val="0"/>
      </w:pPr>
      <w:r>
        <w:rPr>
          <w:rFonts w:ascii="Calibri" w:hAnsi="Calibri" w:eastAsia="Microsoft JhengHei"/>
          <w:color w:val="176259"/>
        </w:rPr>
        <w:t>爸爸今天工作不需要iPad，因此准我使用。</w:t>
      </w:r>
    </w:p>
    <w:p>
      <w:pPr>
        <w:keepNext w:val="0"/>
      </w:pPr>
      <w:r>
        <w:rPr>
          <w:rFonts w:ascii="Calibri" w:hAnsi="Calibri" w:eastAsia="Microsoft JhengHei"/>
          <w:color w:val="526273"/>
        </w:rPr>
        <w:t>答案 permitted</w:t>
      </w:r>
    </w:p>
    <w:p>
      <w:pPr>
        <w:keepNext/>
      </w:pPr>
      <w:r>
        <w:rPr>
          <w:rFonts w:ascii="Calibri" w:hAnsi="Calibri" w:eastAsia="Microsoft JhengHei"/>
        </w:rPr>
        <w:t>A strong typhoon knocked down several buildings and caused destruction throughout the town.</w:t>
      </w:r>
    </w:p>
    <w:p>
      <w:pPr>
        <w:keepNext w:val="0"/>
      </w:pPr>
      <w:r>
        <w:rPr>
          <w:rFonts w:ascii="Calibri" w:hAnsi="Calibri" w:eastAsia="Microsoft JhengHei"/>
          <w:color w:val="176259"/>
        </w:rPr>
        <w:t>強烈颱風吹倒好幾棟建築，在整座城鎮造成破壞。</w:t>
      </w:r>
    </w:p>
    <w:p>
      <w:pPr>
        <w:keepNext w:val="0"/>
      </w:pPr>
      <w:r>
        <w:rPr>
          <w:rFonts w:ascii="Calibri" w:hAnsi="Calibri" w:eastAsia="Microsoft JhengHei"/>
          <w:color w:val="526273"/>
        </w:rPr>
        <w:t>答案 destruction</w:t>
      </w:r>
    </w:p>
    <w:p>
      <w:pPr>
        <w:keepNext/>
      </w:pPr>
      <w:r>
        <w:rPr>
          <w:rFonts w:ascii="Calibri" w:hAnsi="Calibri" w:eastAsia="Microsoft JhengHei"/>
        </w:rPr>
        <w:t>Andy’s politeness is in sharp contrast to his brother’s rude behavior.</w:t>
      </w:r>
    </w:p>
    <w:p>
      <w:pPr>
        <w:keepNext w:val="0"/>
      </w:pPr>
      <w:r>
        <w:rPr>
          <w:rFonts w:ascii="Calibri" w:hAnsi="Calibri" w:eastAsia="Microsoft JhengHei"/>
          <w:color w:val="176259"/>
        </w:rPr>
        <w:t>Andy有禮貌，與弟弟的粗魯形成鮮明對比。</w:t>
      </w:r>
    </w:p>
    <w:p>
      <w:pPr>
        <w:keepNext w:val="0"/>
      </w:pPr>
      <w:r>
        <w:rPr>
          <w:rFonts w:ascii="Calibri" w:hAnsi="Calibri" w:eastAsia="Microsoft JhengHei"/>
          <w:color w:val="526273"/>
        </w:rPr>
        <w:t>答案 contrast</w:t>
      </w:r>
    </w:p>
    <w:p>
      <w:pPr>
        <w:keepNext/>
      </w:pPr>
      <w:r>
        <w:rPr>
          <w:rFonts w:ascii="Calibri" w:hAnsi="Calibri" w:eastAsia="Microsoft JhengHei"/>
        </w:rPr>
        <w:t>They’re so different from each other.</w:t>
      </w:r>
    </w:p>
    <w:p>
      <w:pPr>
        <w:keepNext w:val="0"/>
      </w:pPr>
      <w:r>
        <w:rPr>
          <w:rFonts w:ascii="Calibri" w:hAnsi="Calibri" w:eastAsia="Microsoft JhengHei"/>
          <w:color w:val="176259"/>
        </w:rPr>
        <w:t>他們非常不同。</w:t>
      </w:r>
    </w:p>
    <w:p>
      <w:pPr>
        <w:keepNext/>
      </w:pPr>
      <w:r>
        <w:rPr>
          <w:rFonts w:ascii="Calibri" w:hAnsi="Calibri" w:eastAsia="Microsoft JhengHei"/>
        </w:rPr>
        <w:t>I tried to prove to the police that I was innocent of the crime by providing an alibi (不在場證明).</w:t>
      </w:r>
    </w:p>
    <w:p>
      <w:pPr>
        <w:keepNext w:val="0"/>
      </w:pPr>
      <w:r>
        <w:rPr>
          <w:rFonts w:ascii="Calibri" w:hAnsi="Calibri" w:eastAsia="Microsoft JhengHei"/>
          <w:color w:val="176259"/>
        </w:rPr>
        <w:t>我提供不在場證明，試圖向警方證明自己沒有犯罪。</w:t>
      </w:r>
    </w:p>
    <w:p>
      <w:pPr>
        <w:keepNext w:val="0"/>
      </w:pPr>
      <w:r>
        <w:rPr>
          <w:rFonts w:ascii="Calibri" w:hAnsi="Calibri" w:eastAsia="Microsoft JhengHei"/>
          <w:color w:val="526273"/>
        </w:rPr>
        <w:t>答案 innocent</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pollute</w:t>
        <w:tab/>
        <w:t>2.</w:t>
        <w:tab/>
        <w:t>permitted　3.</w:t>
        <w:tab/>
        <w:t>destruction</w:t>
        <w:tab/>
        <w:t>4.</w:t>
        <w:tab/>
        <w:t>contrast　5.</w:t>
        <w:tab/>
        <w:t>innocent</w:t>
      </w:r>
    </w:p>
    <w:p>
      <w:pPr>
        <w:pStyle w:val="Heading1"/>
        <w:keepNext w:val="0"/>
      </w:pPr>
      <w:r>
        <w:rPr>
          <w:rFonts w:ascii="Calibri" w:hAnsi="Calibri" w:eastAsia="Microsoft JhengHei"/>
        </w:rPr>
        <w:t>句型練習</w:t>
      </w:r>
    </w:p>
    <w:p>
      <w:pPr>
        <w:keepNext/>
      </w:pPr>
      <w:r>
        <w:rPr>
          <w:rFonts w:ascii="Calibri" w:hAnsi="Calibri" w:eastAsia="Microsoft JhengHei"/>
        </w:rPr>
        <w:t>Jason looked out the window, enjoying the beautiful view.</w:t>
      </w:r>
    </w:p>
    <w:p>
      <w:pPr>
        <w:keepNext w:val="0"/>
      </w:pPr>
      <w:r>
        <w:rPr>
          <w:rFonts w:ascii="Calibri" w:hAnsi="Calibri" w:eastAsia="Microsoft JhengHei"/>
          <w:color w:val="176259"/>
        </w:rPr>
        <w:t>Jason望向窗外，欣賞美景。enjoying是主動分詞構句。</w:t>
      </w:r>
    </w:p>
    <w:p>
      <w:pPr>
        <w:keepNext/>
      </w:pPr>
      <w:r>
        <w:rPr>
          <w:rFonts w:ascii="Calibri" w:hAnsi="Calibri" w:eastAsia="Microsoft JhengHei"/>
        </w:rPr>
        <w:t>The boy got on the school bus, carrying some books under his arm.</w:t>
      </w:r>
    </w:p>
    <w:p>
      <w:pPr>
        <w:keepNext w:val="0"/>
      </w:pPr>
      <w:r>
        <w:rPr>
          <w:rFonts w:ascii="Calibri" w:hAnsi="Calibri" w:eastAsia="Microsoft JhengHei"/>
          <w:color w:val="176259"/>
        </w:rPr>
        <w:t>男孩腋下夾著書，登上校車。carrying補充同時進行的動作。</w:t>
      </w:r>
    </w:p>
    <w:p>
      <w:pPr>
        <w:keepNext/>
      </w:pPr>
      <w:r>
        <w:rPr>
          <w:rFonts w:ascii="Calibri" w:hAnsi="Calibri" w:eastAsia="Microsoft JhengHei"/>
        </w:rPr>
        <w:t>The little girl went into the theater, accompanied by her mother.</w:t>
      </w:r>
    </w:p>
    <w:p>
      <w:pPr>
        <w:keepNext w:val="0"/>
      </w:pPr>
      <w:r>
        <w:rPr>
          <w:rFonts w:ascii="Calibri" w:hAnsi="Calibri" w:eastAsia="Microsoft JhengHei"/>
          <w:color w:val="176259"/>
        </w:rPr>
        <w:t>小女孩在母親陪伴下走進戲院。accompanied表被動。</w:t>
      </w:r>
    </w:p>
    <w:p>
      <w:pPr>
        <w:keepNext/>
      </w:pPr>
      <w:r>
        <w:rPr>
          <w:rFonts w:ascii="Calibri" w:hAnsi="Calibri" w:eastAsia="Microsoft JhengHei"/>
        </w:rPr>
        <w:t>Dennis froze in front of the class, not knowing how to answer the question.</w:t>
      </w:r>
    </w:p>
    <w:p>
      <w:pPr>
        <w:keepNext w:val="0"/>
      </w:pPr>
      <w:r>
        <w:rPr>
          <w:rFonts w:ascii="Calibri" w:hAnsi="Calibri" w:eastAsia="Microsoft JhengHei"/>
          <w:color w:val="176259"/>
        </w:rPr>
        <w:t>Dennis僵在全班面前，不知道如何回答。not knowing是否定主動分詞構句。</w:t>
      </w:r>
    </w:p>
    <w:p>
      <w:pPr>
        <w:keepNext/>
      </w:pPr>
      <w:r>
        <w:rPr>
          <w:rFonts w:ascii="Calibri" w:hAnsi="Calibri" w:eastAsia="Microsoft JhengHei"/>
        </w:rPr>
        <w:t>The woman looked at the old photo, lost in thought.</w:t>
      </w:r>
    </w:p>
    <w:p>
      <w:pPr>
        <w:keepNext w:val="0"/>
      </w:pPr>
      <w:r>
        <w:rPr>
          <w:rFonts w:ascii="Calibri" w:hAnsi="Calibri" w:eastAsia="Microsoft JhengHei"/>
          <w:color w:val="176259"/>
        </w:rPr>
        <w:t>女人看著舊照片，陷入沉思。lost in thought是過去分詞片語。</w:t>
      </w:r>
    </w:p>
    <w:p>
      <w:pPr>
        <w:keepNext/>
      </w:pPr>
      <w:r>
        <w:rPr>
          <w:rFonts w:ascii="Calibri" w:hAnsi="Calibri" w:eastAsia="Microsoft JhengHei"/>
        </w:rPr>
        <w:t>I drink black coffee, while/whereas my brother prefers coffee with cream.</w:t>
      </w:r>
    </w:p>
    <w:p>
      <w:pPr>
        <w:keepNext w:val="0"/>
      </w:pPr>
      <w:r>
        <w:rPr>
          <w:rFonts w:ascii="Calibri" w:hAnsi="Calibri" w:eastAsia="Microsoft JhengHei"/>
          <w:color w:val="176259"/>
        </w:rPr>
        <w:t>我喝黑咖啡，而弟弟偏好加奶油的咖啡。while或whereas表示對比。</w:t>
      </w:r>
    </w:p>
    <w:p>
      <w:pPr>
        <w:keepNext/>
      </w:pPr>
      <w:r>
        <w:rPr>
          <w:rFonts w:ascii="Calibri" w:hAnsi="Calibri" w:eastAsia="Microsoft JhengHei"/>
        </w:rPr>
        <w:t>Some countries are very rich, while/whereas others are extremely poor.</w:t>
      </w:r>
    </w:p>
    <w:p>
      <w:pPr>
        <w:keepNext w:val="0"/>
      </w:pPr>
      <w:r>
        <w:rPr>
          <w:rFonts w:ascii="Calibri" w:hAnsi="Calibri" w:eastAsia="Microsoft JhengHei"/>
          <w:color w:val="176259"/>
        </w:rPr>
        <w:t>有些國家非常富有，另一些卻極為貧困。while或whereas連接對比子句。</w:t>
      </w:r>
    </w:p>
    <w:p>
      <w:pPr>
        <w:keepNext/>
      </w:pPr>
      <w:r>
        <w:rPr>
          <w:rFonts w:ascii="Calibri" w:hAnsi="Calibri" w:eastAsia="Microsoft JhengHei"/>
        </w:rPr>
        <w:t>That area has a lot of natural resources, while/whereas this area has none.</w:t>
      </w:r>
    </w:p>
    <w:p>
      <w:pPr>
        <w:keepNext w:val="0"/>
      </w:pPr>
      <w:r>
        <w:rPr>
          <w:rFonts w:ascii="Calibri" w:hAnsi="Calibri" w:eastAsia="Microsoft JhengHei"/>
          <w:color w:val="176259"/>
        </w:rPr>
        <w:t>那個地區有很多天然資源，這裡卻完全沒有。while或whereas表示兩者差異。</w:t>
      </w:r>
    </w:p>
    <w:p>
      <w:pPr>
        <w:keepNext/>
      </w:pPr>
      <w:r>
        <w:rPr>
          <w:rFonts w:ascii="Calibri" w:hAnsi="Calibri" w:eastAsia="Microsoft JhengHei"/>
        </w:rPr>
        <w:t>Tom often hangs out with his friends, while/whereas Ted usually stays at home alone.</w:t>
      </w:r>
    </w:p>
    <w:p>
      <w:pPr>
        <w:keepNext w:val="0"/>
      </w:pPr>
      <w:r>
        <w:rPr>
          <w:rFonts w:ascii="Calibri" w:hAnsi="Calibri" w:eastAsia="Microsoft JhengHei"/>
          <w:color w:val="176259"/>
        </w:rPr>
        <w:t>Tom常與朋友出去玩，Ted卻通常獨自待在家。while或whereas表示對照。</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(A)　1.</w:t>
        <w:tab/>
        <w:t>Jason looked out the window, enjoying the beautiful view.　2.</w:t>
        <w:tab/>
        <w:t>The boy got on the school bus, carrying some books under his arm.　3.</w:t>
        <w:tab/>
        <w:t>The little girl went into the theater, accompanied by her mother.　4.</w:t>
        <w:tab/>
        <w:t>Dennis froze in front of the class, not knowing how to answer the question.　5.</w:t>
        <w:tab/>
        <w:t>The woman looked at the old photo, lost in thought.　(B)　1.</w:t>
        <w:tab/>
        <w:t>I drink black coffee, while/whereas my brother prefers coffee with cream.　2.</w:t>
        <w:tab/>
        <w:t>Some countries are very rich, while/whereas others are extremely poor.　3.</w:t>
        <w:tab/>
        <w:t>That area has a lot of natural resources, while/whereas this area has none.　4.</w:t>
        <w:tab/>
        <w:t>Tom often hangs out with his friends, while/whereas Ted usually stays at home alone.</w:t>
      </w:r>
    </w:p>
    <w:p>
      <w:pPr>
        <w:pStyle w:val="Heading1"/>
        <w:keepNext w:val="0"/>
      </w:pPr>
      <w:r>
        <w:rPr>
          <w:rFonts w:ascii="Calibri" w:hAnsi="Calibri" w:eastAsia="Microsoft JhengHei"/>
        </w:rPr>
        <w:t>翻譯</w:t>
      </w:r>
    </w:p>
    <w:p>
      <w:pPr>
        <w:keepNext/>
      </w:pPr>
      <w:r>
        <w:rPr>
          <w:rFonts w:ascii="Calibri" w:hAnsi="Calibri" w:eastAsia="Microsoft JhengHei"/>
        </w:rPr>
        <w:t>This car model comes in three different colors for you to choose from.</w:t>
      </w:r>
    </w:p>
    <w:p>
      <w:pPr>
        <w:keepNext w:val="0"/>
      </w:pPr>
      <w:r>
        <w:rPr>
          <w:rFonts w:ascii="Calibri" w:hAnsi="Calibri" w:eastAsia="Microsoft JhengHei"/>
          <w:color w:val="176259"/>
        </w:rPr>
        <w:t>這種車的模型有三種不同的顏色讓你選擇。</w:t>
      </w:r>
    </w:p>
    <w:p>
      <w:pPr>
        <w:keepNext/>
      </w:pPr>
      <w:r>
        <w:rPr>
          <w:rFonts w:ascii="Calibri" w:hAnsi="Calibri" w:eastAsia="Microsoft JhengHei"/>
        </w:rPr>
        <w:t>I have nothing but a sweater to keep myself warm, so let’s not stay outside too long.</w:t>
      </w:r>
    </w:p>
    <w:p>
      <w:pPr>
        <w:keepNext w:val="0"/>
      </w:pPr>
      <w:r>
        <w:rPr>
          <w:rFonts w:ascii="Calibri" w:hAnsi="Calibri" w:eastAsia="Microsoft JhengHei"/>
          <w:color w:val="176259"/>
        </w:rPr>
        <w:t>我只有一件毛衣可以保暖，所以我們不要在外面待太久。</w:t>
      </w:r>
    </w:p>
    <w:p>
      <w:pPr>
        <w:keepNext/>
      </w:pPr>
      <w:r>
        <w:rPr>
          <w:rFonts w:ascii="Calibri" w:hAnsi="Calibri" w:eastAsia="Microsoft JhengHei"/>
        </w:rPr>
        <w:t>If you want to get rid of body fat, you should have a well-balanced diet.</w:t>
      </w:r>
    </w:p>
    <w:p>
      <w:pPr>
        <w:keepNext w:val="0"/>
      </w:pPr>
      <w:r>
        <w:rPr>
          <w:rFonts w:ascii="Calibri" w:hAnsi="Calibri" w:eastAsia="Microsoft JhengHei"/>
          <w:color w:val="176259"/>
        </w:rPr>
        <w:t>如果你想去除體脂，你應該要有均衡的飲食。</w:t>
      </w:r>
    </w:p>
    <w:p>
      <w:pPr>
        <w:keepNext/>
      </w:pPr>
      <w:r>
        <w:rPr>
          <w:rFonts w:ascii="Calibri" w:hAnsi="Calibri" w:eastAsia="Microsoft JhengHei"/>
        </w:rPr>
        <w:t>When it comes to taste in music, Frank’s is obviously different from Jack’s.</w:t>
      </w:r>
    </w:p>
    <w:p>
      <w:pPr>
        <w:keepNext w:val="0"/>
      </w:pPr>
      <w:r>
        <w:rPr>
          <w:rFonts w:ascii="Calibri" w:hAnsi="Calibri" w:eastAsia="Microsoft JhengHei"/>
          <w:color w:val="176259"/>
        </w:rPr>
        <w:t>談到音樂品味，Frank的顯然跟Jack的不同。</w:t>
      </w:r>
    </w:p>
    <w:p>
      <w:pPr>
        <w:keepNext/>
      </w:pPr>
      <w:r>
        <w:rPr>
          <w:rFonts w:ascii="Calibri" w:hAnsi="Calibri" w:eastAsia="Microsoft JhengHei"/>
        </w:rPr>
        <w:t>Red roses stand for love. If I fall in love with a girl, I will give one to her to show my love.</w:t>
      </w:r>
    </w:p>
    <w:p>
      <w:pPr>
        <w:keepNext w:val="0"/>
      </w:pPr>
      <w:r>
        <w:rPr>
          <w:rFonts w:ascii="Calibri" w:hAnsi="Calibri" w:eastAsia="Microsoft JhengHei"/>
          <w:color w:val="176259"/>
        </w:rPr>
        <w:t>紅色的玫瑰代表愛情。如果我愛上一個女孩，我就會送一朵給她以表達我的愛。</w:t>
      </w:r>
    </w:p>
    <w:p>
      <w:pPr>
        <w:keepNext/>
      </w:pPr>
      <w:r>
        <w:rPr>
          <w:rFonts w:ascii="Calibri" w:hAnsi="Calibri" w:eastAsia="Microsoft JhengHei"/>
        </w:rPr>
        <w:t>Although the news reports have called the public’s attention to graffiti, many people still don’t really care about this issue.</w:t>
      </w:r>
    </w:p>
    <w:p>
      <w:pPr>
        <w:keepNext w:val="0"/>
      </w:pPr>
      <w:r>
        <w:rPr>
          <w:rFonts w:ascii="Calibri" w:hAnsi="Calibri" w:eastAsia="Microsoft JhengHei"/>
          <w:color w:val="176259"/>
        </w:rPr>
        <w:t>雖然新聞報導已經引起大眾對塗鴉的注意，許多人仍然不在意這個議題。</w:t>
      </w:r>
    </w:p>
    <w:p>
      <w:pPr>
        <w:keepNext/>
      </w:pPr>
      <w:r>
        <w:rPr>
          <w:rFonts w:ascii="Calibri" w:hAnsi="Calibri" w:eastAsia="Microsoft JhengHei"/>
        </w:rPr>
        <w:t>They contrast it with other social problems, feeling that it is only a minor issue.</w:t>
      </w:r>
    </w:p>
    <w:p>
      <w:pPr>
        <w:keepNext w:val="0"/>
      </w:pPr>
      <w:r>
        <w:rPr>
          <w:rFonts w:ascii="Calibri" w:hAnsi="Calibri" w:eastAsia="Microsoft JhengHei"/>
          <w:color w:val="176259"/>
        </w:rPr>
        <w:t>他們拿它跟其他社會問題相比，覺得它只是個小問題。</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comes; in　2.</w:t>
        <w:tab/>
        <w:t>nothing; but　3.</w:t>
        <w:tab/>
        <w:t>get; rid; of　4.</w:t>
        <w:tab/>
        <w:t>When it comes to taste in music, Frank’s is obviously different from Jack’s.　5.</w:t>
        <w:tab/>
        <w:t>Red roses stand for love. If I fall in love with a girl, I will give one to her to show my love.　6.</w:t>
        <w:tab/>
        <w:t>Although the news reports have called the public’s attention to graffiti, many people still don’t really care about this issue.　7.</w:t>
        <w:tab/>
        <w:t>They contrast it with other social problems, feeling that it is only a minor issue.</w:t>
      </w:r>
    </w:p>
    <w:p>
      <w:pPr>
        <w:pStyle w:val="Heading1"/>
        <w:keepNext w:val="0"/>
      </w:pPr>
      <w:r>
        <w:rPr>
          <w:rFonts w:ascii="Calibri" w:hAnsi="Calibri" w:eastAsia="Microsoft JhengHei"/>
        </w:rPr>
        <w:t>綜合測驗</w:t>
      </w:r>
    </w:p>
    <w:p>
      <w:pPr>
        <w:keepNext/>
      </w:pPr>
      <w:r>
        <w:rPr>
          <w:rFonts w:ascii="Calibri" w:hAnsi="Calibri" w:eastAsia="Microsoft JhengHei"/>
        </w:rPr>
        <w:t>On Thursday night, famous graffiti artist Matt Garner will be giving a talk about graffiti at New State College.</w:t>
      </w:r>
    </w:p>
    <w:p>
      <w:pPr>
        <w:keepNext w:val="0"/>
      </w:pPr>
      <w:r>
        <w:rPr>
          <w:rFonts w:ascii="Calibri" w:hAnsi="Calibri" w:eastAsia="Microsoft JhengHei"/>
          <w:color w:val="176259"/>
        </w:rPr>
        <w:t>週四晚上，知名塗鴉藝術家Matt Garner將在新州學院就塗鴉藝術進行演講。</w:t>
      </w:r>
    </w:p>
    <w:p>
      <w:pPr>
        <w:keepNext/>
      </w:pPr>
      <w:r>
        <w:rPr>
          <w:rFonts w:ascii="Calibri" w:hAnsi="Calibri" w:eastAsia="Microsoft JhengHei"/>
        </w:rPr>
        <w:t>Matt is a talented artist who paints street art under the nickname “Paladin.”</w:t>
      </w:r>
    </w:p>
    <w:p>
      <w:pPr>
        <w:keepNext w:val="0"/>
      </w:pPr>
      <w:r>
        <w:rPr>
          <w:rFonts w:ascii="Calibri" w:hAnsi="Calibri" w:eastAsia="Microsoft JhengHei"/>
          <w:color w:val="176259"/>
        </w:rPr>
        <w:t>Matt是一位才華洋溢的藝術家，以暱稱「聖騎士」從事街頭藝術創作。</w:t>
      </w:r>
    </w:p>
    <w:p>
      <w:pPr>
        <w:keepNext/>
      </w:pPr>
      <w:r>
        <w:rPr>
          <w:rFonts w:ascii="Calibri" w:hAnsi="Calibri" w:eastAsia="Microsoft JhengHei"/>
        </w:rPr>
        <w:t>Some people love his works, while others see them as a coward’s art.</w:t>
      </w:r>
    </w:p>
    <w:p>
      <w:pPr>
        <w:keepNext w:val="0"/>
      </w:pPr>
      <w:r>
        <w:rPr>
          <w:rFonts w:ascii="Calibri" w:hAnsi="Calibri" w:eastAsia="Microsoft JhengHei"/>
          <w:color w:val="176259"/>
        </w:rPr>
        <w:t>有些人喜歡他的作品，而另一些人則將其視為懦夫的藝術。</w:t>
      </w:r>
    </w:p>
    <w:p>
      <w:pPr>
        <w:keepNext/>
      </w:pPr>
      <w:r>
        <w:rPr>
          <w:rFonts w:ascii="Calibri" w:hAnsi="Calibri" w:eastAsia="Microsoft JhengHei"/>
        </w:rPr>
        <w:t>Through this talk, he hopes to change people’s minds about this art form which so few understand.</w:t>
      </w:r>
    </w:p>
    <w:p>
      <w:pPr>
        <w:keepNext w:val="0"/>
      </w:pPr>
      <w:r>
        <w:rPr>
          <w:rFonts w:ascii="Calibri" w:hAnsi="Calibri" w:eastAsia="Microsoft JhengHei"/>
          <w:color w:val="176259"/>
        </w:rPr>
        <w:t>透過這次演講，他希望能改變人們對這種鮮為人知的藝術形式的看法。</w:t>
      </w:r>
    </w:p>
    <w:p>
      <w:pPr>
        <w:keepNext/>
      </w:pPr>
      <w:r>
        <w:rPr>
          <w:rFonts w:ascii="Calibri" w:hAnsi="Calibri" w:eastAsia="Microsoft JhengHei"/>
        </w:rPr>
        <w:t>Paladin’s art is mostly political.</w:t>
      </w:r>
    </w:p>
    <w:p>
      <w:pPr>
        <w:keepNext w:val="0"/>
      </w:pPr>
      <w:r>
        <w:rPr>
          <w:rFonts w:ascii="Calibri" w:hAnsi="Calibri" w:eastAsia="Microsoft JhengHei"/>
          <w:color w:val="176259"/>
        </w:rPr>
        <w:t>聖騎士的藝術作品主要是政治性的。</w:t>
      </w:r>
    </w:p>
    <w:p>
      <w:pPr>
        <w:keepNext/>
      </w:pPr>
      <w:r>
        <w:rPr>
          <w:rFonts w:ascii="Calibri" w:hAnsi="Calibri" w:eastAsia="Microsoft JhengHei"/>
        </w:rPr>
        <w:t>He likes to compare the media’s descriptions of war with the real-life effects of conflict.</w:t>
      </w:r>
    </w:p>
    <w:p>
      <w:pPr>
        <w:keepNext w:val="0"/>
      </w:pPr>
      <w:r>
        <w:rPr>
          <w:rFonts w:ascii="Calibri" w:hAnsi="Calibri" w:eastAsia="Microsoft JhengHei"/>
          <w:color w:val="176259"/>
        </w:rPr>
        <w:t>他喜歡將媒體對戰爭的描述與衝突對現實生活的影響進行比較。</w:t>
      </w:r>
    </w:p>
    <w:p>
      <w:pPr>
        <w:keepNext/>
      </w:pPr>
      <w:r>
        <w:rPr>
          <w:rFonts w:ascii="Calibri" w:hAnsi="Calibri" w:eastAsia="Microsoft JhengHei"/>
        </w:rPr>
        <w:t>His most famous work is Sugar-Free Will, which shows millions of television audience members staring wide-eyed at a handsome actor on a screen.</w:t>
      </w:r>
    </w:p>
    <w:p>
      <w:pPr>
        <w:keepNext w:val="0"/>
      </w:pPr>
      <w:r>
        <w:rPr>
          <w:rFonts w:ascii="Calibri" w:hAnsi="Calibri" w:eastAsia="Microsoft JhengHei"/>
          <w:color w:val="176259"/>
        </w:rPr>
        <w:t>他最著名的作品是《無糖的意志》，展示了數百萬電視觀眾目不轉睛地盯著螢幕上英俊的演員。</w:t>
      </w:r>
    </w:p>
    <w:p>
      <w:pPr>
        <w:keepNext/>
      </w:pPr>
      <w:r>
        <w:rPr>
          <w:rFonts w:ascii="Calibri" w:hAnsi="Calibri" w:eastAsia="Microsoft JhengHei"/>
        </w:rPr>
        <w:t>This piece calls our attention to the political platform that Hollywood actors use to spread their personal views.</w:t>
      </w:r>
    </w:p>
    <w:p>
      <w:pPr>
        <w:keepNext w:val="0"/>
      </w:pPr>
      <w:r>
        <w:rPr>
          <w:rFonts w:ascii="Calibri" w:hAnsi="Calibri" w:eastAsia="Microsoft JhengHei"/>
          <w:color w:val="176259"/>
        </w:rPr>
        <w:t>這件作品吸引了我們的注意，指出好萊塢演員用政治舞臺來傳播他們個人的觀點。</w:t>
      </w:r>
    </w:p>
    <w:p>
      <w:pPr>
        <w:keepNext/>
      </w:pPr>
      <w:r>
        <w:rPr>
          <w:rFonts w:ascii="Calibri" w:hAnsi="Calibri" w:eastAsia="Microsoft JhengHei"/>
        </w:rPr>
        <w:t>Those who don’t like Paladin’s art say that rather than solving problems, his graffiti creates new ones.</w:t>
      </w:r>
    </w:p>
    <w:p>
      <w:pPr>
        <w:keepNext w:val="0"/>
      </w:pPr>
      <w:r>
        <w:rPr>
          <w:rFonts w:ascii="Calibri" w:hAnsi="Calibri" w:eastAsia="Microsoft JhengHei"/>
          <w:color w:val="176259"/>
        </w:rPr>
        <w:t>那些不喜歡聖騎士藝術作品的人說，與其解決問題，他的塗鴉創造了新的問題。</w:t>
      </w:r>
    </w:p>
    <w:p>
      <w:pPr>
        <w:keepNext/>
      </w:pPr>
      <w:r>
        <w:rPr>
          <w:rFonts w:ascii="Calibri" w:hAnsi="Calibri" w:eastAsia="Microsoft JhengHei"/>
        </w:rPr>
        <w:t>Such people argue that Paladin encourages crime and that works like his make the city look messy.</w:t>
      </w:r>
    </w:p>
    <w:p>
      <w:pPr>
        <w:keepNext w:val="0"/>
      </w:pPr>
      <w:r>
        <w:rPr>
          <w:rFonts w:ascii="Calibri" w:hAnsi="Calibri" w:eastAsia="Microsoft JhengHei"/>
          <w:color w:val="176259"/>
        </w:rPr>
        <w:t>這些人爭辯說，聖騎士鼓勵犯罪，而像他的作品使城市看起來凌亂。</w:t>
      </w:r>
    </w:p>
    <w:p>
      <w:pPr>
        <w:keepNext/>
      </w:pPr>
      <w:r>
        <w:rPr>
          <w:rFonts w:ascii="Calibri" w:hAnsi="Calibri" w:eastAsia="Microsoft JhengHei"/>
        </w:rPr>
        <w:t>However, supporters point out that his art makes neighborhoods more beautiful, decorating them with interesting images.</w:t>
      </w:r>
    </w:p>
    <w:p>
      <w:pPr>
        <w:keepNext w:val="0"/>
      </w:pPr>
      <w:r>
        <w:rPr>
          <w:rFonts w:ascii="Calibri" w:hAnsi="Calibri" w:eastAsia="Microsoft JhengHei"/>
          <w:color w:val="176259"/>
        </w:rPr>
        <w:t>然而，支持者指出，他的藝術使社區變得更美麗，用有趣的圖像裝飾它們。</w:t>
      </w:r>
    </w:p>
    <w:p>
      <w:pPr>
        <w:keepNext/>
      </w:pPr>
      <w:r>
        <w:rPr>
          <w:rFonts w:ascii="Calibri" w:hAnsi="Calibri" w:eastAsia="Microsoft JhengHei"/>
        </w:rPr>
        <w:t>In addition, they argue that artists have used art to spread political messages for centuries, so Paladin is doing what an artist should do.</w:t>
      </w:r>
    </w:p>
    <w:p>
      <w:pPr>
        <w:keepNext w:val="0"/>
      </w:pPr>
      <w:r>
        <w:rPr>
          <w:rFonts w:ascii="Calibri" w:hAnsi="Calibri" w:eastAsia="Microsoft JhengHei"/>
          <w:color w:val="176259"/>
        </w:rPr>
        <w:t>此外，他們認為，幾個世紀以來，藝術家們一直使用藝術來傳播政治訊息，所以聖騎士正在做一個藝術家應該做的事。</w:t>
      </w:r>
    </w:p>
    <w:p>
      <w:pPr>
        <w:keepNext/>
      </w:pPr>
      <w:r>
        <w:rPr>
          <w:rFonts w:ascii="Calibri" w:hAnsi="Calibri" w:eastAsia="Microsoft JhengHei"/>
        </w:rPr>
        <w:t>No matter what your views are, come and listen to Matt’s thoughts on the subject.</w:t>
      </w:r>
    </w:p>
    <w:p>
      <w:pPr>
        <w:keepNext w:val="0"/>
      </w:pPr>
      <w:r>
        <w:rPr>
          <w:rFonts w:ascii="Calibri" w:hAnsi="Calibri" w:eastAsia="Microsoft JhengHei"/>
          <w:color w:val="176259"/>
        </w:rPr>
        <w:t>無論你的觀點是什麼，都來聽聽Matt對這個話題的看法吧。</w:t>
      </w:r>
    </w:p>
    <w:p>
      <w:pPr>
        <w:keepNext/>
      </w:pPr>
      <w:r>
        <w:rPr>
          <w:rFonts w:ascii="Calibri" w:hAnsi="Calibri" w:eastAsia="Microsoft JhengHei"/>
        </w:rPr>
        <w:t>At the end of the speech, there will be an open discussion for the audience, so you’ll have a chance to express your thoughts.</w:t>
      </w:r>
    </w:p>
    <w:p>
      <w:pPr>
        <w:keepNext w:val="0"/>
      </w:pPr>
      <w:r>
        <w:rPr>
          <w:rFonts w:ascii="Calibri" w:hAnsi="Calibri" w:eastAsia="Microsoft JhengHei"/>
          <w:color w:val="176259"/>
        </w:rPr>
        <w:t>演講結束時，將有一個供觀眾開放討論的機會，所以你將有機會表達你的想法。</w:t>
      </w:r>
    </w:p>
    <w:p>
      <w:pPr>
        <w:keepNext/>
      </w:pPr>
      <w:r>
        <w:rPr>
          <w:rFonts w:ascii="Calibri" w:hAnsi="Calibri" w:eastAsia="Microsoft JhengHei"/>
        </w:rPr>
        <w:t>Hope to see you there!</w:t>
      </w:r>
    </w:p>
    <w:p>
      <w:pPr>
        <w:keepNext w:val="0"/>
      </w:pPr>
      <w:r>
        <w:rPr>
          <w:rFonts w:ascii="Calibri" w:hAnsi="Calibri" w:eastAsia="Microsoft JhengHei"/>
          <w:color w:val="176259"/>
        </w:rPr>
        <w:t>希望在那裡見到你！</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C</w:t>
        <w:tab/>
        <w:t>2. D</w:t>
        <w:tab/>
        <w:t>3. B</w:t>
        <w:tab/>
        <w:t>4. A</w:t>
        <w:tab/>
        <w:t>5. D　6. D</w:t>
        <w:tab/>
        <w:t>7. B</w:t>
        <w:tab/>
        <w:t>8. C</w:t>
        <w:tab/>
        <w:t>9. B</w:t>
        <w:tab/>
        <w:t>10. D</w:t>
      </w:r>
    </w:p>
    <w:p>
      <w:pPr>
        <w:pStyle w:val="Heading1"/>
        <w:keepNext w:val="0"/>
      </w:pPr>
      <w:r>
        <w:rPr>
          <w:rFonts w:ascii="Calibri" w:hAnsi="Calibri" w:eastAsia="Microsoft JhengHei"/>
        </w:rPr>
        <w:t>文意選填</w:t>
      </w:r>
    </w:p>
    <w:p>
      <w:pPr>
        <w:keepNext/>
      </w:pPr>
      <w:r>
        <w:rPr>
          <w:rFonts w:ascii="Calibri" w:hAnsi="Calibri" w:eastAsia="Microsoft JhengHei"/>
        </w:rPr>
        <w:t>Society is governed by law.</w:t>
      </w:r>
    </w:p>
    <w:p>
      <w:pPr>
        <w:keepNext w:val="0"/>
      </w:pPr>
      <w:r>
        <w:rPr>
          <w:rFonts w:ascii="Calibri" w:hAnsi="Calibri" w:eastAsia="Microsoft JhengHei"/>
          <w:color w:val="176259"/>
        </w:rPr>
        <w:t>社會是由法律治理的。</w:t>
      </w:r>
    </w:p>
    <w:p>
      <w:pPr>
        <w:keepNext/>
      </w:pPr>
      <w:r>
        <w:rPr>
          <w:rFonts w:ascii="Calibri" w:hAnsi="Calibri" w:eastAsia="Microsoft JhengHei"/>
        </w:rPr>
        <w:t>If nobody enforced rules, the sense of community we feel through living close to one another would not exist, nor would society be able to function.</w:t>
      </w:r>
    </w:p>
    <w:p>
      <w:pPr>
        <w:keepNext w:val="0"/>
      </w:pPr>
      <w:r>
        <w:rPr>
          <w:rFonts w:ascii="Calibri" w:hAnsi="Calibri" w:eastAsia="Microsoft JhengHei"/>
          <w:color w:val="176259"/>
        </w:rPr>
        <w:t>如果沒有人執行規則，我們透過彼此親近生活而感受到的社區意識就不會存在，社會也將無法運作。</w:t>
      </w:r>
    </w:p>
    <w:p>
      <w:pPr>
        <w:keepNext/>
      </w:pPr>
      <w:r>
        <w:rPr>
          <w:rFonts w:ascii="Calibri" w:hAnsi="Calibri" w:eastAsia="Microsoft JhengHei"/>
        </w:rPr>
        <w:t>This is why preventing crime, however minor, is so important.</w:t>
      </w:r>
    </w:p>
    <w:p>
      <w:pPr>
        <w:keepNext w:val="0"/>
      </w:pPr>
      <w:r>
        <w:rPr>
          <w:rFonts w:ascii="Calibri" w:hAnsi="Calibri" w:eastAsia="Microsoft JhengHei"/>
          <w:color w:val="176259"/>
        </w:rPr>
        <w:t>這就是為什麼預防犯罪，不論多麼微小，都如此重要。</w:t>
      </w:r>
    </w:p>
    <w:p>
      <w:pPr>
        <w:keepNext/>
      </w:pPr>
      <w:r>
        <w:rPr>
          <w:rFonts w:ascii="Calibri" w:hAnsi="Calibri" w:eastAsia="Microsoft JhengHei"/>
        </w:rPr>
        <w:t>Even not so serious offenses—like creating graffiti, in my opinion —should be policed very strictly.</w:t>
      </w:r>
    </w:p>
    <w:p>
      <w:pPr>
        <w:keepNext w:val="0"/>
      </w:pPr>
      <w:r>
        <w:rPr>
          <w:rFonts w:ascii="Calibri" w:hAnsi="Calibri" w:eastAsia="Microsoft JhengHei"/>
          <w:color w:val="176259"/>
        </w:rPr>
        <w:t>在我看來，即使不是那麼嚴重的違規行為—像創作塗鴉—也應該被嚴格管制。</w:t>
      </w:r>
    </w:p>
    <w:p>
      <w:pPr>
        <w:keepNext/>
      </w:pPr>
      <w:r>
        <w:rPr>
          <w:rFonts w:ascii="Calibri" w:hAnsi="Calibri" w:eastAsia="Microsoft JhengHei"/>
        </w:rPr>
        <w:t>The authorities should, therefore, try just as hard to prevent such offenses as they can to prevent acts of theft or violence.</w:t>
      </w:r>
    </w:p>
    <w:p>
      <w:pPr>
        <w:keepNext w:val="0"/>
      </w:pPr>
      <w:r>
        <w:rPr>
          <w:rFonts w:ascii="Calibri" w:hAnsi="Calibri" w:eastAsia="Microsoft JhengHei"/>
          <w:color w:val="176259"/>
        </w:rPr>
        <w:t>因此，當局應該像防止盜竊或暴力行為一樣，盡其所能防止此類犯行。</w:t>
      </w:r>
    </w:p>
    <w:p>
      <w:pPr>
        <w:keepNext/>
      </w:pPr>
      <w:r>
        <w:rPr>
          <w:rFonts w:ascii="Calibri" w:hAnsi="Calibri" w:eastAsia="Microsoft JhengHei"/>
        </w:rPr>
        <w:t>Graffiti that is not officially allowed or approved destroys private or state property, and it often takes a lot of time and effort and costs a lot of money to wash it away.</w:t>
      </w:r>
    </w:p>
    <w:p>
      <w:pPr>
        <w:keepNext w:val="0"/>
      </w:pPr>
      <w:r>
        <w:rPr>
          <w:rFonts w:ascii="Calibri" w:hAnsi="Calibri" w:eastAsia="Microsoft JhengHei"/>
          <w:color w:val="176259"/>
        </w:rPr>
        <w:t>未經官方允許或批准的塗鴉破壞了私人或國家財產，通常需要花大量的時間、精力和金錢才能將其洗掉。</w:t>
      </w:r>
    </w:p>
    <w:p>
      <w:pPr>
        <w:keepNext/>
      </w:pPr>
      <w:r>
        <w:rPr>
          <w:rFonts w:ascii="Calibri" w:hAnsi="Calibri" w:eastAsia="Microsoft JhengHei"/>
        </w:rPr>
        <w:t>Of course, I agree that graffiti can be seen as a form of artistic expression.</w:t>
      </w:r>
    </w:p>
    <w:p>
      <w:pPr>
        <w:keepNext w:val="0"/>
      </w:pPr>
      <w:r>
        <w:rPr>
          <w:rFonts w:ascii="Calibri" w:hAnsi="Calibri" w:eastAsia="Microsoft JhengHei"/>
          <w:color w:val="176259"/>
        </w:rPr>
        <w:t>當然，我同意塗鴉可以被視為一種藝術表達的形式。</w:t>
      </w:r>
    </w:p>
    <w:p>
      <w:pPr>
        <w:keepNext/>
      </w:pPr>
      <w:r>
        <w:rPr>
          <w:rFonts w:ascii="Calibri" w:hAnsi="Calibri" w:eastAsia="Microsoft JhengHei"/>
        </w:rPr>
        <w:t>However, I also think that artists who wish to express themselves through this type of visual art should consider other ways of doing so.</w:t>
      </w:r>
    </w:p>
    <w:p>
      <w:pPr>
        <w:keepNext w:val="0"/>
      </w:pPr>
      <w:r>
        <w:rPr>
          <w:rFonts w:ascii="Calibri" w:hAnsi="Calibri" w:eastAsia="Microsoft JhengHei"/>
          <w:color w:val="176259"/>
        </w:rPr>
        <w:t>然而，我也認為希望透過這種視覺藝術表達自己的藝術家應該考慮其他方式。</w:t>
      </w:r>
    </w:p>
    <w:p>
      <w:pPr>
        <w:keepNext/>
      </w:pPr>
      <w:r>
        <w:rPr>
          <w:rFonts w:ascii="Calibri" w:hAnsi="Calibri" w:eastAsia="Microsoft JhengHei"/>
        </w:rPr>
        <w:t>They could, for example, transfer their views and ideas onto the walls inside their own homes and then invite others to come and see and discuss their work.</w:t>
      </w:r>
    </w:p>
    <w:p>
      <w:pPr>
        <w:keepNext w:val="0"/>
      </w:pPr>
      <w:r>
        <w:rPr>
          <w:rFonts w:ascii="Calibri" w:hAnsi="Calibri" w:eastAsia="Microsoft JhengHei"/>
          <w:color w:val="176259"/>
        </w:rPr>
        <w:t>例如，他們可以將自己的觀點和想法轉移到自己家中的牆壁上，然後邀請其他人來參觀和討論他們的作品。</w:t>
      </w:r>
    </w:p>
    <w:p>
      <w:pPr>
        <w:keepNext/>
      </w:pPr>
      <w:r>
        <w:rPr>
          <w:rFonts w:ascii="Calibri" w:hAnsi="Calibri" w:eastAsia="Microsoft JhengHei"/>
        </w:rPr>
        <w:t>At the end of the day, when graffiti is created without the permission of the public and the government, it is not a legal act.</w:t>
      </w:r>
    </w:p>
    <w:p>
      <w:pPr>
        <w:keepNext w:val="0"/>
      </w:pPr>
      <w:r>
        <w:rPr>
          <w:rFonts w:ascii="Calibri" w:hAnsi="Calibri" w:eastAsia="Microsoft JhengHei"/>
          <w:color w:val="176259"/>
        </w:rPr>
        <w:t>歸根究柢，當塗鴉是在沒有公眾和政府許可的情況下創作的時候，它不是一個合法的行為。</w:t>
      </w:r>
    </w:p>
    <w:p>
      <w:pPr>
        <w:keepNext/>
      </w:pPr>
      <w:r>
        <w:rPr>
          <w:rFonts w:ascii="Calibri" w:hAnsi="Calibri" w:eastAsia="Microsoft JhengHei"/>
        </w:rPr>
        <w:t>No wonder most people are so strongly against it.</w:t>
      </w:r>
    </w:p>
    <w:p>
      <w:pPr>
        <w:keepNext w:val="0"/>
      </w:pPr>
      <w:r>
        <w:rPr>
          <w:rFonts w:ascii="Calibri" w:hAnsi="Calibri" w:eastAsia="Microsoft JhengHei"/>
          <w:color w:val="176259"/>
        </w:rPr>
        <w:t>難怪大多數人對它如此強烈反對。</w:t>
      </w:r>
    </w:p>
    <w:p>
      <w:pPr>
        <w:keepNext/>
      </w:pPr>
      <w:r>
        <w:rPr>
          <w:rFonts w:ascii="Calibri" w:hAnsi="Calibri" w:eastAsia="Microsoft JhengHei"/>
        </w:rPr>
        <w:t>If graffiti artists really want their artwork to be appreciated and their messages to be heard, they should look at the big picture and try to get society on their side first.</w:t>
      </w:r>
    </w:p>
    <w:p>
      <w:pPr>
        <w:keepNext w:val="0"/>
      </w:pPr>
      <w:r>
        <w:rPr>
          <w:rFonts w:ascii="Calibri" w:hAnsi="Calibri" w:eastAsia="Microsoft JhengHei"/>
          <w:color w:val="176259"/>
        </w:rPr>
        <w:t>如果塗鴉藝術家真的希望他們的藝術作品被欣賞、他們的訊息被聽到，他們應該放眼大局，首先試圖讓社會站在他們這邊。</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 xml:space="preserve">1. C </w:t>
        <w:tab/>
        <w:t xml:space="preserve">2. E </w:t>
        <w:tab/>
        <w:t xml:space="preserve">3. H </w:t>
        <w:tab/>
        <w:t xml:space="preserve">4. B </w:t>
        <w:tab/>
        <w:t xml:space="preserve">5. F　6. J </w:t>
        <w:tab/>
        <w:t xml:space="preserve">7. A </w:t>
        <w:tab/>
        <w:t xml:space="preserve">8. D </w:t>
        <w:tab/>
        <w:t>9. G</w:t>
        <w:tab/>
        <w:t>10. I</w:t>
      </w:r>
    </w:p>
    <w:p>
      <w:pPr>
        <w:pStyle w:val="Heading1"/>
        <w:keepNext w:val="0"/>
      </w:pPr>
      <w:r>
        <w:rPr>
          <w:rFonts w:ascii="Calibri" w:hAnsi="Calibri" w:eastAsia="Microsoft JhengHei"/>
        </w:rPr>
        <w:t>篇章結構</w:t>
      </w:r>
    </w:p>
    <w:p>
      <w:pPr>
        <w:keepNext/>
      </w:pPr>
      <w:r>
        <w:rPr>
          <w:rFonts w:ascii="Calibri" w:hAnsi="Calibri" w:eastAsia="Microsoft JhengHei"/>
        </w:rPr>
        <w:t>Throughout history, people have used technology to solve health problems.</w:t>
      </w:r>
    </w:p>
    <w:p>
      <w:pPr>
        <w:keepNext w:val="0"/>
      </w:pPr>
      <w:r>
        <w:rPr>
          <w:rFonts w:ascii="Calibri" w:hAnsi="Calibri" w:eastAsia="Microsoft JhengHei"/>
          <w:color w:val="176259"/>
        </w:rPr>
        <w:t>歷史上，人們一直使用科技來解決健康問題。</w:t>
      </w:r>
    </w:p>
    <w:p>
      <w:pPr>
        <w:keepNext/>
      </w:pPr>
      <w:r>
        <w:rPr>
          <w:rFonts w:ascii="Calibri" w:hAnsi="Calibri" w:eastAsia="Microsoft JhengHei"/>
        </w:rPr>
        <w:t>Despite major advances, developments, and inventions, however, one problem has only become worse over time.</w:t>
      </w:r>
    </w:p>
    <w:p>
      <w:pPr>
        <w:keepNext w:val="0"/>
      </w:pPr>
      <w:r>
        <w:rPr>
          <w:rFonts w:ascii="Calibri" w:hAnsi="Calibri" w:eastAsia="Microsoft JhengHei"/>
          <w:color w:val="176259"/>
        </w:rPr>
        <w:t>然而，儘管取得了重大進步、發展和發明，但隨著時間過去，有一個問題只會變得更糟。</w:t>
      </w:r>
    </w:p>
    <w:p>
      <w:pPr>
        <w:keepNext/>
      </w:pPr>
      <w:r>
        <w:rPr>
          <w:rFonts w:ascii="Calibri" w:hAnsi="Calibri" w:eastAsia="Microsoft JhengHei"/>
        </w:rPr>
        <w:t>This problem is obesity.</w:t>
      </w:r>
    </w:p>
    <w:p>
      <w:pPr>
        <w:keepNext w:val="0"/>
      </w:pPr>
      <w:r>
        <w:rPr>
          <w:rFonts w:ascii="Calibri" w:hAnsi="Calibri" w:eastAsia="Microsoft JhengHei"/>
          <w:color w:val="176259"/>
        </w:rPr>
        <w:t>這個問題是肥胖。</w:t>
      </w:r>
    </w:p>
    <w:p>
      <w:pPr>
        <w:keepNext/>
      </w:pPr>
      <w:r>
        <w:rPr>
          <w:rFonts w:ascii="Calibri" w:hAnsi="Calibri" w:eastAsia="Microsoft JhengHei"/>
        </w:rPr>
        <w:t>Recent years have seen increased rates of weight gain and disease related to obesity in countries all around the world.</w:t>
      </w:r>
    </w:p>
    <w:p>
      <w:pPr>
        <w:keepNext w:val="0"/>
      </w:pPr>
      <w:r>
        <w:rPr>
          <w:rFonts w:ascii="Calibri" w:hAnsi="Calibri" w:eastAsia="Microsoft JhengHei"/>
          <w:color w:val="176259"/>
        </w:rPr>
        <w:t>近年來，在世界各國，體重增加和與肥胖相關的疾病的比率都在上升。</w:t>
      </w:r>
    </w:p>
    <w:p>
      <w:pPr>
        <w:keepNext/>
      </w:pPr>
      <w:r>
        <w:rPr>
          <w:rFonts w:ascii="Calibri" w:hAnsi="Calibri" w:eastAsia="Microsoft JhengHei"/>
        </w:rPr>
        <w:t>In the United States, for example, over 70% of all adults aged 20 and over are now overweight or obese.</w:t>
      </w:r>
    </w:p>
    <w:p>
      <w:pPr>
        <w:keepNext w:val="0"/>
      </w:pPr>
      <w:r>
        <w:rPr>
          <w:rFonts w:ascii="Calibri" w:hAnsi="Calibri" w:eastAsia="Microsoft JhengHei"/>
          <w:color w:val="176259"/>
        </w:rPr>
        <w:t>例如，在美國超過70%的20歲及以上成年人現在超重或肥胖。</w:t>
      </w:r>
    </w:p>
    <w:p>
      <w:pPr>
        <w:keepNext/>
      </w:pPr>
      <w:r>
        <w:rPr>
          <w:rFonts w:ascii="Calibri" w:hAnsi="Calibri" w:eastAsia="Microsoft JhengHei"/>
        </w:rPr>
        <w:t>Scientists are fiercely debating whether diet or lack of physical activity is more to blame.</w:t>
      </w:r>
    </w:p>
    <w:p>
      <w:pPr>
        <w:keepNext w:val="0"/>
      </w:pPr>
      <w:r>
        <w:rPr>
          <w:rFonts w:ascii="Calibri" w:hAnsi="Calibri" w:eastAsia="Microsoft JhengHei"/>
          <w:color w:val="176259"/>
        </w:rPr>
        <w:t>科學家們正在激烈爭論到底是飲食還是缺乏體能活動才是罪魁禍首。</w:t>
      </w:r>
    </w:p>
    <w:p>
      <w:pPr>
        <w:keepNext/>
      </w:pPr>
      <w:r>
        <w:rPr>
          <w:rFonts w:ascii="Calibri" w:hAnsi="Calibri" w:eastAsia="Microsoft JhengHei"/>
        </w:rPr>
        <w:t>Those who say diet is to blame often point to processed foods.</w:t>
      </w:r>
    </w:p>
    <w:p>
      <w:pPr>
        <w:keepNext w:val="0"/>
      </w:pPr>
      <w:r>
        <w:rPr>
          <w:rFonts w:ascii="Calibri" w:hAnsi="Calibri" w:eastAsia="Microsoft JhengHei"/>
          <w:color w:val="176259"/>
        </w:rPr>
        <w:t>那些認為飲食是罪魁禍首的人經常把矛頭指向加工食品。</w:t>
      </w:r>
    </w:p>
    <w:p>
      <w:pPr>
        <w:keepNext/>
      </w:pPr>
      <w:r>
        <w:rPr>
          <w:rFonts w:ascii="Calibri" w:hAnsi="Calibri" w:eastAsia="Microsoft JhengHei"/>
        </w:rPr>
        <w:t>This is because such foods tend to contain a lot of sugar and fat.</w:t>
      </w:r>
    </w:p>
    <w:p>
      <w:pPr>
        <w:keepNext w:val="0"/>
      </w:pPr>
      <w:r>
        <w:rPr>
          <w:rFonts w:ascii="Calibri" w:hAnsi="Calibri" w:eastAsia="Microsoft JhengHei"/>
          <w:color w:val="176259"/>
        </w:rPr>
        <w:t>這是因為這些食品往往含有大量的糖和脂肪。</w:t>
      </w:r>
    </w:p>
    <w:p>
      <w:pPr>
        <w:keepNext/>
      </w:pPr>
      <w:r>
        <w:rPr>
          <w:rFonts w:ascii="Calibri" w:hAnsi="Calibri" w:eastAsia="Microsoft JhengHei"/>
        </w:rPr>
        <w:t>Moreover, processed foods often require little preparation, so children or adults who are unable to cook or prepare their own meals are more likely to purchase them.</w:t>
      </w:r>
    </w:p>
    <w:p>
      <w:pPr>
        <w:keepNext w:val="0"/>
      </w:pPr>
      <w:r>
        <w:rPr>
          <w:rFonts w:ascii="Calibri" w:hAnsi="Calibri" w:eastAsia="Microsoft JhengHei"/>
          <w:color w:val="176259"/>
        </w:rPr>
        <w:t>此外，加工食品常常不需要多少準備，所以無法自己烹飪或準備餐點的兒童或成人更有可能購買它們。</w:t>
      </w:r>
    </w:p>
    <w:p>
      <w:pPr>
        <w:keepNext/>
      </w:pPr>
      <w:r>
        <w:rPr>
          <w:rFonts w:ascii="Calibri" w:hAnsi="Calibri" w:eastAsia="Microsoft JhengHei"/>
        </w:rPr>
        <w:t>What’s even worse is that unhealthy processed foods are often cheaper than healthy, natural products, which makes people even more likely to purchase them.</w:t>
      </w:r>
    </w:p>
    <w:p>
      <w:pPr>
        <w:keepNext w:val="0"/>
      </w:pPr>
      <w:r>
        <w:rPr>
          <w:rFonts w:ascii="Calibri" w:hAnsi="Calibri" w:eastAsia="Microsoft JhengHei"/>
          <w:color w:val="176259"/>
        </w:rPr>
        <w:t>更糟糕的是，不健康的加工食品通常比健康的天然產品便宜，這使得人們更有可能購買它們。</w:t>
      </w:r>
    </w:p>
    <w:p>
      <w:pPr>
        <w:keepNext/>
      </w:pPr>
      <w:r>
        <w:rPr>
          <w:rFonts w:ascii="Calibri" w:hAnsi="Calibri" w:eastAsia="Microsoft JhengHei"/>
        </w:rPr>
        <w:t>On the other hand, those who say a lack of exercise is the cause of obesity often blame the modern lifestyle.</w:t>
      </w:r>
    </w:p>
    <w:p>
      <w:pPr>
        <w:keepNext w:val="0"/>
      </w:pPr>
      <w:r>
        <w:rPr>
          <w:rFonts w:ascii="Calibri" w:hAnsi="Calibri" w:eastAsia="Microsoft JhengHei"/>
          <w:color w:val="176259"/>
        </w:rPr>
        <w:t>另一方面，那些說缺乏運動是肥胖的原因的人常責怪現代生活方式。</w:t>
      </w:r>
    </w:p>
    <w:p>
      <w:pPr>
        <w:keepNext/>
      </w:pPr>
      <w:r>
        <w:rPr>
          <w:rFonts w:ascii="Calibri" w:hAnsi="Calibri" w:eastAsia="Microsoft JhengHei"/>
        </w:rPr>
        <w:t>Many of today’s kids, for example, spend more time playing computer games at home than playing outside.</w:t>
      </w:r>
    </w:p>
    <w:p>
      <w:pPr>
        <w:keepNext w:val="0"/>
      </w:pPr>
      <w:r>
        <w:rPr>
          <w:rFonts w:ascii="Calibri" w:hAnsi="Calibri" w:eastAsia="Microsoft JhengHei"/>
          <w:color w:val="176259"/>
        </w:rPr>
        <w:t>例如，現今許多孩子在家裡玩電腦遊戲的時間比在戶外玩耍的時間還要多。</w:t>
      </w:r>
    </w:p>
    <w:p>
      <w:pPr>
        <w:keepNext/>
      </w:pPr>
      <w:r>
        <w:rPr>
          <w:rFonts w:ascii="Calibri" w:hAnsi="Calibri" w:eastAsia="Microsoft JhengHei"/>
        </w:rPr>
        <w:t>Additionally, cars, buses, and trains now enable us to travel long distances easily, but they also mean we walk far less than our ancestors did.</w:t>
      </w:r>
    </w:p>
    <w:p>
      <w:pPr>
        <w:keepNext w:val="0"/>
      </w:pPr>
      <w:r>
        <w:rPr>
          <w:rFonts w:ascii="Calibri" w:hAnsi="Calibri" w:eastAsia="Microsoft JhengHei"/>
          <w:color w:val="176259"/>
        </w:rPr>
        <w:t>此外，現在汽車、巴士和火車使我們能夠輕鬆地長途旅行，但它們也意味著我們的步行量遠遠少於我們的祖先。</w:t>
      </w:r>
    </w:p>
    <w:p>
      <w:pPr>
        <w:keepNext/>
      </w:pPr>
      <w:r>
        <w:rPr>
          <w:rFonts w:ascii="Calibri" w:hAnsi="Calibri" w:eastAsia="Microsoft JhengHei"/>
        </w:rPr>
        <w:t>Finally, many modern jobs require workers to sit for long hours at desks.</w:t>
      </w:r>
    </w:p>
    <w:p>
      <w:pPr>
        <w:keepNext w:val="0"/>
      </w:pPr>
      <w:r>
        <w:rPr>
          <w:rFonts w:ascii="Calibri" w:hAnsi="Calibri" w:eastAsia="Microsoft JhengHei"/>
          <w:color w:val="176259"/>
        </w:rPr>
        <w:t>最後，許多現代工作要求員工長時間坐在辦公桌前。</w:t>
      </w:r>
    </w:p>
    <w:p>
      <w:pPr>
        <w:keepNext/>
      </w:pPr>
      <w:r>
        <w:rPr>
          <w:rFonts w:ascii="Calibri" w:hAnsi="Calibri" w:eastAsia="Microsoft JhengHei"/>
        </w:rPr>
        <w:t>All these factors have one thing in common: They lead to less physical activity and less exercise.</w:t>
      </w:r>
    </w:p>
    <w:p>
      <w:pPr>
        <w:keepNext w:val="0"/>
      </w:pPr>
      <w:r>
        <w:rPr>
          <w:rFonts w:ascii="Calibri" w:hAnsi="Calibri" w:eastAsia="Microsoft JhengHei"/>
          <w:color w:val="176259"/>
        </w:rPr>
        <w:t>所有這些因素有一個共同點：它們導致體能活動和運動量減少。</w:t>
      </w:r>
    </w:p>
    <w:p>
      <w:pPr>
        <w:keepNext/>
      </w:pPr>
      <w:r>
        <w:rPr>
          <w:rFonts w:ascii="Calibri" w:hAnsi="Calibri" w:eastAsia="Microsoft JhengHei"/>
        </w:rPr>
        <w:t>So, which factor do you think is to blame, diet or lifestyle?</w:t>
      </w:r>
    </w:p>
    <w:p>
      <w:pPr>
        <w:keepNext w:val="0"/>
      </w:pPr>
      <w:r>
        <w:rPr>
          <w:rFonts w:ascii="Calibri" w:hAnsi="Calibri" w:eastAsia="Microsoft JhengHei"/>
          <w:color w:val="176259"/>
        </w:rPr>
        <w:t>那麼，你認為應該歸咎於哪個因素，飲食還是生活方式呢？</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E</w:t>
        <w:tab/>
        <w:tab/>
        <w:t>2. A</w:t>
        <w:tab/>
        <w:t>3. D</w:t>
        <w:tab/>
        <w:t>4. B</w:t>
      </w:r>
    </w:p>
    <w:p>
      <w:pPr>
        <w:pStyle w:val="Heading1"/>
        <w:keepNext w:val="0"/>
      </w:pPr>
      <w:r>
        <w:rPr>
          <w:rFonts w:ascii="Calibri" w:hAnsi="Calibri" w:eastAsia="Microsoft JhengHei"/>
        </w:rPr>
        <w:t>閱讀測驗</w:t>
      </w:r>
    </w:p>
    <w:p>
      <w:pPr>
        <w:keepNext/>
      </w:pPr>
      <w:r>
        <w:rPr>
          <w:rFonts w:ascii="Calibri" w:hAnsi="Calibri" w:eastAsia="Microsoft JhengHei"/>
        </w:rPr>
        <w:t>Graffiti is a special art form that can serve various functions.</w:t>
      </w:r>
    </w:p>
    <w:p>
      <w:pPr>
        <w:keepNext w:val="0"/>
      </w:pPr>
      <w:r>
        <w:rPr>
          <w:rFonts w:ascii="Calibri" w:hAnsi="Calibri" w:eastAsia="Microsoft JhengHei"/>
          <w:color w:val="176259"/>
        </w:rPr>
        <w:t>塗鴉是一種特殊的藝術形式，具有多種功能。</w:t>
      </w:r>
    </w:p>
    <w:p>
      <w:pPr>
        <w:keepNext/>
      </w:pPr>
      <w:r>
        <w:rPr>
          <w:rFonts w:ascii="Calibri" w:hAnsi="Calibri" w:eastAsia="Microsoft JhengHei"/>
        </w:rPr>
        <w:t>It can mark a territory, express a political opinion, or show people a new visual world by creating complex designs that confuse the eye.</w:t>
      </w:r>
    </w:p>
    <w:p>
      <w:pPr>
        <w:keepNext w:val="0"/>
      </w:pPr>
      <w:r>
        <w:rPr>
          <w:rFonts w:ascii="Calibri" w:hAnsi="Calibri" w:eastAsia="Microsoft JhengHei"/>
          <w:color w:val="176259"/>
        </w:rPr>
        <w:t>它可以標記領土、表達政治觀點，或透過創造令人眼花撩亂的複雜設計向人們展示一個新的視覺世界。</w:t>
      </w:r>
    </w:p>
    <w:p>
      <w:pPr>
        <w:keepNext/>
      </w:pPr>
      <w:r>
        <w:rPr>
          <w:rFonts w:ascii="Calibri" w:hAnsi="Calibri" w:eastAsia="Microsoft JhengHei"/>
        </w:rPr>
        <w:t>It can also blend cultures and art styles and help an artist feel free.</w:t>
      </w:r>
    </w:p>
    <w:p>
      <w:pPr>
        <w:keepNext w:val="0"/>
      </w:pPr>
      <w:r>
        <w:rPr>
          <w:rFonts w:ascii="Calibri" w:hAnsi="Calibri" w:eastAsia="Microsoft JhengHei"/>
          <w:color w:val="176259"/>
        </w:rPr>
        <w:t>它還可以融合文化和藝術風格，幫助藝術家感到自由。</w:t>
      </w:r>
    </w:p>
    <w:p>
      <w:pPr>
        <w:keepNext/>
      </w:pPr>
      <w:r>
        <w:rPr>
          <w:rFonts w:ascii="Calibri" w:hAnsi="Calibri" w:eastAsia="Microsoft JhengHei"/>
        </w:rPr>
        <w:t>These days, graffiti can be found in cities in almost every country; however, the treatment it receives is not always the same.</w:t>
      </w:r>
    </w:p>
    <w:p>
      <w:pPr>
        <w:keepNext w:val="0"/>
      </w:pPr>
      <w:r>
        <w:rPr>
          <w:rFonts w:ascii="Calibri" w:hAnsi="Calibri" w:eastAsia="Microsoft JhengHei"/>
          <w:color w:val="176259"/>
        </w:rPr>
        <w:t>如今，幾乎每個國家的城市中都能找到塗鴉；然而，它所受到的對待並不總是相同的。</w:t>
      </w:r>
    </w:p>
    <w:p>
      <w:pPr>
        <w:keepNext/>
      </w:pPr>
      <w:r>
        <w:rPr>
          <w:rFonts w:ascii="Calibri" w:hAnsi="Calibri" w:eastAsia="Microsoft JhengHei"/>
        </w:rPr>
        <w:t>Graffiti is actually illegal in most places, but Bogota, Colombia, is a rare exception.</w:t>
      </w:r>
    </w:p>
    <w:p>
      <w:pPr>
        <w:keepNext w:val="0"/>
      </w:pPr>
      <w:r>
        <w:rPr>
          <w:rFonts w:ascii="Calibri" w:hAnsi="Calibri" w:eastAsia="Microsoft JhengHei"/>
          <w:color w:val="176259"/>
        </w:rPr>
        <w:t>塗鴉在大多數地方實際上是非法的，但哥倫比亞的波哥大是一個罕見的例外。</w:t>
      </w:r>
    </w:p>
    <w:p>
      <w:pPr>
        <w:keepNext/>
      </w:pPr>
      <w:r>
        <w:rPr>
          <w:rFonts w:ascii="Calibri" w:hAnsi="Calibri" w:eastAsia="Microsoft JhengHei"/>
        </w:rPr>
        <w:t>This city has allowed graffiti since the public protested against a young graffiti artist being killed by the police in 2011.</w:t>
      </w:r>
    </w:p>
    <w:p>
      <w:pPr>
        <w:keepNext w:val="0"/>
      </w:pPr>
      <w:r>
        <w:rPr>
          <w:rFonts w:ascii="Calibri" w:hAnsi="Calibri" w:eastAsia="Microsoft JhengHei"/>
          <w:color w:val="176259"/>
        </w:rPr>
        <w:t>自從2011年公眾抗議一名年輕的塗鴉藝術家被警察殺害以來，這個城市就允許塗鴉。</w:t>
      </w:r>
    </w:p>
    <w:p>
      <w:pPr>
        <w:keepNext/>
      </w:pPr>
      <w:r>
        <w:rPr>
          <w:rFonts w:ascii="Calibri" w:hAnsi="Calibri" w:eastAsia="Microsoft JhengHei"/>
        </w:rPr>
        <w:t>Since then, art on walls has been seen all over Bogota.</w:t>
      </w:r>
    </w:p>
    <w:p>
      <w:pPr>
        <w:keepNext w:val="0"/>
      </w:pPr>
      <w:r>
        <w:rPr>
          <w:rFonts w:ascii="Calibri" w:hAnsi="Calibri" w:eastAsia="Microsoft JhengHei"/>
          <w:color w:val="176259"/>
        </w:rPr>
        <w:t>自那時起，波哥大到處都能看到牆上的藝術。</w:t>
      </w:r>
    </w:p>
    <w:p>
      <w:pPr>
        <w:keepNext/>
      </w:pPr>
      <w:r>
        <w:rPr>
          <w:rFonts w:ascii="Calibri" w:hAnsi="Calibri" w:eastAsia="Microsoft JhengHei"/>
        </w:rPr>
        <w:t>More than eight thousand local artists there now create designs that show everything from Colombian culture to fantasy images.</w:t>
      </w:r>
    </w:p>
    <w:p>
      <w:pPr>
        <w:keepNext w:val="0"/>
      </w:pPr>
      <w:r>
        <w:rPr>
          <w:rFonts w:ascii="Calibri" w:hAnsi="Calibri" w:eastAsia="Microsoft JhengHei"/>
          <w:color w:val="176259"/>
        </w:rPr>
        <w:t>現在有超過八千名當地藝術家創作的設計展示了從哥倫比亞文化到幻想圖像的一切。</w:t>
      </w:r>
    </w:p>
    <w:p>
      <w:pPr>
        <w:keepNext/>
      </w:pPr>
      <w:r>
        <w:rPr>
          <w:rFonts w:ascii="Calibri" w:hAnsi="Calibri" w:eastAsia="Microsoft JhengHei"/>
        </w:rPr>
        <w:t>Zurich, Switzerland, is another city where graffiti artists can display their talent freely.</w:t>
      </w:r>
    </w:p>
    <w:p>
      <w:pPr>
        <w:keepNext w:val="0"/>
      </w:pPr>
      <w:r>
        <w:rPr>
          <w:rFonts w:ascii="Calibri" w:hAnsi="Calibri" w:eastAsia="Microsoft JhengHei"/>
          <w:color w:val="176259"/>
        </w:rPr>
        <w:t>瑞士蘇黎世是另一個塗鴉藝術家可以自由展現才華的城市。</w:t>
      </w:r>
    </w:p>
    <w:p>
      <w:pPr>
        <w:keepNext/>
      </w:pPr>
      <w:r>
        <w:rPr>
          <w:rFonts w:ascii="Calibri" w:hAnsi="Calibri" w:eastAsia="Microsoft JhengHei"/>
        </w:rPr>
        <w:t>At the Rote Fabrik, graffiti artists are not merely allowed but actually encouraged to spray the walls.</w:t>
      </w:r>
    </w:p>
    <w:p>
      <w:pPr>
        <w:keepNext w:val="0"/>
      </w:pPr>
      <w:r>
        <w:rPr>
          <w:rFonts w:ascii="Calibri" w:hAnsi="Calibri" w:eastAsia="Microsoft JhengHei"/>
          <w:color w:val="176259"/>
        </w:rPr>
        <w:t>在羅特工廠，塗鴉藝術家不僅被允許，實際上還被鼓勵在牆上噴漆。</w:t>
      </w:r>
    </w:p>
    <w:p>
      <w:pPr>
        <w:keepNext/>
      </w:pPr>
      <w:r>
        <w:rPr>
          <w:rFonts w:ascii="Calibri" w:hAnsi="Calibri" w:eastAsia="Microsoft JhengHei"/>
        </w:rPr>
        <w:t>To Zurich locals, graffiti is not an illegal act but an expression of freedom.</w:t>
      </w:r>
    </w:p>
    <w:p>
      <w:pPr>
        <w:keepNext w:val="0"/>
      </w:pPr>
      <w:r>
        <w:rPr>
          <w:rFonts w:ascii="Calibri" w:hAnsi="Calibri" w:eastAsia="Microsoft JhengHei"/>
          <w:color w:val="176259"/>
        </w:rPr>
        <w:t>對蘇黎世當地人來說，塗鴉不是非法行為，而是自由的表達。</w:t>
      </w:r>
    </w:p>
    <w:p>
      <w:pPr>
        <w:keepNext/>
      </w:pPr>
      <w:r>
        <w:rPr>
          <w:rFonts w:ascii="Calibri" w:hAnsi="Calibri" w:eastAsia="Microsoft JhengHei"/>
        </w:rPr>
        <w:t>In addition to the above two cities, graffiti artists can also display their talent in New York City, a city with a long history of graffiti related to hip hop culture and punk music.</w:t>
      </w:r>
    </w:p>
    <w:p>
      <w:pPr>
        <w:keepNext w:val="0"/>
      </w:pPr>
      <w:r>
        <w:rPr>
          <w:rFonts w:ascii="Calibri" w:hAnsi="Calibri" w:eastAsia="Microsoft JhengHei"/>
          <w:color w:val="176259"/>
        </w:rPr>
        <w:t>除了上述兩個城市外，塗鴉藝術家還可以在紐約展示他們的才華，這座城市有著悠久的塗鴉歷史，與嘻哈文化和龐克音樂相關。</w:t>
      </w:r>
    </w:p>
    <w:p>
      <w:pPr>
        <w:keepNext/>
      </w:pPr>
      <w:r>
        <w:rPr>
          <w:rFonts w:ascii="Calibri" w:hAnsi="Calibri" w:eastAsia="Microsoft JhengHei"/>
        </w:rPr>
        <w:t>Most of the world’s famous graffiti artists have been to New York and created many famous art pieces there.</w:t>
      </w:r>
    </w:p>
    <w:p>
      <w:pPr>
        <w:keepNext w:val="0"/>
      </w:pPr>
      <w:r>
        <w:rPr>
          <w:rFonts w:ascii="Calibri" w:hAnsi="Calibri" w:eastAsia="Microsoft JhengHei"/>
          <w:color w:val="176259"/>
        </w:rPr>
        <w:t>世界上大多數著名的塗鴉藝術家都曾到過紐約，在那裡創作了許多著名的藝術作品。</w:t>
      </w:r>
    </w:p>
    <w:p>
      <w:pPr>
        <w:keepNext/>
      </w:pPr>
      <w:r>
        <w:rPr>
          <w:rFonts w:ascii="Calibri" w:hAnsi="Calibri" w:eastAsia="Microsoft JhengHei"/>
        </w:rPr>
        <w:t>In fact, graffiti exists almost everywhere in the city, from small tags with people’s names spray-painted on them to giant full-wall murals, like the Audubon Mural Project, which depicts birds that have fallen victim to climate change.</w:t>
      </w:r>
    </w:p>
    <w:p>
      <w:pPr>
        <w:keepNext w:val="0"/>
      </w:pPr>
      <w:r>
        <w:rPr>
          <w:rFonts w:ascii="Calibri" w:hAnsi="Calibri" w:eastAsia="Microsoft JhengHei"/>
          <w:color w:val="176259"/>
        </w:rPr>
        <w:t>事實上，這座城市幾乎隨處可見塗鴉，從噴有人物名字的小型標籤到巨大的全牆壁畫，如奧杜邦壁畫計畫，描繪了因氣候變遷而受害的鳥類。</w:t>
      </w:r>
    </w:p>
    <w:p>
      <w:pPr>
        <w:keepNext/>
      </w:pPr>
      <w:r>
        <w:rPr>
          <w:rFonts w:ascii="Calibri" w:hAnsi="Calibri" w:eastAsia="Microsoft JhengHei"/>
        </w:rPr>
        <w:t>Thanks to places like these cities, graffiti artists around the world have spaces to show their artwork and to help graffiti culture further develop.</w:t>
      </w:r>
    </w:p>
    <w:p>
      <w:pPr>
        <w:keepNext w:val="0"/>
      </w:pPr>
      <w:r>
        <w:rPr>
          <w:rFonts w:ascii="Calibri" w:hAnsi="Calibri" w:eastAsia="Microsoft JhengHei"/>
          <w:color w:val="176259"/>
        </w:rPr>
        <w:t>多虧了這些城市，世界各地的塗鴉藝術家有空間展示他們的藝術作品，並幫助塗鴉文化進一步發展。</w:t>
      </w:r>
    </w:p>
    <w:p>
      <w:pPr>
        <w:pStyle w:val="Heading2"/>
        <w:keepNext w:val="0"/>
      </w:pPr>
      <w:r>
        <w:rPr>
          <w:rFonts w:ascii="Calibri" w:hAnsi="Calibri" w:eastAsia="Microsoft JhengHei"/>
        </w:rPr>
        <w:t>題目與選項對照</w:t>
      </w:r>
    </w:p>
    <w:p>
      <w:pPr>
        <w:keepNext/>
      </w:pPr>
      <w:r>
        <w:rPr>
          <w:rFonts w:ascii="Calibri" w:hAnsi="Calibri" w:eastAsia="Microsoft JhengHei"/>
        </w:rPr>
        <w:t>（ B ）</w:t>
        <w:tab/>
        <w:t>1.</w:t>
        <w:tab/>
        <w:t>How does the author start this passage?</w:t>
      </w:r>
    </w:p>
    <w:p>
      <w:pPr>
        <w:keepNext w:val="0"/>
      </w:pPr>
      <w:r>
        <w:rPr>
          <w:rFonts w:ascii="Calibri" w:hAnsi="Calibri" w:eastAsia="Microsoft JhengHei"/>
          <w:color w:val="176259"/>
        </w:rPr>
        <w:t>1.</w:t>
        <w:tab/>
        <w:t>作者如何開始這篇文章？</w:t>
      </w:r>
    </w:p>
    <w:p>
      <w:pPr>
        <w:keepNext/>
      </w:pPr>
      <w:r>
        <w:rPr>
          <w:rFonts w:ascii="Calibri" w:hAnsi="Calibri" w:eastAsia="Microsoft JhengHei"/>
        </w:rPr>
        <w:t>(A) By introducing some studies on graffiti.</w:t>
      </w:r>
    </w:p>
    <w:p>
      <w:pPr>
        <w:keepNext w:val="0"/>
      </w:pPr>
      <w:r>
        <w:rPr>
          <w:rFonts w:ascii="Calibri" w:hAnsi="Calibri" w:eastAsia="Microsoft JhengHei"/>
          <w:color w:val="176259"/>
        </w:rPr>
        <w:t>(A)</w:t>
        <w:tab/>
        <w:t>藉由介紹關於塗鴉的一些研究。</w:t>
      </w:r>
    </w:p>
    <w:p>
      <w:pPr>
        <w:keepNext/>
      </w:pPr>
      <w:r>
        <w:rPr>
          <w:rFonts w:ascii="Calibri" w:hAnsi="Calibri" w:eastAsia="Microsoft JhengHei"/>
        </w:rPr>
        <w:t>(B) By introducing the functions of graffiti.</w:t>
      </w:r>
    </w:p>
    <w:p>
      <w:pPr>
        <w:keepNext w:val="0"/>
      </w:pPr>
      <w:r>
        <w:rPr>
          <w:rFonts w:ascii="Calibri" w:hAnsi="Calibri" w:eastAsia="Microsoft JhengHei"/>
          <w:color w:val="176259"/>
        </w:rPr>
        <w:t>(B)</w:t>
        <w:tab/>
        <w:t>藉由介紹塗鴉的功能。</w:t>
      </w:r>
    </w:p>
    <w:p>
      <w:pPr>
        <w:keepNext/>
      </w:pPr>
      <w:r>
        <w:rPr>
          <w:rFonts w:ascii="Calibri" w:hAnsi="Calibri" w:eastAsia="Microsoft JhengHei"/>
        </w:rPr>
        <w:t>(C) By giving some news about graffiti.</w:t>
      </w:r>
    </w:p>
    <w:p>
      <w:pPr>
        <w:keepNext w:val="0"/>
      </w:pPr>
      <w:r>
        <w:rPr>
          <w:rFonts w:ascii="Calibri" w:hAnsi="Calibri" w:eastAsia="Microsoft JhengHei"/>
          <w:color w:val="176259"/>
        </w:rPr>
        <w:t>(C)</w:t>
        <w:tab/>
        <w:t>藉由提供有關塗鴉的一些新聞。</w:t>
      </w:r>
    </w:p>
    <w:p>
      <w:pPr>
        <w:keepNext/>
      </w:pPr>
      <w:r>
        <w:rPr>
          <w:rFonts w:ascii="Calibri" w:hAnsi="Calibri" w:eastAsia="Microsoft JhengHei"/>
        </w:rPr>
        <w:t>(D) By comparing graffiti in different places.</w:t>
      </w:r>
    </w:p>
    <w:p>
      <w:pPr>
        <w:keepNext w:val="0"/>
      </w:pPr>
      <w:r>
        <w:rPr>
          <w:rFonts w:ascii="Calibri" w:hAnsi="Calibri" w:eastAsia="Microsoft JhengHei"/>
          <w:color w:val="176259"/>
        </w:rPr>
        <w:t>(D)</w:t>
        <w:tab/>
        <w:t>藉由比較不同地方的塗鴉。</w:t>
      </w:r>
    </w:p>
    <w:p>
      <w:pPr>
        <w:keepNext/>
      </w:pPr>
      <w:r>
        <w:rPr>
          <w:rFonts w:ascii="Calibri" w:hAnsi="Calibri" w:eastAsia="Microsoft JhengHei"/>
        </w:rPr>
        <w:t>（ A ）</w:t>
        <w:tab/>
        <w:t>2.</w:t>
        <w:tab/>
        <w:t>Which of the following statements is true about graffiti art in New York City?</w:t>
      </w:r>
    </w:p>
    <w:p>
      <w:pPr>
        <w:keepNext w:val="0"/>
      </w:pPr>
      <w:r>
        <w:rPr>
          <w:rFonts w:ascii="Calibri" w:hAnsi="Calibri" w:eastAsia="Microsoft JhengHei"/>
          <w:color w:val="176259"/>
        </w:rPr>
        <w:t>2.</w:t>
        <w:tab/>
        <w:t>以下哪一項關於紐約市塗鴉藝術的陳述是正確的？</w:t>
      </w:r>
    </w:p>
    <w:p>
      <w:pPr>
        <w:keepNext/>
      </w:pPr>
      <w:r>
        <w:rPr>
          <w:rFonts w:ascii="Calibri" w:hAnsi="Calibri" w:eastAsia="Microsoft JhengHei"/>
        </w:rPr>
        <w:t>(A) It has some connection with pop music.</w:t>
      </w:r>
    </w:p>
    <w:p>
      <w:pPr>
        <w:keepNext w:val="0"/>
      </w:pPr>
      <w:r>
        <w:rPr>
          <w:rFonts w:ascii="Calibri" w:hAnsi="Calibri" w:eastAsia="Microsoft JhengHei"/>
          <w:color w:val="176259"/>
        </w:rPr>
        <w:t>(A)</w:t>
        <w:tab/>
        <w:t>它與流行音樂有一些關聯。</w:t>
      </w:r>
    </w:p>
    <w:p>
      <w:pPr>
        <w:keepNext/>
      </w:pPr>
      <w:r>
        <w:rPr>
          <w:rFonts w:ascii="Calibri" w:hAnsi="Calibri" w:eastAsia="Microsoft JhengHei"/>
        </w:rPr>
        <w:t>(B) People spray-paint their names on sidewalks.</w:t>
      </w:r>
    </w:p>
    <w:p>
      <w:pPr>
        <w:keepNext w:val="0"/>
      </w:pPr>
      <w:r>
        <w:rPr>
          <w:rFonts w:ascii="Calibri" w:hAnsi="Calibri" w:eastAsia="Microsoft JhengHei"/>
          <w:color w:val="176259"/>
        </w:rPr>
        <w:t>(B)</w:t>
        <w:tab/>
        <w:t>人們在人行道上噴漆他們的名字。</w:t>
      </w:r>
    </w:p>
    <w:p>
      <w:pPr>
        <w:keepNext/>
      </w:pPr>
      <w:r>
        <w:rPr>
          <w:rFonts w:ascii="Calibri" w:hAnsi="Calibri" w:eastAsia="Microsoft JhengHei"/>
        </w:rPr>
        <w:t>(C) Only some lesser-known artists have created works there.</w:t>
      </w:r>
    </w:p>
    <w:p>
      <w:pPr>
        <w:keepNext w:val="0"/>
      </w:pPr>
      <w:r>
        <w:rPr>
          <w:rFonts w:ascii="Calibri" w:hAnsi="Calibri" w:eastAsia="Microsoft JhengHei"/>
          <w:color w:val="176259"/>
        </w:rPr>
        <w:t>(C)</w:t>
        <w:tab/>
        <w:t>只有一些不太知名的藝術家在那裡創作了作品。</w:t>
      </w:r>
    </w:p>
    <w:p>
      <w:pPr>
        <w:keepNext/>
      </w:pPr>
      <w:r>
        <w:rPr>
          <w:rFonts w:ascii="Calibri" w:hAnsi="Calibri" w:eastAsia="Microsoft JhengHei"/>
        </w:rPr>
        <w:t>(D) The Audubon Mural Project aims to show birds suffering from hunger.</w:t>
      </w:r>
    </w:p>
    <w:p>
      <w:pPr>
        <w:keepNext w:val="0"/>
      </w:pPr>
      <w:r>
        <w:rPr>
          <w:rFonts w:ascii="Calibri" w:hAnsi="Calibri" w:eastAsia="Microsoft JhengHei"/>
          <w:color w:val="176259"/>
        </w:rPr>
        <w:t>(D)</w:t>
        <w:tab/>
        <w:t>奧杜邦壁畫計畫旨在展示飢餓的鳥類。</w:t>
      </w:r>
    </w:p>
    <w:p>
      <w:pPr>
        <w:keepNext/>
      </w:pPr>
      <w:r>
        <w:rPr>
          <w:rFonts w:ascii="Calibri" w:hAnsi="Calibri" w:eastAsia="Microsoft JhengHei"/>
        </w:rPr>
        <w:t>（ C ）</w:t>
        <w:tab/>
        <w:t>3.</w:t>
        <w:tab/>
        <w:t>What can we learn from the passage?</w:t>
      </w:r>
    </w:p>
    <w:p>
      <w:pPr>
        <w:keepNext w:val="0"/>
      </w:pPr>
      <w:r>
        <w:rPr>
          <w:rFonts w:ascii="Calibri" w:hAnsi="Calibri" w:eastAsia="Microsoft JhengHei"/>
          <w:color w:val="176259"/>
        </w:rPr>
        <w:t>3.</w:t>
        <w:tab/>
        <w:t>我們可以從這篇文章學到什麼？</w:t>
      </w:r>
    </w:p>
    <w:p>
      <w:pPr>
        <w:keepNext/>
      </w:pPr>
      <w:r>
        <w:rPr>
          <w:rFonts w:ascii="Calibri" w:hAnsi="Calibri" w:eastAsia="Microsoft JhengHei"/>
        </w:rPr>
        <w:t>(A) Graffiti is still unwelcome in Bogota, Columbia.</w:t>
      </w:r>
    </w:p>
    <w:p>
      <w:pPr>
        <w:keepNext w:val="0"/>
      </w:pPr>
      <w:r>
        <w:rPr>
          <w:rFonts w:ascii="Calibri" w:hAnsi="Calibri" w:eastAsia="Microsoft JhengHei"/>
          <w:color w:val="176259"/>
        </w:rPr>
        <w:t>(A)</w:t>
        <w:tab/>
        <w:t>在哥倫比亞的波哥大，塗鴉仍然不受歡迎。</w:t>
      </w:r>
    </w:p>
    <w:p>
      <w:pPr>
        <w:keepNext/>
      </w:pPr>
      <w:r>
        <w:rPr>
          <w:rFonts w:ascii="Calibri" w:hAnsi="Calibri" w:eastAsia="Microsoft JhengHei"/>
        </w:rPr>
        <w:t>(B) Graffiti is symbolic of love in Zurich, Switzerland.</w:t>
      </w:r>
    </w:p>
    <w:p>
      <w:pPr>
        <w:keepNext w:val="0"/>
      </w:pPr>
      <w:r>
        <w:rPr>
          <w:rFonts w:ascii="Calibri" w:hAnsi="Calibri" w:eastAsia="Microsoft JhengHei"/>
          <w:color w:val="176259"/>
        </w:rPr>
        <w:t>(B)</w:t>
        <w:tab/>
        <w:t>在瑞士蘇黎世，塗鴉象徵著愛。</w:t>
      </w:r>
    </w:p>
    <w:p>
      <w:pPr>
        <w:keepNext/>
      </w:pPr>
      <w:r>
        <w:rPr>
          <w:rFonts w:ascii="Calibri" w:hAnsi="Calibri" w:eastAsia="Microsoft JhengHei"/>
        </w:rPr>
        <w:t>(C) Graffiti artists in some cities are encouraged to keep developing their talent.</w:t>
      </w:r>
    </w:p>
    <w:p>
      <w:pPr>
        <w:keepNext w:val="0"/>
      </w:pPr>
      <w:r>
        <w:rPr>
          <w:rFonts w:ascii="Calibri" w:hAnsi="Calibri" w:eastAsia="Microsoft JhengHei"/>
          <w:color w:val="176259"/>
        </w:rPr>
        <w:t>(C)</w:t>
        <w:tab/>
        <w:t>有些城市鼓勵塗鴉藝術家繼續發展他們的才華。</w:t>
      </w:r>
    </w:p>
    <w:p>
      <w:pPr>
        <w:keepNext/>
      </w:pPr>
      <w:r>
        <w:rPr>
          <w:rFonts w:ascii="Calibri" w:hAnsi="Calibri" w:eastAsia="Microsoft JhengHei"/>
        </w:rPr>
        <w:t>(D) Wall art is popular in Bogota, with over 9,000 artists creating designs there.</w:t>
      </w:r>
    </w:p>
    <w:p>
      <w:pPr>
        <w:keepNext w:val="0"/>
      </w:pPr>
      <w:r>
        <w:rPr>
          <w:rFonts w:ascii="Calibri" w:hAnsi="Calibri" w:eastAsia="Microsoft JhengHei"/>
          <w:color w:val="176259"/>
        </w:rPr>
        <w:t>(D)</w:t>
        <w:tab/>
        <w:t>在波哥大，壁畫藝術非常受歡迎，有超過9,000名藝術家在那裡創作。</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B</w:t>
        <w:tab/>
        <w:t>2. A</w:t>
        <w:tab/>
        <w:t>3. C</w:t>
      </w:r>
    </w:p>
    <w:p>
      <w:pPr>
        <w:pStyle w:val="Heading1"/>
        <w:keepNext w:val="0"/>
      </w:pPr>
      <w:r>
        <w:rPr>
          <w:rFonts w:ascii="Calibri" w:hAnsi="Calibri" w:eastAsia="Microsoft JhengHei"/>
        </w:rPr>
        <w:t>混合題</w:t>
      </w:r>
    </w:p>
    <w:p>
      <w:pPr>
        <w:keepNext/>
      </w:pPr>
      <w:r>
        <w:rPr>
          <w:rFonts w:ascii="Calibri" w:hAnsi="Calibri" w:eastAsia="Microsoft JhengHei"/>
        </w:rPr>
        <w:t>I love my adopted cats—Shining, Spottie, and Mucho—very much.</w:t>
      </w:r>
    </w:p>
    <w:p>
      <w:pPr>
        <w:keepNext w:val="0"/>
      </w:pPr>
      <w:r>
        <w:rPr>
          <w:rFonts w:ascii="Calibri" w:hAnsi="Calibri" w:eastAsia="Microsoft JhengHei"/>
          <w:color w:val="176259"/>
        </w:rPr>
        <w:t>我非常愛我領養的貓咪—Shining、Spottie和Mucho。</w:t>
      </w:r>
    </w:p>
    <w:p>
      <w:pPr>
        <w:keepNext/>
      </w:pPr>
      <w:r>
        <w:rPr>
          <w:rFonts w:ascii="Calibri" w:hAnsi="Calibri" w:eastAsia="Microsoft JhengHei"/>
        </w:rPr>
        <w:t>They are noble and beautiful and have never caused any trouble for me or my furniture.</w:t>
      </w:r>
    </w:p>
    <w:p>
      <w:pPr>
        <w:keepNext w:val="0"/>
      </w:pPr>
      <w:r>
        <w:rPr>
          <w:rFonts w:ascii="Calibri" w:hAnsi="Calibri" w:eastAsia="Microsoft JhengHei"/>
          <w:color w:val="176259"/>
        </w:rPr>
        <w:t>牠們高貴而美麗，從未對我或我的家具造成任何麻煩。</w:t>
      </w:r>
    </w:p>
    <w:p>
      <w:pPr>
        <w:keepNext/>
      </w:pPr>
      <w:r>
        <w:rPr>
          <w:rFonts w:ascii="Calibri" w:hAnsi="Calibri" w:eastAsia="Microsoft JhengHei"/>
        </w:rPr>
        <w:t>I cannot understand why some people shop for cats at pet stores instead of adopting them from animal shelters.</w:t>
      </w:r>
    </w:p>
    <w:p>
      <w:pPr>
        <w:keepNext w:val="0"/>
      </w:pPr>
      <w:r>
        <w:rPr>
          <w:rFonts w:ascii="Calibri" w:hAnsi="Calibri" w:eastAsia="Microsoft JhengHei"/>
          <w:color w:val="176259"/>
        </w:rPr>
        <w:t>我無法理解為什麼有些人會選擇在寵物店購買貓咪，而不是從動物收容所領養。</w:t>
      </w:r>
    </w:p>
    <w:p>
      <w:pPr>
        <w:keepNext/>
      </w:pPr>
      <w:r>
        <w:rPr>
          <w:rFonts w:ascii="Calibri" w:hAnsi="Calibri" w:eastAsia="Microsoft JhengHei"/>
        </w:rPr>
        <w:t>Don’t they know that pet stores cold-bloodedly force female cats and dogs to give birth to kittens and puppies?</w:t>
      </w:r>
    </w:p>
    <w:p>
      <w:pPr>
        <w:keepNext w:val="0"/>
      </w:pPr>
      <w:r>
        <w:rPr>
          <w:rFonts w:ascii="Calibri" w:hAnsi="Calibri" w:eastAsia="Microsoft JhengHei"/>
          <w:color w:val="176259"/>
        </w:rPr>
        <w:t>他們不知道寵物店冷血地迫使母貓和母狗生下小貓和小狗嗎？</w:t>
      </w:r>
    </w:p>
    <w:p>
      <w:pPr>
        <w:keepNext/>
      </w:pPr>
      <w:r>
        <w:rPr>
          <w:rFonts w:ascii="Calibri" w:hAnsi="Calibri" w:eastAsia="Microsoft JhengHei"/>
        </w:rPr>
        <w:t>Buying animals from such stores actually supports this type of cruel behavior.</w:t>
      </w:r>
    </w:p>
    <w:p>
      <w:pPr>
        <w:keepNext w:val="0"/>
      </w:pPr>
      <w:r>
        <w:rPr>
          <w:rFonts w:ascii="Calibri" w:hAnsi="Calibri" w:eastAsia="Microsoft JhengHei"/>
          <w:color w:val="176259"/>
        </w:rPr>
        <w:t>從這些商店購買動物實際上是在支持這種殘忍的行為。</w:t>
      </w:r>
    </w:p>
    <w:p>
      <w:pPr>
        <w:keepNext/>
      </w:pPr>
      <w:r>
        <w:rPr>
          <w:rFonts w:ascii="Calibri" w:hAnsi="Calibri" w:eastAsia="Microsoft JhengHei"/>
        </w:rPr>
        <w:t>By contrast, adopting a pet from a shelter saves a life because these animals are put to death if they stay at the shelter for a certain period.</w:t>
      </w:r>
    </w:p>
    <w:p>
      <w:pPr>
        <w:keepNext w:val="0"/>
      </w:pPr>
      <w:r>
        <w:rPr>
          <w:rFonts w:ascii="Calibri" w:hAnsi="Calibri" w:eastAsia="Microsoft JhengHei"/>
          <w:color w:val="176259"/>
        </w:rPr>
        <w:t>相比之下，從收容所領養寵物可以拯救一條生命，因為這些動物如果在收容所待一定時間後會被安樂死。</w:t>
      </w:r>
    </w:p>
    <w:p>
      <w:pPr>
        <w:keepNext/>
      </w:pPr>
      <w:r>
        <w:rPr>
          <w:rFonts w:ascii="Calibri" w:hAnsi="Calibri" w:eastAsia="Microsoft JhengHei"/>
        </w:rPr>
        <w:t>To survive, these little creatures need only a small space and food to eat.</w:t>
      </w:r>
    </w:p>
    <w:p>
      <w:pPr>
        <w:keepNext w:val="0"/>
      </w:pPr>
      <w:r>
        <w:rPr>
          <w:rFonts w:ascii="Calibri" w:hAnsi="Calibri" w:eastAsia="Microsoft JhengHei"/>
          <w:color w:val="176259"/>
        </w:rPr>
        <w:t>要生存下來，這些小生物只需要一點空間和食物。</w:t>
      </w:r>
    </w:p>
    <w:p>
      <w:pPr>
        <w:keepNext/>
      </w:pPr>
      <w:r>
        <w:rPr>
          <w:rFonts w:ascii="Calibri" w:hAnsi="Calibri" w:eastAsia="Microsoft JhengHei"/>
        </w:rPr>
        <w:t>Moreover, after being adopted, they give you their unconditional love in return.</w:t>
      </w:r>
    </w:p>
    <w:p>
      <w:pPr>
        <w:keepNext w:val="0"/>
      </w:pPr>
      <w:r>
        <w:rPr>
          <w:rFonts w:ascii="Calibri" w:hAnsi="Calibri" w:eastAsia="Microsoft JhengHei"/>
          <w:color w:val="176259"/>
        </w:rPr>
        <w:t>此外，被領養後，牠們會無條件地回報你的愛。</w:t>
      </w:r>
    </w:p>
    <w:p>
      <w:pPr>
        <w:keepNext/>
      </w:pPr>
      <w:r>
        <w:rPr>
          <w:rFonts w:ascii="Calibri" w:hAnsi="Calibri" w:eastAsia="Microsoft JhengHei"/>
        </w:rPr>
        <w:t>So, don’t buy a pet at a store.</w:t>
      </w:r>
    </w:p>
    <w:p>
      <w:pPr>
        <w:keepNext w:val="0"/>
      </w:pPr>
      <w:r>
        <w:rPr>
          <w:rFonts w:ascii="Calibri" w:hAnsi="Calibri" w:eastAsia="Microsoft JhengHei"/>
          <w:color w:val="176259"/>
        </w:rPr>
        <w:t>所以，不要在商店買寵物。</w:t>
      </w:r>
    </w:p>
    <w:p>
      <w:pPr>
        <w:keepNext/>
      </w:pPr>
      <w:r>
        <w:rPr>
          <w:rFonts w:ascii="Calibri" w:hAnsi="Calibri" w:eastAsia="Microsoft JhengHei"/>
        </w:rPr>
        <w:t>Adopt one instead!</w:t>
      </w:r>
    </w:p>
    <w:p>
      <w:pPr>
        <w:keepNext w:val="0"/>
      </w:pPr>
      <w:r>
        <w:rPr>
          <w:rFonts w:ascii="Calibri" w:hAnsi="Calibri" w:eastAsia="Microsoft JhengHei"/>
          <w:color w:val="176259"/>
        </w:rPr>
        <w:t>請選擇領養一隻吧！</w:t>
      </w:r>
    </w:p>
    <w:p>
      <w:pPr>
        <w:pStyle w:val="Heading2"/>
        <w:keepNext w:val="0"/>
      </w:pPr>
      <w:r>
        <w:rPr>
          <w:rFonts w:ascii="Calibri" w:hAnsi="Calibri" w:eastAsia="Microsoft JhengHei"/>
        </w:rPr>
        <w:t>題目與選項對照</w:t>
      </w:r>
    </w:p>
    <w:p>
      <w:pPr>
        <w:keepNext/>
      </w:pPr>
      <w:r>
        <w:rPr>
          <w:rFonts w:ascii="Calibri" w:hAnsi="Calibri" w:eastAsia="Microsoft JhengHei"/>
        </w:rPr>
        <w:t xml:space="preserve">Instead of buying cats and dogs at pet stores, we should support the (1)  adoption    </w:t>
        <w:br/>
        <w:t>of these furry friends from shelters to ensure their (2)   survival   .</w:t>
      </w:r>
    </w:p>
    <w:p>
      <w:pPr>
        <w:keepNext w:val="0"/>
      </w:pPr>
      <w:r>
        <w:rPr>
          <w:rFonts w:ascii="Calibri" w:hAnsi="Calibri" w:eastAsia="Microsoft JhengHei"/>
          <w:color w:val="176259"/>
        </w:rPr>
        <w:t>1.</w:t>
        <w:tab/>
        <w:t>我們不應該在寵物店購買貓狗，而是應該支持從收容所領養這些毛朋友，以確保牠們的生存。</w:t>
      </w:r>
    </w:p>
    <w:p>
      <w:pPr>
        <w:keepNext/>
      </w:pPr>
      <w:r>
        <w:rPr>
          <w:rFonts w:ascii="Calibri" w:hAnsi="Calibri" w:eastAsia="Microsoft JhengHei"/>
        </w:rPr>
        <w:t>2.</w:t>
        <w:tab/>
        <w:t>From (A) to (F) below, choose the ONES that agree with the author’s attitude.</w:t>
      </w:r>
    </w:p>
    <w:p>
      <w:pPr>
        <w:keepNext w:val="0"/>
      </w:pPr>
      <w:r>
        <w:rPr>
          <w:rFonts w:ascii="Calibri" w:hAnsi="Calibri" w:eastAsia="Microsoft JhengHei"/>
          <w:color w:val="176259"/>
        </w:rPr>
        <w:t>2.</w:t>
        <w:tab/>
        <w:t>從下方的(A)到(F)中，選出與作者態度一致的選項。</w:t>
      </w:r>
    </w:p>
    <w:p>
      <w:pPr>
        <w:keepNext/>
      </w:pPr>
      <w:r>
        <w:rPr>
          <w:rFonts w:ascii="Calibri" w:hAnsi="Calibri" w:eastAsia="Microsoft JhengHei"/>
        </w:rPr>
        <w:t>(A) Iris: “It’s better to buy a pet from an actual store than online.”</w:t>
      </w:r>
    </w:p>
    <w:p>
      <w:pPr>
        <w:keepNext w:val="0"/>
      </w:pPr>
      <w:r>
        <w:rPr>
          <w:rFonts w:ascii="Calibri" w:hAnsi="Calibri" w:eastAsia="Microsoft JhengHei"/>
          <w:color w:val="176259"/>
        </w:rPr>
        <w:t>(A)</w:t>
        <w:tab/>
        <w:t>Iris：「從實體店購買寵物比在線上購買更好。」</w:t>
      </w:r>
    </w:p>
    <w:p>
      <w:pPr>
        <w:keepNext/>
      </w:pPr>
      <w:r>
        <w:rPr>
          <w:rFonts w:ascii="Calibri" w:hAnsi="Calibri" w:eastAsia="Microsoft JhengHei"/>
        </w:rPr>
        <w:t>(B) Pete: “Adopting animals from animal shelters helps them live longer.”</w:t>
      </w:r>
    </w:p>
    <w:p>
      <w:pPr>
        <w:keepNext w:val="0"/>
      </w:pPr>
      <w:r>
        <w:rPr>
          <w:rFonts w:ascii="Calibri" w:hAnsi="Calibri" w:eastAsia="Microsoft JhengHei"/>
          <w:color w:val="176259"/>
        </w:rPr>
        <w:t>(B)</w:t>
        <w:tab/>
        <w:t>Pete：「從動物收容所領養動物有助於牠們活得更久。」</w:t>
      </w:r>
    </w:p>
    <w:p>
      <w:pPr>
        <w:keepNext/>
      </w:pPr>
      <w:r>
        <w:rPr>
          <w:rFonts w:ascii="Calibri" w:hAnsi="Calibri" w:eastAsia="Microsoft JhengHei"/>
        </w:rPr>
        <w:t>(C) Wayne: “Animals purchased in stores are less pretty than adopted ones.”</w:t>
      </w:r>
    </w:p>
    <w:p>
      <w:pPr>
        <w:keepNext w:val="0"/>
      </w:pPr>
      <w:r>
        <w:rPr>
          <w:rFonts w:ascii="Calibri" w:hAnsi="Calibri" w:eastAsia="Microsoft JhengHei"/>
          <w:color w:val="176259"/>
        </w:rPr>
        <w:t>(C)</w:t>
        <w:tab/>
        <w:t>Wayne：「在店裡購買的動物比被領養的動物來得不漂亮。」</w:t>
      </w:r>
    </w:p>
    <w:p>
      <w:pPr>
        <w:keepNext/>
      </w:pPr>
      <w:r>
        <w:rPr>
          <w:rFonts w:ascii="Calibri" w:hAnsi="Calibri" w:eastAsia="Microsoft JhengHei"/>
        </w:rPr>
        <w:t>(D) Ed: “Most pet stores think little about the health of female animals.”</w:t>
      </w:r>
    </w:p>
    <w:p>
      <w:pPr>
        <w:keepNext w:val="0"/>
      </w:pPr>
      <w:r>
        <w:rPr>
          <w:rFonts w:ascii="Calibri" w:hAnsi="Calibri" w:eastAsia="Microsoft JhengHei"/>
          <w:color w:val="176259"/>
        </w:rPr>
        <w:t>(D)</w:t>
        <w:tab/>
        <w:t>Ed：「大多數寵物店很少考慮到雌性動物的健康。」</w:t>
      </w:r>
    </w:p>
    <w:p>
      <w:pPr>
        <w:keepNext/>
      </w:pPr>
      <w:r>
        <w:rPr>
          <w:rFonts w:ascii="Calibri" w:hAnsi="Calibri" w:eastAsia="Microsoft JhengHei"/>
        </w:rPr>
        <w:t>(E) Kim: “It doesn’t matter where you buy your pet as long as you love it.”</w:t>
      </w:r>
    </w:p>
    <w:p>
      <w:pPr>
        <w:keepNext w:val="0"/>
      </w:pPr>
      <w:r>
        <w:rPr>
          <w:rFonts w:ascii="Calibri" w:hAnsi="Calibri" w:eastAsia="Microsoft JhengHei"/>
          <w:color w:val="176259"/>
        </w:rPr>
        <w:t>(E)</w:t>
        <w:tab/>
        <w:t>Kim：「只要你愛你的寵物，買寵物的地方並不重要。」</w:t>
      </w:r>
    </w:p>
    <w:p>
      <w:pPr>
        <w:keepNext/>
      </w:pPr>
      <w:r>
        <w:rPr>
          <w:rFonts w:ascii="Calibri" w:hAnsi="Calibri" w:eastAsia="Microsoft JhengHei"/>
        </w:rPr>
        <w:t>(F) Ellen: “Fewer animals bought from pet stores means fewer animals will be abused.”</w:t>
      </w:r>
    </w:p>
    <w:p>
      <w:pPr>
        <w:keepNext w:val="0"/>
      </w:pPr>
      <w:r>
        <w:rPr>
          <w:rFonts w:ascii="Calibri" w:hAnsi="Calibri" w:eastAsia="Microsoft JhengHei"/>
          <w:color w:val="176259"/>
        </w:rPr>
        <w:t>(F)</w:t>
        <w:tab/>
        <w:t>Ellen：「從寵物店購買的動物愈少，遭受虐待的動物就愈少。」</w:t>
      </w:r>
    </w:p>
    <w:p>
      <w:pPr>
        <w:keepNext/>
      </w:pPr>
      <w:r>
        <w:rPr>
          <w:rFonts w:ascii="Calibri" w:hAnsi="Calibri" w:eastAsia="Microsoft JhengHei"/>
        </w:rPr>
        <w:t>3.</w:t>
        <w:tab/>
        <w:t>Which word in the text means “temporary safe places for homeless animals”?</w:t>
      </w:r>
    </w:p>
    <w:p>
      <w:pPr>
        <w:keepNext w:val="0"/>
      </w:pPr>
      <w:r>
        <w:rPr>
          <w:rFonts w:ascii="Calibri" w:hAnsi="Calibri" w:eastAsia="Microsoft JhengHei"/>
          <w:color w:val="176259"/>
        </w:rPr>
        <w:t>3.</w:t>
        <w:tab/>
        <w:t>在這篇文章中，哪個詞的意思是指「為無家可歸的動物提供的臨時安全場所」？</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(1) adoption; (2) survival　2. B D F</w:t>
        <w:tab/>
        <w:tab/>
        <w:t>3. shelters</w:t>
      </w:r>
    </w:p>
    <w:p>
      <w:r>
        <w:br w:type="page"/>
      </w:r>
    </w:p>
    <w:p>
      <w:pPr>
        <w:pStyle w:val="Heading1"/>
        <w:keepNext w:val="0"/>
      </w:pPr>
      <w:r>
        <w:rPr>
          <w:rFonts w:ascii="Calibri" w:hAnsi="Calibri" w:eastAsia="Microsoft JhengHei"/>
        </w:rPr>
        <w:t>教師卷完整題目</w:t>
      </w:r>
    </w:p>
    <w:p>
      <w:pPr>
        <w:keepNext w:val="0"/>
      </w:pPr>
      <w:r>
        <w:rPr>
          <w:rFonts w:ascii="Calibri" w:hAnsi="Calibri" w:eastAsia="Microsoft JhengHei"/>
        </w:rPr>
        <w:t>以下保留教師卷文字供核對；原版圖表與排版請使用 APP 的原始教師卷下載。</w:t>
      </w:r>
    </w:p>
    <w:p>
      <w:pPr>
        <w:pStyle w:val="Heading2"/>
        <w:keepNext w:val="0"/>
      </w:pPr>
      <w:r>
        <w:rPr>
          <w:rFonts w:ascii="Calibri" w:hAnsi="Calibri" w:eastAsia="Microsoft JhengHei"/>
        </w:rPr>
        <w:t>Part 1：隨堂測驗</w:t>
      </w:r>
    </w:p>
    <w:p>
      <w:pPr>
        <w:pStyle w:val="Heading2"/>
        <w:keepNext w:val="0"/>
      </w:pPr>
      <w:r>
        <w:rPr>
          <w:rFonts w:ascii="Calibri" w:hAnsi="Calibri" w:eastAsia="Microsoft JhengHei"/>
        </w:rPr>
        <w:t>一、文意字彙：20%</w:t>
      </w:r>
    </w:p>
    <w:p>
      <w:pPr>
        <w:keepNext w:val="0"/>
      </w:pPr>
      <w:r>
        <w:rPr>
          <w:rFonts w:ascii="Calibri" w:hAnsi="Calibri" w:eastAsia="Microsoft JhengHei"/>
        </w:rPr>
        <w:t>effort</w:t>
        <w:tab/>
        <w:tab/>
        <w:t>1.</w:t>
        <w:tab/>
        <w:t>If you don’t put in enough e　　　　t, you won’t learn a foreign language.</w:t>
      </w:r>
    </w:p>
    <w:p>
      <w:pPr>
        <w:keepNext w:val="0"/>
      </w:pPr>
      <w:r>
        <w:rPr>
          <w:rFonts w:ascii="Calibri" w:hAnsi="Calibri" w:eastAsia="Microsoft JhengHei"/>
        </w:rPr>
        <w:t>horror</w:t>
        <w:tab/>
        <w:tab/>
        <w:t>2.</w:t>
        <w:tab/>
        <w:t>Patty looked with h　　　　r at the giant snake on the road.</w:t>
      </w:r>
    </w:p>
    <w:p>
      <w:pPr>
        <w:keepNext w:val="0"/>
      </w:pPr>
      <w:r>
        <w:rPr>
          <w:rFonts w:ascii="Calibri" w:hAnsi="Calibri" w:eastAsia="Microsoft JhengHei"/>
        </w:rPr>
        <w:t>visual</w:t>
        <w:tab/>
        <w:tab/>
        <w:t>3.</w:t>
        <w:tab/>
        <w:t>The movie’s dialogue was dull, but the v　　　　l effects were amazing.</w:t>
      </w:r>
    </w:p>
    <w:p>
      <w:pPr>
        <w:keepNext w:val="0"/>
      </w:pPr>
      <w:r>
        <w:rPr>
          <w:rFonts w:ascii="Calibri" w:hAnsi="Calibri" w:eastAsia="Microsoft JhengHei"/>
        </w:rPr>
        <w:t>criminal</w:t>
        <w:tab/>
        <w:tab/>
        <w:t>4.</w:t>
        <w:tab/>
        <w:t>The news report said a dangerous c　　　　l had just escaped from prison.</w:t>
      </w:r>
    </w:p>
    <w:p>
      <w:pPr>
        <w:keepNext w:val="0"/>
      </w:pPr>
      <w:r>
        <w:rPr>
          <w:rFonts w:ascii="Calibri" w:hAnsi="Calibri" w:eastAsia="Microsoft JhengHei"/>
        </w:rPr>
        <w:t>community</w:t>
        <w:tab/>
        <w:tab/>
        <w:t>5.</w:t>
        <w:tab/>
        <w:t>The man just moved to our c　　　　y a week ago, so I don’t know him very well.</w:t>
      </w:r>
    </w:p>
    <w:p>
      <w:pPr>
        <w:keepNext w:val="0"/>
      </w:pPr>
      <w:r>
        <w:rPr>
          <w:rFonts w:ascii="Calibri" w:hAnsi="Calibri" w:eastAsia="Microsoft JhengHei"/>
        </w:rPr>
        <w:t>associates</w:t>
        <w:tab/>
        <w:tab/>
        <w:t>6.</w:t>
        <w:tab/>
        <w:tab/>
        <w:t>A good learner often a　　　　es what he is learning with what he already knows.</w:t>
      </w:r>
    </w:p>
    <w:p>
      <w:pPr>
        <w:keepNext w:val="0"/>
      </w:pPr>
      <w:r>
        <w:rPr>
          <w:rFonts w:ascii="Calibri" w:hAnsi="Calibri" w:eastAsia="Microsoft JhengHei"/>
        </w:rPr>
        <w:t>violence</w:t>
        <w:tab/>
        <w:tab/>
        <w:t>7.</w:t>
        <w:tab/>
        <w:t>Many parents do not want their children to watch movies that contain too much v　　　　e.</w:t>
      </w:r>
    </w:p>
    <w:p>
      <w:pPr>
        <w:keepNext w:val="0"/>
      </w:pPr>
      <w:r>
        <w:rPr>
          <w:rFonts w:ascii="Calibri" w:hAnsi="Calibri" w:eastAsia="Microsoft JhengHei"/>
        </w:rPr>
        <w:t>detailed</w:t>
        <w:tab/>
        <w:tab/>
        <w:t>8.</w:t>
        <w:tab/>
        <w:t>This satellite takes such d　　　　led pictures of the ground that you can see people’s faces in them.</w:t>
      </w:r>
    </w:p>
    <w:p>
      <w:pPr>
        <w:keepNext w:val="0"/>
      </w:pPr>
      <w:r>
        <w:rPr>
          <w:rFonts w:ascii="Calibri" w:hAnsi="Calibri" w:eastAsia="Microsoft JhengHei"/>
        </w:rPr>
        <w:t>expressed</w:t>
        <w:tab/>
        <w:tab/>
        <w:t>9.</w:t>
        <w:tab/>
        <w:t>Julie e　　　　sed surprise when I told her Jimmy was coming to visit us this afternoon.</w:t>
      </w:r>
    </w:p>
    <w:p>
      <w:pPr>
        <w:keepNext w:val="0"/>
      </w:pPr>
      <w:r>
        <w:rPr>
          <w:rFonts w:ascii="Calibri" w:hAnsi="Calibri" w:eastAsia="Microsoft JhengHei"/>
        </w:rPr>
        <w:t>opinions</w:t>
        <w:tab/>
        <w:t>10.</w:t>
        <w:tab/>
        <w:t>The two countries failed to reach an agreement because they held different o　　　　ns on economic issues.</w:t>
      </w:r>
    </w:p>
    <w:p>
      <w:pPr>
        <w:pStyle w:val="Heading2"/>
        <w:keepNext w:val="0"/>
      </w:pPr>
      <w:r>
        <w:rPr>
          <w:rFonts w:ascii="Calibri" w:hAnsi="Calibri" w:eastAsia="Microsoft JhengHei"/>
        </w:rPr>
        <w:t>二、詞類變化：5%</w:t>
      </w:r>
    </w:p>
    <w:p>
      <w:pPr>
        <w:keepNext w:val="0"/>
      </w:pPr>
      <w:r>
        <w:rPr>
          <w:rFonts w:ascii="Calibri" w:hAnsi="Calibri" w:eastAsia="Microsoft JhengHei"/>
        </w:rPr>
        <w:t>pollute</w:t>
        <w:tab/>
        <w:tab/>
        <w:t>1.</w:t>
        <w:tab/>
        <w:t>If we continue to 　　　　 (pollution) the environment we live in, it will soon influence our health.</w:t>
      </w:r>
    </w:p>
    <w:p>
      <w:pPr>
        <w:keepNext w:val="0"/>
      </w:pPr>
      <w:r>
        <w:rPr>
          <w:rFonts w:ascii="Calibri" w:hAnsi="Calibri" w:eastAsia="Microsoft JhengHei"/>
        </w:rPr>
        <w:t>permitted</w:t>
        <w:tab/>
        <w:tab/>
        <w:t>2.</w:t>
        <w:tab/>
        <w:t>My dad 　　　　 (permission) me to use his iPad today because he didn’t need it for his work.</w:t>
      </w:r>
    </w:p>
    <w:p>
      <w:pPr>
        <w:keepNext w:val="0"/>
      </w:pPr>
      <w:r>
        <w:rPr>
          <w:rFonts w:ascii="Calibri" w:hAnsi="Calibri" w:eastAsia="Microsoft JhengHei"/>
        </w:rPr>
        <w:t>destruction</w:t>
        <w:tab/>
        <w:tab/>
        <w:t>3.</w:t>
        <w:tab/>
        <w:t xml:space="preserve">A strong typhoon knocked down several buildings and caused </w:t>
        <w:br/>
        <w:t xml:space="preserve">　　　　 (destructive) throughout the town.</w:t>
      </w:r>
    </w:p>
    <w:p>
      <w:pPr>
        <w:keepNext w:val="0"/>
      </w:pPr>
      <w:r>
        <w:rPr>
          <w:rFonts w:ascii="Calibri" w:hAnsi="Calibri" w:eastAsia="Microsoft JhengHei"/>
        </w:rPr>
        <w:t>contrast</w:t>
        <w:tab/>
        <w:tab/>
        <w:t>4.</w:t>
        <w:tab/>
        <w:t>Andy’s politeness is in sharp 　　　　 (contrast) to his brother’s rude behavior. They’re so different from each other.</w:t>
      </w:r>
    </w:p>
    <w:p>
      <w:pPr>
        <w:keepNext w:val="0"/>
      </w:pPr>
      <w:r>
        <w:rPr>
          <w:rFonts w:ascii="Calibri" w:hAnsi="Calibri" w:eastAsia="Microsoft JhengHei"/>
        </w:rPr>
        <w:t>innocent</w:t>
        <w:tab/>
        <w:tab/>
        <w:t>5.</w:t>
        <w:tab/>
        <w:tab/>
        <w:t>I tried to prove to the police that I was 　　　　 (innocence) of the crime by providing an alibi (不在場證明).</w:t>
      </w:r>
    </w:p>
    <w:p>
      <w:pPr>
        <w:pStyle w:val="Heading2"/>
        <w:keepNext w:val="0"/>
      </w:pPr>
      <w:r>
        <w:rPr>
          <w:rFonts w:ascii="Calibri" w:hAnsi="Calibri" w:eastAsia="Microsoft JhengHei"/>
        </w:rPr>
        <w:t>三、句型練習：18%</w:t>
      </w:r>
    </w:p>
    <w:p>
      <w:pPr>
        <w:keepNext w:val="0"/>
      </w:pPr>
      <w:r>
        <w:rPr>
          <w:rFonts w:ascii="Calibri" w:hAnsi="Calibri" w:eastAsia="Microsoft JhengHei"/>
        </w:rPr>
        <w:t>(A) 用分詞構句來改寫以下句子。</w:t>
      </w:r>
    </w:p>
    <w:p>
      <w:pPr>
        <w:keepNext w:val="0"/>
      </w:pPr>
      <w:r>
        <w:rPr>
          <w:rFonts w:ascii="Calibri" w:hAnsi="Calibri" w:eastAsia="Microsoft JhengHei"/>
        </w:rPr>
        <w:t>1.</w:t>
        <w:tab/>
        <w:t>Jason looked out the window and enjoyed the beautiful view.</w:t>
      </w:r>
    </w:p>
    <w:p>
      <w:pPr>
        <w:keepNext w:val="0"/>
      </w:pPr>
      <w:r>
        <w:rPr>
          <w:rFonts w:ascii="Calibri" w:hAnsi="Calibri" w:eastAsia="Microsoft JhengHei"/>
        </w:rPr>
        <w:t>Jason looked out the window, enjoying the beautiful view.</w:t>
      </w:r>
    </w:p>
    <w:p>
      <w:pPr>
        <w:keepNext w:val="0"/>
      </w:pPr>
      <w:r>
        <w:rPr>
          <w:rFonts w:ascii="Calibri" w:hAnsi="Calibri" w:eastAsia="Microsoft JhengHei"/>
        </w:rPr>
        <w:t>2.</w:t>
        <w:tab/>
        <w:t>The boy got on the school bus, and he carried some books under his arm.</w:t>
      </w:r>
    </w:p>
    <w:p>
      <w:pPr>
        <w:keepNext w:val="0"/>
      </w:pPr>
      <w:r>
        <w:rPr>
          <w:rFonts w:ascii="Calibri" w:hAnsi="Calibri" w:eastAsia="Microsoft JhengHei"/>
        </w:rPr>
        <w:t>The boy got on the school bus, carrying some books under his arm.</w:t>
      </w:r>
    </w:p>
    <w:p>
      <w:pPr>
        <w:keepNext w:val="0"/>
      </w:pPr>
      <w:r>
        <w:rPr>
          <w:rFonts w:ascii="Calibri" w:hAnsi="Calibri" w:eastAsia="Microsoft JhengHei"/>
        </w:rPr>
        <w:t>3.</w:t>
        <w:tab/>
        <w:t>The little girl went into the theater, and she was accompanied by her mother.</w:t>
      </w:r>
    </w:p>
    <w:p>
      <w:pPr>
        <w:keepNext w:val="0"/>
      </w:pPr>
      <w:r>
        <w:rPr>
          <w:rFonts w:ascii="Calibri" w:hAnsi="Calibri" w:eastAsia="Microsoft JhengHei"/>
        </w:rPr>
        <w:t>The little girl went into the theater, accompanied by her mother.</w:t>
      </w:r>
    </w:p>
    <w:p>
      <w:pPr>
        <w:keepNext w:val="0"/>
      </w:pPr>
      <w:r>
        <w:rPr>
          <w:rFonts w:ascii="Calibri" w:hAnsi="Calibri" w:eastAsia="Microsoft JhengHei"/>
        </w:rPr>
        <w:t>4.</w:t>
        <w:tab/>
        <w:t>Dennis froze in front of the class. He didn’t know how to answer the question.</w:t>
      </w:r>
    </w:p>
    <w:p>
      <w:pPr>
        <w:keepNext w:val="0"/>
      </w:pPr>
      <w:r>
        <w:rPr>
          <w:rFonts w:ascii="Calibri" w:hAnsi="Calibri" w:eastAsia="Microsoft JhengHei"/>
        </w:rPr>
        <w:t>Dennis froze in front of the class, not knowing how to answer the question.</w:t>
      </w:r>
    </w:p>
    <w:p>
      <w:pPr>
        <w:keepNext w:val="0"/>
      </w:pPr>
      <w:r>
        <w:rPr>
          <w:rFonts w:ascii="Calibri" w:hAnsi="Calibri" w:eastAsia="Microsoft JhengHei"/>
        </w:rPr>
        <w:t>5.</w:t>
        <w:tab/>
        <w:t>The woman looked at the old photo, and she was lost in thought.</w:t>
      </w:r>
    </w:p>
    <w:p>
      <w:pPr>
        <w:keepNext w:val="0"/>
      </w:pPr>
      <w:r>
        <w:rPr>
          <w:rFonts w:ascii="Calibri" w:hAnsi="Calibri" w:eastAsia="Microsoft JhengHei"/>
        </w:rPr>
        <w:t>The woman looked at the old photo, lost in thought.</w:t>
      </w:r>
    </w:p>
    <w:p>
      <w:pPr>
        <w:keepNext w:val="0"/>
      </w:pPr>
      <w:r>
        <w:rPr>
          <w:rFonts w:ascii="Calibri" w:hAnsi="Calibri" w:eastAsia="Microsoft JhengHei"/>
        </w:rPr>
        <w:t>(B) 用 “S + V..., while/whereas S + V....” 句型來合併以下句子。</w:t>
      </w:r>
    </w:p>
    <w:p>
      <w:pPr>
        <w:keepNext w:val="0"/>
      </w:pPr>
      <w:r>
        <w:rPr>
          <w:rFonts w:ascii="Calibri" w:hAnsi="Calibri" w:eastAsia="Microsoft JhengHei"/>
        </w:rPr>
        <w:t>1.</w:t>
        <w:tab/>
        <w:t>I drink black coffee. My brother prefers coffee with cream.</w:t>
      </w:r>
    </w:p>
    <w:p>
      <w:pPr>
        <w:keepNext w:val="0"/>
      </w:pPr>
      <w:r>
        <w:rPr>
          <w:rFonts w:ascii="Calibri" w:hAnsi="Calibri" w:eastAsia="Microsoft JhengHei"/>
        </w:rPr>
        <w:t>I drink black coffee, while/whereas my brother prefers coffee with cream.</w:t>
      </w:r>
    </w:p>
    <w:p>
      <w:pPr>
        <w:keepNext w:val="0"/>
      </w:pPr>
      <w:r>
        <w:rPr>
          <w:rFonts w:ascii="Calibri" w:hAnsi="Calibri" w:eastAsia="Microsoft JhengHei"/>
        </w:rPr>
        <w:t>2.</w:t>
        <w:tab/>
        <w:t>Some countries are very rich. Other countries are extremely poor.</w:t>
      </w:r>
    </w:p>
    <w:p>
      <w:pPr>
        <w:keepNext w:val="0"/>
      </w:pPr>
      <w:r>
        <w:rPr>
          <w:rFonts w:ascii="Calibri" w:hAnsi="Calibri" w:eastAsia="Microsoft JhengHei"/>
        </w:rPr>
        <w:t>Some countries are very rich, while/whereas others are extremely poor.</w:t>
      </w:r>
    </w:p>
    <w:p>
      <w:pPr>
        <w:keepNext w:val="0"/>
      </w:pPr>
      <w:r>
        <w:rPr>
          <w:rFonts w:ascii="Calibri" w:hAnsi="Calibri" w:eastAsia="Microsoft JhengHei"/>
        </w:rPr>
        <w:t>3.</w:t>
        <w:tab/>
        <w:t>That area has a lot of natural resources. This area has none.</w:t>
      </w:r>
    </w:p>
    <w:p>
      <w:pPr>
        <w:keepNext w:val="0"/>
      </w:pPr>
      <w:r>
        <w:rPr>
          <w:rFonts w:ascii="Calibri" w:hAnsi="Calibri" w:eastAsia="Microsoft JhengHei"/>
        </w:rPr>
        <w:t>That area has a lot of natural resources, while/whereas this area has none.</w:t>
      </w:r>
    </w:p>
    <w:p>
      <w:pPr>
        <w:keepNext w:val="0"/>
      </w:pPr>
      <w:r>
        <w:rPr>
          <w:rFonts w:ascii="Calibri" w:hAnsi="Calibri" w:eastAsia="Microsoft JhengHei"/>
        </w:rPr>
        <w:t>4.</w:t>
        <w:tab/>
        <w:t>Tom often hangs out with his friends. Ted usually stays at home alone.</w:t>
      </w:r>
    </w:p>
    <w:p>
      <w:pPr>
        <w:keepNext w:val="0"/>
      </w:pPr>
      <w:r>
        <w:rPr>
          <w:rFonts w:ascii="Calibri" w:hAnsi="Calibri" w:eastAsia="Microsoft JhengHei"/>
        </w:rPr>
        <w:t>Tom often hangs out with his friends, while/whereas Ted usually stays at home</w:t>
      </w:r>
    </w:p>
    <w:p>
      <w:pPr>
        <w:keepNext w:val="0"/>
      </w:pPr>
      <w:r>
        <w:rPr>
          <w:rFonts w:ascii="Calibri" w:hAnsi="Calibri" w:eastAsia="Microsoft JhengHei"/>
        </w:rPr>
        <w:t>alone.</w:t>
      </w:r>
    </w:p>
    <w:p>
      <w:pPr>
        <w:pStyle w:val="Heading2"/>
        <w:keepNext w:val="0"/>
      </w:pPr>
      <w:r>
        <w:rPr>
          <w:rFonts w:ascii="Calibri" w:hAnsi="Calibri" w:eastAsia="Microsoft JhengHei"/>
        </w:rPr>
        <w:t>四、翻譯：20%（1至3一格1分；4一題4分；5至7每題3分）</w:t>
      </w:r>
    </w:p>
    <w:p>
      <w:pPr>
        <w:keepNext w:val="0"/>
      </w:pPr>
      <w:r>
        <w:rPr>
          <w:rFonts w:ascii="Calibri" w:hAnsi="Calibri" w:eastAsia="Microsoft JhengHei"/>
        </w:rPr>
        <w:t>1.</w:t>
        <w:tab/>
        <w:t>這種車的模型有三種不同的顏色讓你選擇。</w:t>
      </w:r>
    </w:p>
    <w:p>
      <w:pPr>
        <w:keepNext w:val="0"/>
      </w:pPr>
      <w:r>
        <w:rPr>
          <w:rFonts w:ascii="Calibri" w:hAnsi="Calibri" w:eastAsia="Microsoft JhengHei"/>
        </w:rPr>
        <w:t>This car model 　comes　  　　in　　 three different colors for you to choose from.</w:t>
      </w:r>
    </w:p>
    <w:p>
      <w:pPr>
        <w:keepNext w:val="0"/>
      </w:pPr>
      <w:r>
        <w:rPr>
          <w:rFonts w:ascii="Calibri" w:hAnsi="Calibri" w:eastAsia="Microsoft JhengHei"/>
        </w:rPr>
        <w:t>2.</w:t>
        <w:tab/>
        <w:t>我只有一件毛衣可以保暖，所以我們不要在外面待太久。</w:t>
      </w:r>
    </w:p>
    <w:p>
      <w:pPr>
        <w:keepNext w:val="0"/>
      </w:pPr>
      <w:r>
        <w:rPr>
          <w:rFonts w:ascii="Calibri" w:hAnsi="Calibri" w:eastAsia="Microsoft JhengHei"/>
        </w:rPr>
        <w:t>I have 　nothing　 　　but　　 a sweater to keep myself warm, so let’s not stay outside too long.</w:t>
      </w:r>
    </w:p>
    <w:p>
      <w:pPr>
        <w:keepNext w:val="0"/>
      </w:pPr>
      <w:r>
        <w:rPr>
          <w:rFonts w:ascii="Calibri" w:hAnsi="Calibri" w:eastAsia="Microsoft JhengHei"/>
        </w:rPr>
        <w:t>3.</w:t>
        <w:tab/>
        <w:t>如果你想去除體脂，你應該要有均衡的飲食。</w:t>
      </w:r>
    </w:p>
    <w:p>
      <w:pPr>
        <w:keepNext w:val="0"/>
      </w:pPr>
      <w:r>
        <w:rPr>
          <w:rFonts w:ascii="Calibri" w:hAnsi="Calibri" w:eastAsia="Microsoft JhengHei"/>
        </w:rPr>
        <w:t>If you want to 　　get　　 　　rid　　 　　of　　 body fat, you should have a well-balanced diet.</w:t>
      </w:r>
    </w:p>
    <w:p>
      <w:pPr>
        <w:keepNext w:val="0"/>
      </w:pPr>
      <w:r>
        <w:rPr>
          <w:rFonts w:ascii="Calibri" w:hAnsi="Calibri" w:eastAsia="Microsoft JhengHei"/>
        </w:rPr>
        <w:t>4.</w:t>
        <w:tab/>
        <w:t>談到音樂品味，Frank的顯然跟Jack的不同。</w:t>
      </w:r>
    </w:p>
    <w:p>
      <w:pPr>
        <w:keepNext w:val="0"/>
      </w:pPr>
      <w:r>
        <w:rPr>
          <w:rFonts w:ascii="Calibri" w:hAnsi="Calibri" w:eastAsia="Microsoft JhengHei"/>
        </w:rPr>
        <w:t>When it comes to taste in music, Frank’s is obviously different from Jack’s.</w:t>
      </w:r>
    </w:p>
    <w:p>
      <w:pPr>
        <w:keepNext w:val="0"/>
      </w:pPr>
      <w:r>
        <w:rPr>
          <w:rFonts w:ascii="Calibri" w:hAnsi="Calibri" w:eastAsia="Microsoft JhengHei"/>
        </w:rPr>
        <w:t>5.</w:t>
        <w:tab/>
        <w:t>紅色的玫瑰代表愛情。如果我愛上一個女孩，我就會送一朵給她以表達我的愛。</w:t>
      </w:r>
    </w:p>
    <w:p>
      <w:pPr>
        <w:keepNext w:val="0"/>
      </w:pPr>
      <w:r>
        <w:rPr>
          <w:rFonts w:ascii="Calibri" w:hAnsi="Calibri" w:eastAsia="Microsoft JhengHei"/>
        </w:rPr>
        <w:t xml:space="preserve">Red roses stand for love. If I fall in love with a girl, I will give one to her to show my </w:t>
        <w:tab/>
        <w:br/>
        <w:t>love.</w:t>
      </w:r>
    </w:p>
    <w:p>
      <w:pPr>
        <w:keepNext w:val="0"/>
      </w:pPr>
      <w:r>
        <w:rPr>
          <w:rFonts w:ascii="Calibri" w:hAnsi="Calibri" w:eastAsia="Microsoft JhengHei"/>
        </w:rPr>
        <w:t>6.</w:t>
        <w:tab/>
        <w:t>雖然新聞報導已經引起大眾對塗鴉的注意，許多人仍然不在意這個議題。</w:t>
      </w:r>
    </w:p>
    <w:p>
      <w:pPr>
        <w:keepNext w:val="0"/>
      </w:pPr>
      <w:r>
        <w:rPr>
          <w:rFonts w:ascii="Calibri" w:hAnsi="Calibri" w:eastAsia="Microsoft JhengHei"/>
        </w:rPr>
        <w:t>Although the news reports have called the public’s attention to graffiti, many people still</w:t>
      </w:r>
    </w:p>
    <w:p>
      <w:pPr>
        <w:keepNext w:val="0"/>
      </w:pPr>
      <w:r>
        <w:rPr>
          <w:rFonts w:ascii="Calibri" w:hAnsi="Calibri" w:eastAsia="Microsoft JhengHei"/>
        </w:rPr>
        <w:t>don’t really care about this issue.</w:t>
      </w:r>
    </w:p>
    <w:p>
      <w:pPr>
        <w:keepNext w:val="0"/>
      </w:pPr>
      <w:r>
        <w:rPr>
          <w:rFonts w:ascii="Calibri" w:hAnsi="Calibri" w:eastAsia="Microsoft JhengHei"/>
        </w:rPr>
        <w:t>7.</w:t>
        <w:tab/>
        <w:t>他們拿它跟其他社會問題相比，覺得它只是個小問題。</w:t>
      </w:r>
    </w:p>
    <w:p>
      <w:pPr>
        <w:keepNext w:val="0"/>
      </w:pPr>
      <w:r>
        <w:rPr>
          <w:rFonts w:ascii="Calibri" w:hAnsi="Calibri" w:eastAsia="Microsoft JhengHei"/>
        </w:rPr>
        <w:t>They contrast it with other social problems, feeling that it is only a minor issue.</w:t>
      </w:r>
    </w:p>
    <w:p>
      <w:pPr>
        <w:pStyle w:val="Heading2"/>
        <w:keepNext w:val="0"/>
      </w:pPr>
      <w:r>
        <w:rPr>
          <w:rFonts w:ascii="Calibri" w:hAnsi="Calibri" w:eastAsia="Microsoft JhengHei"/>
        </w:rPr>
        <w:t>五、綜合測驗：10%</w:t>
      </w:r>
    </w:p>
    <w:p>
      <w:pPr>
        <w:keepNext w:val="0"/>
      </w:pPr>
      <w:r>
        <w:rPr>
          <w:rFonts w:ascii="Calibri" w:hAnsi="Calibri" w:eastAsia="Microsoft JhengHei"/>
        </w:rPr>
        <w:t>On Thursday night, famous graffiti artist Matt Garner will be giving a talk about graffiti at New State College. Matt is a talented artist   1.   paints street art under the nickname “Paladin.” Some people love his works, while   2.   see them as a coward’s art. Through this talk, he hopes to change people’s minds about this art form   3.   so few understand.</w:t>
      </w:r>
    </w:p>
    <w:p>
      <w:pPr>
        <w:keepNext w:val="0"/>
      </w:pPr>
      <w:r>
        <w:rPr>
          <w:rFonts w:ascii="Calibri" w:hAnsi="Calibri" w:eastAsia="Microsoft JhengHei"/>
        </w:rPr>
        <w:t>Paladin’s art is mostly political. He likes to compare the media’s descriptions of war</w:t>
      </w:r>
    </w:p>
    <w:p>
      <w:pPr>
        <w:keepNext w:val="0"/>
      </w:pPr>
      <w:r>
        <w:rPr>
          <w:rFonts w:ascii="Calibri" w:hAnsi="Calibri" w:eastAsia="Microsoft JhengHei"/>
        </w:rPr>
        <w:t>4.   the real-life effects of conflict. His most famous work is Sugar-Free Will, which shows   5.   television audience members staring wide-eyed at a handsome actor on a screen. This piece   6.   our attention to the political platform that Hollywood actors use to spread their personal views.</w:t>
      </w:r>
    </w:p>
    <w:p>
      <w:pPr>
        <w:keepNext w:val="0"/>
      </w:pPr>
      <w:r>
        <w:rPr>
          <w:rFonts w:ascii="Calibri" w:hAnsi="Calibri" w:eastAsia="Microsoft JhengHei"/>
        </w:rPr>
        <w:t>Those who don’t like Paladin’s art say that   7.   solving problems, his graffiti creates new ones. Such people argue that Paladin encourages crime and that works like his</w:t>
      </w:r>
    </w:p>
    <w:p>
      <w:pPr>
        <w:keepNext w:val="0"/>
      </w:pPr>
      <w:r>
        <w:rPr>
          <w:rFonts w:ascii="Calibri" w:hAnsi="Calibri" w:eastAsia="Microsoft JhengHei"/>
        </w:rPr>
        <w:t>8.   the city look messy. However, supporters point out that his art makes neighborhoods</w:t>
      </w:r>
    </w:p>
    <w:p>
      <w:pPr>
        <w:keepNext w:val="0"/>
      </w:pPr>
      <w:r>
        <w:rPr>
          <w:rFonts w:ascii="Calibri" w:hAnsi="Calibri" w:eastAsia="Microsoft JhengHei"/>
        </w:rPr>
        <w:t>more beautiful,   9.   them with interesting images.   10.  , they argue that artists have used art to spread political messages for centuries, so Paladin is doing what an artist should do.</w:t>
      </w:r>
    </w:p>
    <w:p>
      <w:pPr>
        <w:keepNext w:val="0"/>
      </w:pPr>
      <w:r>
        <w:rPr>
          <w:rFonts w:ascii="Calibri" w:hAnsi="Calibri" w:eastAsia="Microsoft JhengHei"/>
        </w:rPr>
        <w:t>No matter what your views are, come and listen to Matt’s thoughts on the subject. At the end of the speech, there will be an open discussion for the audience, so you’ll have a chance to express your thoughts. Hope to see you there!</w:t>
      </w:r>
    </w:p>
    <w:p>
      <w:pPr>
        <w:keepNext w:val="0"/>
      </w:pPr>
      <w:r>
        <w:rPr>
          <w:rFonts w:ascii="Calibri" w:hAnsi="Calibri" w:eastAsia="Microsoft JhengHei"/>
        </w:rPr>
        <w:t>（ C ）</w:t>
        <w:tab/>
        <w:tab/>
        <w:t>1.</w:t>
        <w:tab/>
        <w:t xml:space="preserve">(A) whose </w:t>
        <w:tab/>
        <w:t xml:space="preserve">(B) what </w:t>
        <w:tab/>
        <w:t xml:space="preserve">(C) who </w:t>
        <w:tab/>
        <w:t>(D) which</w:t>
      </w:r>
    </w:p>
    <w:p>
      <w:pPr>
        <w:keepNext w:val="0"/>
      </w:pPr>
      <w:r>
        <w:rPr>
          <w:rFonts w:ascii="Calibri" w:hAnsi="Calibri" w:eastAsia="Microsoft JhengHei"/>
        </w:rPr>
        <w:t>（ D ）</w:t>
        <w:tab/>
        <w:tab/>
        <w:t>2.</w:t>
        <w:tab/>
        <w:t xml:space="preserve">(A) the rest </w:t>
        <w:tab/>
        <w:t xml:space="preserve">(B) another </w:t>
        <w:tab/>
        <w:t xml:space="preserve">(C) the other </w:t>
        <w:tab/>
        <w:t>(D) others</w:t>
      </w:r>
    </w:p>
    <w:p>
      <w:pPr>
        <w:keepNext w:val="0"/>
      </w:pPr>
      <w:r>
        <w:rPr>
          <w:rFonts w:ascii="Calibri" w:hAnsi="Calibri" w:eastAsia="Microsoft JhengHei"/>
        </w:rPr>
        <w:t>（ B ）</w:t>
        <w:tab/>
        <w:tab/>
        <w:t>3.</w:t>
        <w:tab/>
        <w:t xml:space="preserve">(A) who </w:t>
        <w:tab/>
        <w:t xml:space="preserve">(B) which </w:t>
        <w:tab/>
        <w:t xml:space="preserve">(C) whom </w:t>
        <w:tab/>
        <w:t>(D) what</w:t>
      </w:r>
    </w:p>
    <w:p>
      <w:pPr>
        <w:keepNext w:val="0"/>
      </w:pPr>
      <w:r>
        <w:rPr>
          <w:rFonts w:ascii="Calibri" w:hAnsi="Calibri" w:eastAsia="Microsoft JhengHei"/>
        </w:rPr>
        <w:t>（ A ）</w:t>
        <w:tab/>
        <w:tab/>
        <w:t>4.</w:t>
        <w:tab/>
        <w:t xml:space="preserve">(A) with </w:t>
        <w:tab/>
        <w:t xml:space="preserve">(B) for </w:t>
        <w:tab/>
        <w:t xml:space="preserve">(C) between </w:t>
        <w:tab/>
        <w:t>(D) by</w:t>
      </w:r>
    </w:p>
    <w:p>
      <w:pPr>
        <w:keepNext w:val="0"/>
      </w:pPr>
      <w:r>
        <w:rPr>
          <w:rFonts w:ascii="Calibri" w:hAnsi="Calibri" w:eastAsia="Microsoft JhengHei"/>
        </w:rPr>
        <w:t>（ D ）</w:t>
        <w:tab/>
        <w:tab/>
        <w:t>5.</w:t>
        <w:tab/>
        <w:t>(A) million</w:t>
        <w:tab/>
        <w:t xml:space="preserve">(B) millions </w:t>
        <w:tab/>
        <w:t xml:space="preserve">(C) million of </w:t>
        <w:tab/>
        <w:t>(D) millions of</w:t>
      </w:r>
    </w:p>
    <w:p>
      <w:pPr>
        <w:keepNext w:val="0"/>
      </w:pPr>
      <w:r>
        <w:rPr>
          <w:rFonts w:ascii="Calibri" w:hAnsi="Calibri" w:eastAsia="Microsoft JhengHei"/>
        </w:rPr>
        <w:t>（ D ）</w:t>
        <w:tab/>
        <w:tab/>
        <w:t>6.</w:t>
        <w:tab/>
        <w:t xml:space="preserve">(A) asks </w:t>
        <w:tab/>
        <w:t xml:space="preserve">(B) takes </w:t>
        <w:tab/>
        <w:t xml:space="preserve">(C) pays </w:t>
        <w:tab/>
        <w:t>(D) calls</w:t>
      </w:r>
    </w:p>
    <w:p>
      <w:pPr>
        <w:keepNext w:val="0"/>
      </w:pPr>
      <w:r>
        <w:rPr>
          <w:rFonts w:ascii="Calibri" w:hAnsi="Calibri" w:eastAsia="Microsoft JhengHei"/>
        </w:rPr>
        <w:t>（ B ）</w:t>
        <w:tab/>
        <w:tab/>
        <w:t>7.</w:t>
        <w:tab/>
        <w:t xml:space="preserve">(A) except for </w:t>
        <w:tab/>
        <w:t xml:space="preserve">(B) rather than </w:t>
        <w:tab/>
        <w:t xml:space="preserve">(C) according to </w:t>
        <w:tab/>
        <w:t>(D) more than</w:t>
      </w:r>
    </w:p>
    <w:p>
      <w:pPr>
        <w:keepNext w:val="0"/>
      </w:pPr>
      <w:r>
        <w:rPr>
          <w:rFonts w:ascii="Calibri" w:hAnsi="Calibri" w:eastAsia="Microsoft JhengHei"/>
        </w:rPr>
        <w:t>（ C ）</w:t>
        <w:tab/>
        <w:tab/>
        <w:t>8.</w:t>
        <w:tab/>
        <w:t>(A) allow</w:t>
        <w:tab/>
        <w:t>(B) cause</w:t>
        <w:tab/>
        <w:t xml:space="preserve">(C) make </w:t>
        <w:tab/>
        <w:t>(D) force</w:t>
      </w:r>
    </w:p>
    <w:p>
      <w:pPr>
        <w:keepNext w:val="0"/>
      </w:pPr>
      <w:r>
        <w:rPr>
          <w:rFonts w:ascii="Calibri" w:hAnsi="Calibri" w:eastAsia="Microsoft JhengHei"/>
        </w:rPr>
        <w:t>（ B ）</w:t>
        <w:tab/>
        <w:tab/>
        <w:t>9.</w:t>
        <w:tab/>
        <w:t xml:space="preserve">(A) decorates </w:t>
        <w:tab/>
        <w:t xml:space="preserve">(B) decorating </w:t>
        <w:tab/>
        <w:t xml:space="preserve">(C) decorated </w:t>
        <w:tab/>
        <w:t>(D) to decorate</w:t>
      </w:r>
    </w:p>
    <w:p>
      <w:pPr>
        <w:keepNext w:val="0"/>
      </w:pPr>
      <w:r>
        <w:rPr>
          <w:rFonts w:ascii="Calibri" w:hAnsi="Calibri" w:eastAsia="Microsoft JhengHei"/>
        </w:rPr>
        <w:t>（ D ）10.</w:t>
        <w:tab/>
        <w:t>(A) For example</w:t>
        <w:tab/>
        <w:t>(B) All of a sudden</w:t>
        <w:tab/>
        <w:t>(C) For a start</w:t>
        <w:tab/>
        <w:t>(D) In addition</w:t>
      </w:r>
    </w:p>
    <w:p>
      <w:pPr>
        <w:pStyle w:val="Heading2"/>
        <w:keepNext w:val="0"/>
      </w:pPr>
      <w:r>
        <w:rPr>
          <w:rFonts w:ascii="Calibri" w:hAnsi="Calibri" w:eastAsia="Microsoft JhengHei"/>
        </w:rPr>
        <w:t>六、文意選填：10%</w:t>
      </w:r>
    </w:p>
    <w:p>
      <w:pPr>
        <w:keepNext w:val="0"/>
      </w:pPr>
      <w:r>
        <w:rPr>
          <w:rFonts w:ascii="Calibri" w:hAnsi="Calibri" w:eastAsia="Microsoft JhengHei"/>
        </w:rPr>
        <w:t>(A) visual</w:t>
        <w:tab/>
        <w:t>(B) violence</w:t>
        <w:tab/>
        <w:t>(C) community</w:t>
        <w:tab/>
        <w:t>(D) onto</w:t>
        <w:tab/>
        <w:t>(E) crime</w:t>
      </w:r>
    </w:p>
    <w:p>
      <w:pPr>
        <w:keepNext w:val="0"/>
      </w:pPr>
      <w:r>
        <w:rPr>
          <w:rFonts w:ascii="Calibri" w:hAnsi="Calibri" w:eastAsia="Microsoft JhengHei"/>
        </w:rPr>
        <w:t>(F) away</w:t>
        <w:tab/>
        <w:t>(G) permission</w:t>
        <w:tab/>
        <w:t>(H) opinion</w:t>
        <w:tab/>
        <w:t>(I) against</w:t>
        <w:tab/>
        <w:t>(J) expression</w:t>
      </w:r>
    </w:p>
    <w:p>
      <w:pPr>
        <w:keepNext w:val="0"/>
      </w:pPr>
      <w:r>
        <w:rPr>
          <w:rFonts w:ascii="Calibri" w:hAnsi="Calibri" w:eastAsia="Microsoft JhengHei"/>
        </w:rPr>
        <w:t>Society is governed by law. If nobody enforced rules, the sense of   1.   we feel through living close to one another would not exist, nor would society be able to function. This is why preventing   2.  , however minor, is so important.</w:t>
      </w:r>
    </w:p>
    <w:p>
      <w:pPr>
        <w:keepNext w:val="0"/>
      </w:pPr>
      <w:r>
        <w:rPr>
          <w:rFonts w:ascii="Calibri" w:hAnsi="Calibri" w:eastAsia="Microsoft JhengHei"/>
        </w:rPr>
        <w:t>Even not so serious offenses—like creating graffiti, in my   3.  —should be policed very strictly. The authorities should, therefore, try just as hard to prevent such offenses as they can to prevent acts of theft or   4.  . Graffiti that is not officially allowed or approved destroys private or state property, and it often takes a lot of time and effort and costs a lot of money to wash it   5.  .</w:t>
      </w:r>
    </w:p>
    <w:p>
      <w:pPr>
        <w:keepNext w:val="0"/>
      </w:pPr>
      <w:r>
        <w:rPr>
          <w:rFonts w:ascii="Calibri" w:hAnsi="Calibri" w:eastAsia="Microsoft JhengHei"/>
        </w:rPr>
        <w:t>Of course, I agree that graffiti can be seen as a form of artistic   6.  . However, I also think that artists who wish to express themselves through this type of   7.   art should consider other ways of doing so. They could, for example, transfer their views and ideas   8.   the walls inside their own homes and then invite others to come and see and discuss their work.</w:t>
      </w:r>
    </w:p>
    <w:p>
      <w:pPr>
        <w:keepNext w:val="0"/>
      </w:pPr>
      <w:r>
        <w:rPr>
          <w:rFonts w:ascii="Calibri" w:hAnsi="Calibri" w:eastAsia="Microsoft JhengHei"/>
        </w:rPr>
        <w:t>At the end of the day, when graffiti is created without the   9.   of the public and the government, it is not a legal act. No wonder most people are so strongly   10.   it. If graffiti artists really want their artwork to be appreciated and their messages to be heard, they should look at the big picture and try to get society on their side first.</w:t>
      </w:r>
    </w:p>
    <w:p>
      <w:pPr>
        <w:keepNext w:val="0"/>
      </w:pPr>
      <w:r>
        <w:rPr>
          <w:rFonts w:ascii="Calibri" w:hAnsi="Calibri" w:eastAsia="Microsoft JhengHei"/>
        </w:rPr>
        <w:t xml:space="preserve">1. 　　C　　</w:t>
        <w:tab/>
        <w:t xml:space="preserve">2. 　　E　　</w:t>
        <w:tab/>
        <w:t xml:space="preserve">3. 　　H　　</w:t>
        <w:tab/>
        <w:t xml:space="preserve">4. 　　B　　</w:t>
        <w:tab/>
        <w:t>5. 　　F</w:t>
      </w:r>
    </w:p>
    <w:p>
      <w:pPr>
        <w:keepNext w:val="0"/>
      </w:pPr>
      <w:r>
        <w:rPr>
          <w:rFonts w:ascii="Calibri" w:hAnsi="Calibri" w:eastAsia="Microsoft JhengHei"/>
        </w:rPr>
        <w:t xml:space="preserve">6. 　　J　　</w:t>
        <w:tab/>
        <w:t xml:space="preserve">7. 　　A　　</w:t>
        <w:tab/>
        <w:t xml:space="preserve">8. 　　D　　</w:t>
        <w:tab/>
        <w:t xml:space="preserve">9. 　　G　　</w:t>
        <w:tab/>
        <w:t>10. 　　I</w:t>
      </w:r>
    </w:p>
    <w:p>
      <w:pPr>
        <w:pStyle w:val="Heading2"/>
        <w:keepNext w:val="0"/>
      </w:pPr>
      <w:r>
        <w:rPr>
          <w:rFonts w:ascii="Calibri" w:hAnsi="Calibri" w:eastAsia="Microsoft JhengHei"/>
        </w:rPr>
        <w:t>七、篇章結構：8%</w:t>
      </w:r>
    </w:p>
    <w:p>
      <w:pPr>
        <w:keepNext w:val="0"/>
      </w:pPr>
      <w:r>
        <w:rPr>
          <w:rFonts w:ascii="Calibri" w:hAnsi="Calibri" w:eastAsia="Microsoft JhengHei"/>
        </w:rPr>
        <w:t>(A)</w:t>
        <w:tab/>
        <w:t>This is because such foods tend to contain a lot of sugar and fat.</w:t>
      </w:r>
    </w:p>
    <w:p>
      <w:pPr>
        <w:keepNext w:val="0"/>
      </w:pPr>
      <w:r>
        <w:rPr>
          <w:rFonts w:ascii="Calibri" w:hAnsi="Calibri" w:eastAsia="Microsoft JhengHei"/>
        </w:rPr>
        <w:t>(B)</w:t>
        <w:tab/>
        <w:t>Finally, many modern jobs require workers to sit for long hours at desks.</w:t>
      </w:r>
    </w:p>
    <w:p>
      <w:pPr>
        <w:keepNext w:val="0"/>
      </w:pPr>
      <w:r>
        <w:rPr>
          <w:rFonts w:ascii="Calibri" w:hAnsi="Calibri" w:eastAsia="Microsoft JhengHei"/>
        </w:rPr>
        <w:t>(C)</w:t>
        <w:tab/>
        <w:t>Research suggests that obesity is as big a problem in Asia as it is in Europe.</w:t>
      </w:r>
    </w:p>
    <w:p>
      <w:pPr>
        <w:keepNext w:val="0"/>
      </w:pPr>
      <w:r>
        <w:rPr>
          <w:rFonts w:ascii="Calibri" w:hAnsi="Calibri" w:eastAsia="Microsoft JhengHei"/>
        </w:rPr>
        <w:t>(D)</w:t>
        <w:tab/>
        <w:t>On the other hand, those who say a lack of exercise is the cause of obesity often blame the modern lifestyle.</w:t>
      </w:r>
    </w:p>
    <w:p>
      <w:pPr>
        <w:keepNext w:val="0"/>
      </w:pPr>
      <w:r>
        <w:rPr>
          <w:rFonts w:ascii="Calibri" w:hAnsi="Calibri" w:eastAsia="Microsoft JhengHei"/>
        </w:rPr>
        <w:t>(E)</w:t>
        <w:tab/>
        <w:t>Recent years have seen increased rates of weight gain and disease related to obesity in countries all around the world.</w:t>
      </w:r>
    </w:p>
    <w:p>
      <w:pPr>
        <w:keepNext w:val="0"/>
      </w:pPr>
      <w:r>
        <w:rPr>
          <w:rFonts w:ascii="Calibri" w:hAnsi="Calibri" w:eastAsia="Microsoft JhengHei"/>
        </w:rPr>
        <w:t>Throughout history, people have used technology to solve health problems. Despite major advances, developments, and inventions, however, one problem has only become worse over time. This problem is obesity*.   1.   In the United States, for example, over 70% of all adults aged 20 and over are now overweight or obese. Scientists are fiercely debating* whether diet or lack of physical activity is more to blame.</w:t>
      </w:r>
    </w:p>
    <w:p>
      <w:pPr>
        <w:keepNext w:val="0"/>
      </w:pPr>
      <w:r>
        <w:rPr>
          <w:rFonts w:ascii="Calibri" w:hAnsi="Calibri" w:eastAsia="Microsoft JhengHei"/>
        </w:rPr>
        <w:t>Those who say diet is to blame often point to processed foods.   2.   Moreover, processed foods often require little preparation, so children or adults who are unable to cook or prepare their own meals are more likely to purchase them. What’s even worse is that unhealthy processed foods are often cheaper than healthy, natural products, which makes people even more likely to purchase them.</w:t>
      </w:r>
    </w:p>
    <w:p>
      <w:pPr>
        <w:keepNext w:val="0"/>
      </w:pPr>
      <w:r>
        <w:rPr>
          <w:rFonts w:ascii="Calibri" w:hAnsi="Calibri" w:eastAsia="Microsoft JhengHei"/>
        </w:rPr>
        <w:t xml:space="preserve">3.   Many of today’s kids, for example, spend more time playing computer games at home than playing outside. Additionally, cars, buses, and trains now enable us to travel long distances easily, but they also mean we walk far less than our ancestors* did.   4.   </w:t>
        <w:br/>
        <w:t>All these factors have one thing in common: They lead to less physical activity and less exercise.</w:t>
      </w:r>
    </w:p>
    <w:p>
      <w:pPr>
        <w:keepNext w:val="0"/>
      </w:pPr>
      <w:r>
        <w:rPr>
          <w:rFonts w:ascii="Calibri" w:hAnsi="Calibri" w:eastAsia="Microsoft JhengHei"/>
        </w:rPr>
        <w:t>So, which factor do you think is to blame, diet or lifestyle?</w:t>
      </w:r>
    </w:p>
    <w:p>
      <w:pPr>
        <w:keepNext w:val="0"/>
      </w:pPr>
      <w:r>
        <w:rPr>
          <w:rFonts w:ascii="Calibri" w:hAnsi="Calibri" w:eastAsia="Microsoft JhengHei"/>
        </w:rPr>
        <w:t>註：obesity肥胖　debate爭論　ancestor祖先</w:t>
      </w:r>
    </w:p>
    <w:p>
      <w:pPr>
        <w:keepNext w:val="0"/>
      </w:pPr>
      <w:r>
        <w:rPr>
          <w:rFonts w:ascii="Calibri" w:hAnsi="Calibri" w:eastAsia="Microsoft JhengHei"/>
        </w:rPr>
        <w:t xml:space="preserve">1. 　　E　　</w:t>
        <w:tab/>
        <w:t xml:space="preserve">2. 　　A　　</w:t>
        <w:tab/>
        <w:t xml:space="preserve">3. 　　D　　</w:t>
        <w:tab/>
        <w:t>4. 　　B</w:t>
      </w:r>
    </w:p>
    <w:p>
      <w:pPr>
        <w:pStyle w:val="Heading2"/>
        <w:keepNext w:val="0"/>
      </w:pPr>
      <w:r>
        <w:rPr>
          <w:rFonts w:ascii="Calibri" w:hAnsi="Calibri" w:eastAsia="Microsoft JhengHei"/>
        </w:rPr>
        <w:t>八、閱讀測驗：9%</w:t>
      </w:r>
    </w:p>
    <w:p>
      <w:pPr>
        <w:keepNext w:val="0"/>
      </w:pPr>
      <w:r>
        <w:rPr>
          <w:rFonts w:ascii="Calibri" w:hAnsi="Calibri" w:eastAsia="Microsoft JhengHei"/>
        </w:rPr>
        <w:t>Graffiti is a special art form that can serve various functions. It can mark a territory, express a political opinion, or show people a new visual world by creating complex designs that confuse the eye. It can also blend cultures and art styles and help an artist feel free. These days, graffiti can be found in cities in almost every country; however, the treatment it receives is not always the same.</w:t>
      </w:r>
    </w:p>
    <w:p>
      <w:pPr>
        <w:keepNext w:val="0"/>
      </w:pPr>
      <w:r>
        <w:rPr>
          <w:rFonts w:ascii="Calibri" w:hAnsi="Calibri" w:eastAsia="Microsoft JhengHei"/>
        </w:rPr>
        <w:t>Graffiti is actually illegal in most places, but Bogota, Colombia, is a rare exception. This city has allowed graffiti since the public protested against a young graffiti artist being killed by the police in 2011. Since then, art on walls has been seen all over Bogota. More than eight thousand local artists there now create designs that show everything from Colombian culture to fantasy images.</w:t>
      </w:r>
    </w:p>
    <w:p>
      <w:pPr>
        <w:keepNext w:val="0"/>
      </w:pPr>
      <w:r>
        <w:rPr>
          <w:rFonts w:ascii="Calibri" w:hAnsi="Calibri" w:eastAsia="Microsoft JhengHei"/>
        </w:rPr>
        <w:t>Zurich, Switzerland, is another city where graffiti artists can display their talent freely. At the Rote Fabrik, graffiti artists are not merely allowed but actually encouraged to spray the walls. To Zurich locals, graffiti is not an illegal act but an expression of freedom.</w:t>
      </w:r>
    </w:p>
    <w:p>
      <w:pPr>
        <w:keepNext w:val="0"/>
      </w:pPr>
      <w:r>
        <w:rPr>
          <w:rFonts w:ascii="Calibri" w:hAnsi="Calibri" w:eastAsia="Microsoft JhengHei"/>
        </w:rPr>
        <w:t>In addition to the above two cities, graffiti artists can also display their talent in New York City, a city with a long history of graffiti related to hip hop culture and punk music. Most of the world’s famous graffiti artists have been to New York and created many famous art pieces there. In fact, graffiti exists almost everywhere in the city, from small tags with people’s names spray-painted on them to giant full-wall murals, like the Audubon Mural Project, which depicts birds that have fallen victim to climate change.</w:t>
      </w:r>
    </w:p>
    <w:p>
      <w:pPr>
        <w:keepNext w:val="0"/>
      </w:pPr>
      <w:r>
        <w:rPr>
          <w:rFonts w:ascii="Calibri" w:hAnsi="Calibri" w:eastAsia="Microsoft JhengHei"/>
        </w:rPr>
        <w:t>Thanks to places like these cities, graffiti artists around the world have spaces to show their artwork and to help graffiti culture further develop.</w:t>
      </w:r>
    </w:p>
    <w:p>
      <w:pPr>
        <w:keepNext w:val="0"/>
      </w:pPr>
      <w:r>
        <w:rPr>
          <w:rFonts w:ascii="Calibri" w:hAnsi="Calibri" w:eastAsia="Microsoft JhengHei"/>
        </w:rPr>
        <w:t>（ B ）</w:t>
        <w:tab/>
        <w:t>1.</w:t>
        <w:tab/>
        <w:t>How does the author start this passage?</w:t>
      </w:r>
    </w:p>
    <w:p>
      <w:pPr>
        <w:keepNext w:val="0"/>
      </w:pPr>
      <w:r>
        <w:rPr>
          <w:rFonts w:ascii="Calibri" w:hAnsi="Calibri" w:eastAsia="Microsoft JhengHei"/>
        </w:rPr>
        <w:t>(A) By introducing some studies on graffiti.</w:t>
      </w:r>
    </w:p>
    <w:p>
      <w:pPr>
        <w:keepNext w:val="0"/>
      </w:pPr>
      <w:r>
        <w:rPr>
          <w:rFonts w:ascii="Calibri" w:hAnsi="Calibri" w:eastAsia="Microsoft JhengHei"/>
        </w:rPr>
        <w:t>(B) By introducing the functions of graffiti.</w:t>
      </w:r>
    </w:p>
    <w:p>
      <w:pPr>
        <w:keepNext w:val="0"/>
      </w:pPr>
      <w:r>
        <w:rPr>
          <w:rFonts w:ascii="Calibri" w:hAnsi="Calibri" w:eastAsia="Microsoft JhengHei"/>
        </w:rPr>
        <w:t>(C) By giving some news about graffiti.</w:t>
      </w:r>
    </w:p>
    <w:p>
      <w:pPr>
        <w:keepNext w:val="0"/>
      </w:pPr>
      <w:r>
        <w:rPr>
          <w:rFonts w:ascii="Calibri" w:hAnsi="Calibri" w:eastAsia="Microsoft JhengHei"/>
        </w:rPr>
        <w:t>(D) By comparing graffiti in different places.</w:t>
      </w:r>
    </w:p>
    <w:p>
      <w:pPr>
        <w:keepNext w:val="0"/>
      </w:pPr>
      <w:r>
        <w:rPr>
          <w:rFonts w:ascii="Calibri" w:hAnsi="Calibri" w:eastAsia="Microsoft JhengHei"/>
        </w:rPr>
        <w:t>（ A ）</w:t>
        <w:tab/>
        <w:t>2.</w:t>
        <w:tab/>
        <w:t>Which of the following statements is true about graffiti art in New York City?</w:t>
      </w:r>
    </w:p>
    <w:p>
      <w:pPr>
        <w:keepNext w:val="0"/>
      </w:pPr>
      <w:r>
        <w:rPr>
          <w:rFonts w:ascii="Calibri" w:hAnsi="Calibri" w:eastAsia="Microsoft JhengHei"/>
        </w:rPr>
        <w:t>(A) It has some connection with pop music.</w:t>
      </w:r>
    </w:p>
    <w:p>
      <w:pPr>
        <w:keepNext w:val="0"/>
      </w:pPr>
      <w:r>
        <w:rPr>
          <w:rFonts w:ascii="Calibri" w:hAnsi="Calibri" w:eastAsia="Microsoft JhengHei"/>
        </w:rPr>
        <w:t>(B) People spray-paint their names on sidewalks.</w:t>
      </w:r>
    </w:p>
    <w:p>
      <w:pPr>
        <w:keepNext w:val="0"/>
      </w:pPr>
      <w:r>
        <w:rPr>
          <w:rFonts w:ascii="Calibri" w:hAnsi="Calibri" w:eastAsia="Microsoft JhengHei"/>
        </w:rPr>
        <w:t>(C) Only some lesser-known artists have created works there.</w:t>
      </w:r>
    </w:p>
    <w:p>
      <w:pPr>
        <w:keepNext w:val="0"/>
      </w:pPr>
      <w:r>
        <w:rPr>
          <w:rFonts w:ascii="Calibri" w:hAnsi="Calibri" w:eastAsia="Microsoft JhengHei"/>
        </w:rPr>
        <w:t>(D) The Audubon Mural Project aims to show birds suffering from hunger.</w:t>
      </w:r>
    </w:p>
    <w:p>
      <w:pPr>
        <w:keepNext w:val="0"/>
      </w:pPr>
      <w:r>
        <w:rPr>
          <w:rFonts w:ascii="Calibri" w:hAnsi="Calibri" w:eastAsia="Microsoft JhengHei"/>
        </w:rPr>
        <w:t>（ C ）</w:t>
        <w:tab/>
        <w:t>3.</w:t>
        <w:tab/>
        <w:t>What can we learn from the passage?</w:t>
      </w:r>
    </w:p>
    <w:p>
      <w:pPr>
        <w:keepNext w:val="0"/>
      </w:pPr>
      <w:r>
        <w:rPr>
          <w:rFonts w:ascii="Calibri" w:hAnsi="Calibri" w:eastAsia="Microsoft JhengHei"/>
        </w:rPr>
        <w:t>(A) Graffiti is still unwelcome in Bogota, Columbia.</w:t>
      </w:r>
    </w:p>
    <w:p>
      <w:pPr>
        <w:keepNext w:val="0"/>
      </w:pPr>
      <w:r>
        <w:rPr>
          <w:rFonts w:ascii="Calibri" w:hAnsi="Calibri" w:eastAsia="Microsoft JhengHei"/>
        </w:rPr>
        <w:t>(B) Graffiti is symbolic of love in Zurich, Switzerland.</w:t>
      </w:r>
    </w:p>
    <w:p>
      <w:pPr>
        <w:keepNext w:val="0"/>
      </w:pPr>
      <w:r>
        <w:rPr>
          <w:rFonts w:ascii="Calibri" w:hAnsi="Calibri" w:eastAsia="Microsoft JhengHei"/>
        </w:rPr>
        <w:t>(C) Graffiti artists in some cities are encouraged to keep developing their talent.</w:t>
      </w:r>
    </w:p>
    <w:p>
      <w:pPr>
        <w:keepNext w:val="0"/>
      </w:pPr>
      <w:r>
        <w:rPr>
          <w:rFonts w:ascii="Calibri" w:hAnsi="Calibri" w:eastAsia="Microsoft JhengHei"/>
        </w:rPr>
        <w:t>(D) Wall art is popular in Bogota, with over 9,000 artists creating designs there.</w:t>
      </w:r>
    </w:p>
    <w:p>
      <w:pPr>
        <w:pStyle w:val="Heading2"/>
        <w:keepNext w:val="0"/>
      </w:pPr>
      <w:r>
        <w:rPr>
          <w:rFonts w:ascii="Calibri" w:hAnsi="Calibri" w:eastAsia="Microsoft JhengHei"/>
        </w:rPr>
        <w:t>Part 2：瞄準大考</w:t>
      </w:r>
    </w:p>
    <w:p>
      <w:pPr>
        <w:pStyle w:val="Heading2"/>
        <w:keepNext w:val="0"/>
      </w:pPr>
      <w:r>
        <w:rPr>
          <w:rFonts w:ascii="Calibri" w:hAnsi="Calibri" w:eastAsia="Microsoft JhengHei"/>
        </w:rPr>
        <w:t>一、常考重點提醒</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字彙</w:t>
            </w:r>
          </w:p>
        </w:tc>
        <w:tc>
          <w:tcPr>
            <w:tcW w:type="dxa" w:w="1704"/>
          </w:tcPr>
          <w:p>
            <w:r>
              <w:t>學測次數</w:t>
            </w:r>
          </w:p>
        </w:tc>
        <w:tc>
          <w:tcPr>
            <w:tcW w:type="dxa" w:w="1704"/>
          </w:tcPr>
          <w:p>
            <w:r>
              <w:t>字彙</w:t>
            </w:r>
          </w:p>
        </w:tc>
        <w:tc>
          <w:tcPr>
            <w:tcW w:type="dxa" w:w="1704"/>
          </w:tcPr>
          <w:p>
            <w:r>
              <w:t>學測次數</w:t>
            </w:r>
          </w:p>
        </w:tc>
        <w:tc>
          <w:tcPr>
            <w:tcW w:type="dxa" w:w="1704"/>
          </w:tcPr>
          <w:p>
            <w:r>
              <w:t>字彙</w:t>
            </w:r>
          </w:p>
        </w:tc>
        <w:tc>
          <w:tcPr>
            <w:tcW w:type="dxa" w:w="1704"/>
          </w:tcPr>
          <w:p>
            <w:r>
              <w:t>學測次數</w:t>
            </w:r>
          </w:p>
        </w:tc>
      </w:tr>
      <w:tr>
        <w:tc>
          <w:tcPr>
            <w:tcW w:type="dxa" w:w="1704"/>
          </w:tcPr>
          <w:p>
            <w:r>
              <w:t>detailed</w:t>
            </w:r>
          </w:p>
        </w:tc>
        <w:tc>
          <w:tcPr>
            <w:tcW w:type="dxa" w:w="1704"/>
          </w:tcPr>
          <w:p>
            <w:r>
              <w:t>1</w:t>
            </w:r>
          </w:p>
        </w:tc>
        <w:tc>
          <w:tcPr>
            <w:tcW w:type="dxa" w:w="1704"/>
          </w:tcPr>
          <w:p>
            <w:r>
              <w:t>violence</w:t>
            </w:r>
          </w:p>
        </w:tc>
        <w:tc>
          <w:tcPr>
            <w:tcW w:type="dxa" w:w="1704"/>
          </w:tcPr>
          <w:p>
            <w:r>
              <w:t>2</w:t>
            </w:r>
          </w:p>
        </w:tc>
        <w:tc>
          <w:tcPr>
            <w:tcW w:type="dxa" w:w="1704"/>
          </w:tcPr>
          <w:p>
            <w:r>
              <w:t>community</w:t>
            </w:r>
          </w:p>
        </w:tc>
        <w:tc>
          <w:tcPr>
            <w:tcW w:type="dxa" w:w="1704"/>
          </w:tcPr>
          <w:p>
            <w:r>
              <w:t>5</w:t>
            </w:r>
          </w:p>
        </w:tc>
      </w:tr>
      <w:tr>
        <w:tc>
          <w:tcPr>
            <w:tcW w:type="dxa" w:w="1704"/>
          </w:tcPr>
          <w:p>
            <w:r>
              <w:t>express</w:t>
            </w:r>
          </w:p>
        </w:tc>
        <w:tc>
          <w:tcPr>
            <w:tcW w:type="dxa" w:w="1704"/>
          </w:tcPr>
          <w:p>
            <w:r>
              <w:t>12</w:t>
            </w:r>
          </w:p>
        </w:tc>
        <w:tc>
          <w:tcPr>
            <w:tcW w:type="dxa" w:w="1704"/>
          </w:tcPr>
          <w:p>
            <w:r>
              <w:t>pollution</w:t>
            </w:r>
          </w:p>
        </w:tc>
        <w:tc>
          <w:tcPr>
            <w:tcW w:type="dxa" w:w="1704"/>
          </w:tcPr>
          <w:p>
            <w:r>
              <w:t>4</w:t>
            </w:r>
          </w:p>
        </w:tc>
        <w:tc>
          <w:tcPr>
            <w:tcW w:type="dxa" w:w="1704"/>
          </w:tcPr>
          <w:p>
            <w:r>
              <w:t>associate</w:t>
            </w:r>
          </w:p>
        </w:tc>
        <w:tc>
          <w:tcPr>
            <w:tcW w:type="dxa" w:w="1704"/>
          </w:tcPr>
          <w:p>
            <w:r>
              <w:t>9</w:t>
            </w:r>
          </w:p>
        </w:tc>
      </w:tr>
      <w:tr>
        <w:tc>
          <w:tcPr>
            <w:tcW w:type="dxa" w:w="1704"/>
          </w:tcPr>
          <w:p>
            <w:r>
              <w:t>expression</w:t>
            </w:r>
          </w:p>
        </w:tc>
        <w:tc>
          <w:tcPr>
            <w:tcW w:type="dxa" w:w="1704"/>
          </w:tcPr>
          <w:p>
            <w:r>
              <w:t>1</w:t>
            </w:r>
          </w:p>
        </w:tc>
        <w:tc>
          <w:tcPr>
            <w:tcW w:type="dxa" w:w="1704"/>
          </w:tcPr>
          <w:p>
            <w:r>
              <w:t>pollute</w:t>
            </w:r>
          </w:p>
        </w:tc>
        <w:tc>
          <w:tcPr>
            <w:tcW w:type="dxa" w:w="1704"/>
          </w:tcPr>
          <w:p>
            <w:r>
              <w:t>1</w:t>
            </w:r>
          </w:p>
        </w:tc>
        <w:tc>
          <w:tcPr>
            <w:tcW w:type="dxa" w:w="1704"/>
          </w:tcPr>
          <w:p>
            <w:r>
              <w:t>criminal</w:t>
            </w:r>
          </w:p>
        </w:tc>
        <w:tc>
          <w:tcPr>
            <w:tcW w:type="dxa" w:w="1704"/>
          </w:tcPr>
          <w:p>
            <w:r>
              <w:t>2</w:t>
            </w:r>
          </w:p>
        </w:tc>
      </w:tr>
      <w:tr>
        <w:tc>
          <w:tcPr>
            <w:tcW w:type="dxa" w:w="1704"/>
          </w:tcPr>
          <w:p>
            <w:r>
              <w:t>opinion</w:t>
            </w:r>
          </w:p>
        </w:tc>
        <w:tc>
          <w:tcPr>
            <w:tcW w:type="dxa" w:w="1704"/>
          </w:tcPr>
          <w:p>
            <w:r>
              <w:t>3</w:t>
            </w:r>
          </w:p>
        </w:tc>
        <w:tc>
          <w:tcPr>
            <w:tcW w:type="dxa" w:w="1704"/>
          </w:tcPr>
          <w:p>
            <w:r>
              <w:t>permission</w:t>
            </w:r>
          </w:p>
        </w:tc>
        <w:tc>
          <w:tcPr>
            <w:tcW w:type="dxa" w:w="1704"/>
          </w:tcPr>
          <w:p>
            <w:r>
              <w:t>1</w:t>
            </w:r>
          </w:p>
        </w:tc>
        <w:tc>
          <w:tcPr>
            <w:tcW w:type="dxa" w:w="1704"/>
          </w:tcPr>
          <w:p>
            <w:r>
              <w:t>destroy</w:t>
            </w:r>
          </w:p>
        </w:tc>
        <w:tc>
          <w:tcPr>
            <w:tcW w:type="dxa" w:w="1704"/>
          </w:tcPr>
          <w:p>
            <w:r>
              <w:t>2</w:t>
            </w:r>
          </w:p>
        </w:tc>
      </w:tr>
      <w:tr>
        <w:tc>
          <w:tcPr>
            <w:tcW w:type="dxa" w:w="1704"/>
          </w:tcPr>
          <w:p>
            <w:r>
              <w:t>contrast</w:t>
            </w:r>
          </w:p>
        </w:tc>
        <w:tc>
          <w:tcPr>
            <w:tcW w:type="dxa" w:w="1704"/>
          </w:tcPr>
          <w:p>
            <w:r>
              <w:t>6</w:t>
            </w:r>
          </w:p>
        </w:tc>
        <w:tc>
          <w:tcPr>
            <w:tcW w:type="dxa" w:w="1704"/>
          </w:tcPr>
          <w:p>
            <w:r>
              <w:t>permit</w:t>
            </w:r>
          </w:p>
        </w:tc>
        <w:tc>
          <w:tcPr>
            <w:tcW w:type="dxa" w:w="1704"/>
          </w:tcPr>
          <w:p>
            <w:r>
              <w:t>1</w:t>
            </w:r>
          </w:p>
        </w:tc>
        <w:tc>
          <w:tcPr>
            <w:tcW w:type="dxa" w:w="1704"/>
          </w:tcPr>
          <w:p>
            <w:r>
              <w:t>innocence</w:t>
            </w:r>
          </w:p>
        </w:tc>
        <w:tc>
          <w:tcPr>
            <w:tcW w:type="dxa" w:w="1704"/>
          </w:tcPr>
          <w:p>
            <w:r>
              <w:t>1</w:t>
            </w:r>
          </w:p>
        </w:tc>
      </w:tr>
      <w:tr>
        <w:tc>
          <w:tcPr>
            <w:tcW w:type="dxa" w:w="1704"/>
          </w:tcPr>
          <w:p>
            <w:r>
              <w:t>effort</w:t>
            </w:r>
          </w:p>
        </w:tc>
        <w:tc>
          <w:tcPr>
            <w:tcW w:type="dxa" w:w="1704"/>
          </w:tcPr>
          <w:p>
            <w:r>
              <w:t>10</w:t>
            </w:r>
          </w:p>
        </w:tc>
        <w:tc>
          <w:tcPr>
            <w:tcW w:type="dxa" w:w="1704"/>
          </w:tcPr>
          <w:p>
            <w:r>
              <w:t>慣用語</w:t>
            </w:r>
          </w:p>
        </w:tc>
        <w:tc>
          <w:tcPr>
            <w:tcW w:type="dxa" w:w="1704"/>
          </w:tcPr>
          <w:p>
            <w:r>
              <w:t>學測次數</w:t>
            </w:r>
          </w:p>
        </w:tc>
        <w:tc>
          <w:tcPr>
            <w:tcW w:type="dxa" w:w="1704"/>
          </w:tcPr>
          <w:p>
            <w:r>
              <w:t>句型</w:t>
            </w:r>
          </w:p>
        </w:tc>
        <w:tc>
          <w:tcPr>
            <w:tcW w:type="dxa" w:w="1704"/>
          </w:tcPr>
          <w:p>
            <w:r>
              <w:t>學測次數</w:t>
            </w:r>
          </w:p>
        </w:tc>
      </w:tr>
      <w:tr>
        <w:tc>
          <w:tcPr>
            <w:tcW w:type="dxa" w:w="1704"/>
          </w:tcPr>
          <w:p>
            <w:r>
              <w:t>come in</w:t>
            </w:r>
          </w:p>
        </w:tc>
        <w:tc>
          <w:tcPr>
            <w:tcW w:type="dxa" w:w="1704"/>
          </w:tcPr>
          <w:p>
            <w:r>
              <w:t>4</w:t>
            </w:r>
          </w:p>
        </w:tc>
        <w:tc>
          <w:tcPr>
            <w:tcW w:type="dxa" w:w="1704"/>
          </w:tcPr>
          <w:p>
            <w:r>
              <w:t>Sentence Pattern</w:t>
            </w:r>
          </w:p>
        </w:tc>
        <w:tc>
          <w:tcPr>
            <w:tcW w:type="dxa" w:w="1704"/>
          </w:tcPr>
          <w:p>
            <w:r>
              <w:t>9</w:t>
            </w:r>
          </w:p>
        </w:tc>
        <w:tc>
          <w:tcPr>
            <w:tcW w:type="dxa" w:w="1704"/>
          </w:tcPr>
          <w:p>
            <w:r>
              <w:t>stand for</w:t>
            </w:r>
          </w:p>
        </w:tc>
        <w:tc>
          <w:tcPr>
            <w:tcW w:type="dxa" w:w="1704"/>
          </w:tcPr>
          <w:p>
            <w:r>
              <w:t>2</w:t>
            </w:r>
          </w:p>
        </w:tc>
      </w:tr>
      <w:tr>
        <w:tc>
          <w:tcPr>
            <w:tcW w:type="dxa" w:w="1704"/>
          </w:tcPr>
          <w:p>
            <w:r>
              <w:t>Language in Use</w:t>
            </w:r>
          </w:p>
        </w:tc>
        <w:tc>
          <w:tcPr>
            <w:tcW w:type="dxa" w:w="1704"/>
          </w:tcPr>
          <w:p>
            <w:r>
              <w:t>5</w:t>
            </w:r>
          </w:p>
        </w:tc>
        <w:tc>
          <w:tcPr>
            <w:tcW w:type="dxa" w:w="1704"/>
          </w:tcPr>
          <w:p>
            <w:r>
              <w:t>nothing but</w:t>
            </w:r>
          </w:p>
        </w:tc>
        <w:tc>
          <w:tcPr>
            <w:tcW w:type="dxa" w:w="1704"/>
          </w:tcPr>
          <w:p>
            <w:r>
              <w:t>3</w:t>
            </w:r>
          </w:p>
        </w:tc>
        <w:tc>
          <w:tcPr>
            <w:tcW w:type="dxa" w:w="1704"/>
          </w:tcPr>
          <w:p>
            <w:r>
              <w:t>get rid of</w:t>
            </w:r>
          </w:p>
        </w:tc>
        <w:tc>
          <w:tcPr>
            <w:tcW w:type="dxa" w:w="1704"/>
          </w:tcPr>
          <w:p>
            <w:r>
              <w:t>10</w:t>
            </w:r>
          </w:p>
        </w:tc>
      </w:tr>
      <w:tr>
        <w:tc>
          <w:tcPr>
            <w:tcW w:type="dxa" w:w="1704"/>
          </w:tcPr>
          <w:p>
            <w:r>
              <w:t>when it comes to</w:t>
            </w:r>
          </w:p>
        </w:tc>
        <w:tc>
          <w:tcPr>
            <w:tcW w:type="dxa" w:w="1704"/>
          </w:tcPr>
          <w:p>
            <w:r>
              <w:t>3</w:t>
            </w:r>
          </w:p>
        </w:tc>
        <w:tc>
          <w:tcPr>
            <w:tcW w:type="dxa" w:w="1704"/>
          </w:tcPr>
          <w:p/>
        </w:tc>
        <w:tc>
          <w:tcPr>
            <w:tcW w:type="dxa" w:w="1704"/>
          </w:tcPr>
          <w:p/>
        </w:tc>
        <w:tc>
          <w:tcPr>
            <w:tcW w:type="dxa" w:w="1704"/>
          </w:tcPr>
          <w:p/>
        </w:tc>
        <w:tc>
          <w:tcPr>
            <w:tcW w:type="dxa" w:w="1704"/>
          </w:tcPr>
          <w:p/>
        </w:tc>
      </w:tr>
    </w:tbl>
    <w:p>
      <w:pPr>
        <w:pStyle w:val="Heading2"/>
        <w:keepNext w:val="0"/>
      </w:pPr>
      <w:r>
        <w:rPr>
          <w:rFonts w:ascii="Calibri" w:hAnsi="Calibri" w:eastAsia="Microsoft JhengHei"/>
        </w:rPr>
        <w:t>二、歷屆相關大考試題</w:t>
      </w:r>
    </w:p>
    <w:p>
      <w:pPr>
        <w:keepNext w:val="0"/>
      </w:pPr>
      <w:r>
        <w:rPr>
          <w:rFonts w:ascii="Calibri" w:hAnsi="Calibri" w:eastAsia="Microsoft JhengHei"/>
        </w:rPr>
        <w:t>（ C ）</w:t>
        <w:tab/>
        <w:t>1.</w:t>
        <w:tab/>
        <w:t>Helen’s doctor suggested that she undergo a heart surgery. But she decided to ask for a second 　　　　　 from another doctor.</w:t>
        <w:tab/>
        <w:t>【102指考】（題號6）</w:t>
      </w:r>
    </w:p>
    <w:p>
      <w:pPr>
        <w:keepNext w:val="0"/>
      </w:pPr>
      <w:r>
        <w:rPr>
          <w:rFonts w:ascii="Calibri" w:hAnsi="Calibri" w:eastAsia="Microsoft JhengHei"/>
        </w:rPr>
        <w:t>(A) purpose</w:t>
        <w:tab/>
        <w:t>(B) statement</w:t>
        <w:tab/>
        <w:t>(C) opinion</w:t>
        <w:tab/>
        <w:t>(D) excuse</w:t>
      </w:r>
    </w:p>
    <w:p>
      <w:pPr>
        <w:keepNext w:val="0"/>
      </w:pPr>
      <w:r>
        <w:rPr>
          <w:rFonts w:ascii="Calibri" w:hAnsi="Calibri" w:eastAsia="Microsoft JhengHei"/>
        </w:rPr>
        <w:t>The innovative footwear resembles a common sandal and is made of leather straps and rubber soles, a material similar to that used in tires. They come   2.   two sizes, and can expand in three places.</w:t>
        <w:tab/>
        <w:t>【106學測】（題號24）</w:t>
      </w:r>
    </w:p>
    <w:p>
      <w:pPr>
        <w:keepNext w:val="0"/>
      </w:pPr>
      <w:r>
        <w:rPr>
          <w:rFonts w:ascii="Calibri" w:hAnsi="Calibri" w:eastAsia="Microsoft JhengHei"/>
        </w:rPr>
        <w:t>（ B ）2.</w:t>
        <w:tab/>
        <w:t>(A) by</w:t>
        <w:tab/>
        <w:tab/>
        <w:t>(B) in</w:t>
        <w:tab/>
        <w:t>(C) from</w:t>
        <w:tab/>
        <w:t>(D) down</w:t>
      </w:r>
    </w:p>
    <w:p>
      <w:pPr>
        <w:keepNext w:val="0"/>
      </w:pPr>
      <w:r>
        <w:rPr>
          <w:rFonts w:ascii="Calibri" w:hAnsi="Calibri" w:eastAsia="Microsoft JhengHei"/>
        </w:rPr>
        <w:t>Bill and Sam were soon desperate and decided to   3.   the little terror.</w:t>
      </w:r>
    </w:p>
    <w:p>
      <w:pPr>
        <w:keepNext w:val="0"/>
      </w:pPr>
      <w:r>
        <w:rPr>
          <w:rFonts w:ascii="Calibri" w:hAnsi="Calibri" w:eastAsia="Microsoft JhengHei"/>
        </w:rPr>
        <w:t>【105學測】（題號18）</w:t>
      </w:r>
    </w:p>
    <w:p>
      <w:pPr>
        <w:keepNext w:val="0"/>
      </w:pPr>
      <w:r>
        <w:rPr>
          <w:rFonts w:ascii="Calibri" w:hAnsi="Calibri" w:eastAsia="Microsoft JhengHei"/>
        </w:rPr>
        <w:t>（ B ）3.</w:t>
        <w:tab/>
        <w:t>(A) hold on to</w:t>
        <w:tab/>
        <w:tab/>
        <w:t>(B) get rid of</w:t>
      </w:r>
    </w:p>
    <w:p>
      <w:pPr>
        <w:keepNext w:val="0"/>
      </w:pPr>
      <w:r>
        <w:rPr>
          <w:rFonts w:ascii="Calibri" w:hAnsi="Calibri" w:eastAsia="Microsoft JhengHei"/>
        </w:rPr>
        <w:t>(C) make fun of</w:t>
        <w:tab/>
        <w:tab/>
        <w:t>(D) take advantage of</w:t>
      </w:r>
    </w:p>
    <w:p>
      <w:pPr>
        <w:keepNext w:val="0"/>
      </w:pPr>
      <w:r>
        <w:rPr>
          <w:rFonts w:ascii="Calibri" w:hAnsi="Calibri" w:eastAsia="Microsoft JhengHei"/>
        </w:rPr>
        <w:t>The jewel of the architecture is the 22-domed Transfiguration Church, built in the early 1700s. It is about 37 m tall,   4.   it one of the tallest log structures in the world.</w:t>
      </w:r>
    </w:p>
    <w:p>
      <w:pPr>
        <w:keepNext w:val="0"/>
      </w:pPr>
      <w:r>
        <w:rPr>
          <w:rFonts w:ascii="Calibri" w:hAnsi="Calibri" w:eastAsia="Microsoft JhengHei"/>
        </w:rPr>
        <w:t>【101學測】（題號20）</w:t>
      </w:r>
    </w:p>
    <w:p>
      <w:pPr>
        <w:keepNext w:val="0"/>
      </w:pPr>
      <w:r>
        <w:rPr>
          <w:rFonts w:ascii="Calibri" w:hAnsi="Calibri" w:eastAsia="Microsoft JhengHei"/>
        </w:rPr>
        <w:t>（ B ）4.</w:t>
        <w:tab/>
        <w:t>(A) make</w:t>
        <w:tab/>
        <w:t>(B) making</w:t>
        <w:tab/>
        <w:t>(C) made</w:t>
        <w:tab/>
        <w:t>(D) to make</w:t>
      </w:r>
    </w:p>
    <w:p>
      <w:pPr>
        <w:keepNext w:val="0"/>
      </w:pPr>
      <w:r>
        <w:rPr>
          <w:rFonts w:ascii="Calibri" w:hAnsi="Calibri" w:eastAsia="Microsoft JhengHei"/>
        </w:rPr>
        <w:t>5.</w:t>
        <w:tab/>
        <w:t>臺灣的夜市早已被認為足以代表我們的在地文化。 【100 學測】（中譯英題號1）</w:t>
        <w:br/>
        <w:t>The night markets in Taiwan have long been considered (to be) typical enough of our</w:t>
      </w:r>
    </w:p>
    <w:p>
      <w:pPr>
        <w:keepNext w:val="0"/>
      </w:pPr>
      <w:r>
        <w:rPr>
          <w:rFonts w:ascii="Calibri" w:hAnsi="Calibri" w:eastAsia="Microsoft JhengHei"/>
        </w:rPr>
        <w:t>local culture/typical enough to stand for our local culture.</w:t>
      </w:r>
    </w:p>
    <w:p>
      <w:pPr>
        <w:pStyle w:val="Heading2"/>
        <w:keepNext w:val="0"/>
      </w:pPr>
      <w:r>
        <w:rPr>
          <w:rFonts w:ascii="Calibri" w:hAnsi="Calibri" w:eastAsia="Microsoft JhengHei"/>
        </w:rPr>
        <w:t>Part 3：混合題</w:t>
      </w:r>
    </w:p>
    <w:p>
      <w:pPr>
        <w:keepNext w:val="0"/>
      </w:pPr>
      <w:r>
        <w:rPr>
          <w:rFonts w:ascii="Calibri" w:hAnsi="Calibri" w:eastAsia="Microsoft JhengHei"/>
        </w:rPr>
        <w:t>I love my adopted cats—Shining, Spottie, and Mucho—very much. They are noble and beautiful and have never caused any trouble for me or my furniture. I cannot understand why some people shop for cats at pet stores instead of adopting them from animal shelters. Don’t they know that pet stores cold-bloodedly force female cats and dogs to give birth to kittens and puppies? Buying animals from such stores actually supports this type of cruel behavior. By contrast, adopting a pet from a shelter saves a life because these animals are put to death if they stay at the shelter for a certain period. To survive, these little creatures need only a small space and food to eat. Moreover, after being adopted, they give you their unconditional love in return. So, don’t buy a pet at a store. Adopt one instead!</w:t>
      </w:r>
    </w:p>
    <w:p>
      <w:pPr>
        <w:keepNext w:val="0"/>
      </w:pPr>
      <w:r>
        <w:rPr>
          <w:rFonts w:ascii="Calibri" w:hAnsi="Calibri" w:eastAsia="Microsoft JhengHei"/>
        </w:rPr>
        <w:t>1.</w:t>
        <w:tab/>
        <w:t>請從文章中找出最適當的單詞（word）填入下列句子空格中，並視語法需要做適當的字形變化。每格限填一個單詞（word）。</w:t>
      </w:r>
    </w:p>
    <w:p>
      <w:pPr>
        <w:keepNext w:val="0"/>
      </w:pPr>
      <w:r>
        <w:rPr>
          <w:rFonts w:ascii="Calibri" w:hAnsi="Calibri" w:eastAsia="Microsoft JhengHei"/>
        </w:rPr>
        <w:t xml:space="preserve">Instead of buying cats and dogs at pet stores, we should support the (1)  adoption    </w:t>
        <w:br/>
        <w:t>of these furry friends from shelters to ensure their (2)   survival   .</w:t>
      </w:r>
    </w:p>
    <w:p>
      <w:pPr>
        <w:keepNext w:val="0"/>
      </w:pPr>
      <w:r>
        <w:rPr>
          <w:rFonts w:ascii="Calibri" w:hAnsi="Calibri" w:eastAsia="Microsoft JhengHei"/>
        </w:rPr>
        <w:t>2.</w:t>
        <w:tab/>
        <w:t>From (A) to (F) below, choose the ONES that agree with the author’s attitude.</w:t>
      </w:r>
    </w:p>
    <w:p>
      <w:pPr>
        <w:keepNext w:val="0"/>
      </w:pPr>
      <w:r>
        <w:rPr>
          <w:rFonts w:ascii="Calibri" w:hAnsi="Calibri" w:eastAsia="Microsoft JhengHei"/>
        </w:rPr>
        <w:t>B D F</w:t>
      </w:r>
    </w:p>
    <w:p>
      <w:pPr>
        <w:keepNext w:val="0"/>
      </w:pPr>
      <w:r>
        <w:rPr>
          <w:rFonts w:ascii="Calibri" w:hAnsi="Calibri" w:eastAsia="Microsoft JhengHei"/>
        </w:rPr>
        <w:t>(A) Iris: “It’s better to buy a pet from an actual store than online.”</w:t>
      </w:r>
    </w:p>
    <w:p>
      <w:pPr>
        <w:keepNext w:val="0"/>
      </w:pPr>
      <w:r>
        <w:rPr>
          <w:rFonts w:ascii="Calibri" w:hAnsi="Calibri" w:eastAsia="Microsoft JhengHei"/>
        </w:rPr>
        <w:t>(B) Pete: “Adopting animals from animal shelters helps them live longer.”</w:t>
      </w:r>
    </w:p>
    <w:p>
      <w:pPr>
        <w:keepNext w:val="0"/>
      </w:pPr>
      <w:r>
        <w:rPr>
          <w:rFonts w:ascii="Calibri" w:hAnsi="Calibri" w:eastAsia="Microsoft JhengHei"/>
        </w:rPr>
        <w:t>(C) Wayne: “Animals purchased in stores are less pretty than adopted ones.”</w:t>
      </w:r>
    </w:p>
    <w:p>
      <w:pPr>
        <w:keepNext w:val="0"/>
      </w:pPr>
      <w:r>
        <w:rPr>
          <w:rFonts w:ascii="Calibri" w:hAnsi="Calibri" w:eastAsia="Microsoft JhengHei"/>
        </w:rPr>
        <w:t>(D) Ed: “Most pet stores think little about the health of female animals.”</w:t>
      </w:r>
    </w:p>
    <w:p>
      <w:pPr>
        <w:keepNext w:val="0"/>
      </w:pPr>
      <w:r>
        <w:rPr>
          <w:rFonts w:ascii="Calibri" w:hAnsi="Calibri" w:eastAsia="Microsoft JhengHei"/>
        </w:rPr>
        <w:t>(E) Kim: “It doesn’t matter where you buy your pet as long as you love it.”</w:t>
      </w:r>
    </w:p>
    <w:p>
      <w:pPr>
        <w:keepNext w:val="0"/>
      </w:pPr>
      <w:r>
        <w:rPr>
          <w:rFonts w:ascii="Calibri" w:hAnsi="Calibri" w:eastAsia="Microsoft JhengHei"/>
        </w:rPr>
        <w:t>(F) Ellen: “Fewer animals bought from pet stores means fewer animals will be abused.”</w:t>
      </w:r>
    </w:p>
    <w:p>
      <w:pPr>
        <w:keepNext w:val="0"/>
      </w:pPr>
      <w:r>
        <w:rPr>
          <w:rFonts w:ascii="Calibri" w:hAnsi="Calibri" w:eastAsia="Microsoft JhengHei"/>
        </w:rPr>
        <w:t>3.</w:t>
        <w:tab/>
        <w:t>Which word in the text means “temporary safe places for homeless animals”?</w:t>
      </w:r>
    </w:p>
    <w:p>
      <w:pPr>
        <w:keepNext w:val="0"/>
      </w:pPr>
      <w:r>
        <w:rPr>
          <w:rFonts w:ascii="Calibri" w:hAnsi="Calibri" w:eastAsia="Microsoft JhengHei"/>
        </w:rPr>
        <w:t>shelters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英文第一冊  L09  Fighting for or against Graffiti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Microsoft Jheng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2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