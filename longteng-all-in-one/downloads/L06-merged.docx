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val="0"/>
      </w:pPr>
      <w:r>
        <w:rPr>
          <w:rFonts w:ascii="Calibri" w:hAnsi="Calibri" w:eastAsia="Microsoft JhengHei"/>
        </w:rPr>
        <w:t>L06 All in One 教師卷中英合併版</w:t>
      </w:r>
    </w:p>
    <w:p>
      <w:pPr>
        <w:keepNext w:val="0"/>
      </w:pPr>
      <w:r>
        <w:rPr>
          <w:rFonts w:ascii="Calibri" w:hAnsi="Calibri" w:eastAsia="Microsoft JhengHei"/>
          <w:color w:val="435465"/>
        </w:rPr>
        <w:t>Built for Freedom</w:t>
      </w:r>
    </w:p>
    <w:p>
      <w:pPr>
        <w:keepNext w:val="0"/>
      </w:pPr>
      <w:r>
        <w:rPr>
          <w:rFonts w:ascii="Calibri" w:hAnsi="Calibri" w:eastAsia="Microsoft JhengHei"/>
        </w:rPr>
        <w:t>英文後接中文翻譯與說明。文章中譯依原教材逐句配對，單字與句型另補中文說明；填空文章已代入原卷答案。完整題目與歷屆試題保留於文末。</w:t>
      </w:r>
    </w:p>
    <w:p>
      <w:pPr>
        <w:pStyle w:val="Heading1"/>
        <w:keepNext w:val="0"/>
      </w:pPr>
      <w:r>
        <w:rPr>
          <w:rFonts w:ascii="Calibri" w:hAnsi="Calibri" w:eastAsia="Microsoft JhengHei"/>
        </w:rPr>
        <w:t>文意字彙</w:t>
      </w:r>
    </w:p>
    <w:p>
      <w:pPr>
        <w:keepNext/>
      </w:pPr>
      <w:r>
        <w:rPr>
          <w:rFonts w:ascii="Calibri" w:hAnsi="Calibri" w:eastAsia="Microsoft JhengHei"/>
        </w:rPr>
        <w:t>White stands for purity in Western countries, but it represents death in China.</w:t>
      </w:r>
    </w:p>
    <w:p>
      <w:pPr>
        <w:keepNext w:val="0"/>
      </w:pPr>
      <w:r>
        <w:rPr>
          <w:rFonts w:ascii="Calibri" w:hAnsi="Calibri" w:eastAsia="Microsoft JhengHei"/>
          <w:color w:val="176259"/>
        </w:rPr>
        <w:t>白色在西方國家象徵純潔，在中國卻代表死亡。</w:t>
      </w:r>
    </w:p>
    <w:p>
      <w:pPr>
        <w:keepNext w:val="0"/>
      </w:pPr>
      <w:r>
        <w:rPr>
          <w:rFonts w:ascii="Calibri" w:hAnsi="Calibri" w:eastAsia="Microsoft JhengHei"/>
          <w:color w:val="526273"/>
        </w:rPr>
        <w:t>答案 represents</w:t>
      </w:r>
    </w:p>
    <w:p>
      <w:pPr>
        <w:keepNext/>
      </w:pPr>
      <w:r>
        <w:rPr>
          <w:rFonts w:ascii="Calibri" w:hAnsi="Calibri" w:eastAsia="Microsoft JhengHei"/>
        </w:rPr>
        <w:t>As children mature, they often try to gain more independence from their parents.</w:t>
      </w:r>
    </w:p>
    <w:p>
      <w:pPr>
        <w:keepNext w:val="0"/>
      </w:pPr>
      <w:r>
        <w:rPr>
          <w:rFonts w:ascii="Calibri" w:hAnsi="Calibri" w:eastAsia="Microsoft JhengHei"/>
          <w:color w:val="176259"/>
        </w:rPr>
        <w:t>孩子漸漸成熟時，往往想獲得更多自主，不再依賴父母。</w:t>
      </w:r>
    </w:p>
    <w:p>
      <w:pPr>
        <w:keepNext w:val="0"/>
      </w:pPr>
      <w:r>
        <w:rPr>
          <w:rFonts w:ascii="Calibri" w:hAnsi="Calibri" w:eastAsia="Microsoft JhengHei"/>
          <w:color w:val="526273"/>
        </w:rPr>
        <w:t>答案 independence</w:t>
      </w:r>
    </w:p>
    <w:p>
      <w:pPr>
        <w:keepNext/>
      </w:pPr>
      <w:r>
        <w:rPr>
          <w:rFonts w:ascii="Calibri" w:hAnsi="Calibri" w:eastAsia="Microsoft JhengHei"/>
        </w:rPr>
        <w:t>Before medicine was invented, ancient people cured themselves with herbs, such as garlic and ginger.</w:t>
      </w:r>
    </w:p>
    <w:p>
      <w:pPr>
        <w:keepNext w:val="0"/>
      </w:pPr>
      <w:r>
        <w:rPr>
          <w:rFonts w:ascii="Calibri" w:hAnsi="Calibri" w:eastAsia="Microsoft JhengHei"/>
          <w:color w:val="176259"/>
        </w:rPr>
        <w:t>藥物被發明以前，古人用大蒜、薑等草藥治療自己。</w:t>
      </w:r>
    </w:p>
    <w:p>
      <w:pPr>
        <w:keepNext w:val="0"/>
      </w:pPr>
      <w:r>
        <w:rPr>
          <w:rFonts w:ascii="Calibri" w:hAnsi="Calibri" w:eastAsia="Microsoft JhengHei"/>
          <w:color w:val="526273"/>
        </w:rPr>
        <w:t>答案 ancient</w:t>
      </w:r>
    </w:p>
    <w:p>
      <w:pPr>
        <w:keepNext/>
      </w:pPr>
      <w:r>
        <w:rPr>
          <w:rFonts w:ascii="Calibri" w:hAnsi="Calibri" w:eastAsia="Microsoft JhengHei"/>
        </w:rPr>
        <w:t>We’ll have a big family celebration next Friday night for my father’s 70th birthday.</w:t>
      </w:r>
    </w:p>
    <w:p>
      <w:pPr>
        <w:keepNext w:val="0"/>
      </w:pPr>
      <w:r>
        <w:rPr>
          <w:rFonts w:ascii="Calibri" w:hAnsi="Calibri" w:eastAsia="Microsoft JhengHei"/>
          <w:color w:val="176259"/>
        </w:rPr>
        <w:t>下週五晚間，我們全家要盛大慶祝父親七十歲生日。</w:t>
      </w:r>
    </w:p>
    <w:p>
      <w:pPr>
        <w:keepNext w:val="0"/>
      </w:pPr>
      <w:r>
        <w:rPr>
          <w:rFonts w:ascii="Calibri" w:hAnsi="Calibri" w:eastAsia="Microsoft JhengHei"/>
          <w:color w:val="526273"/>
        </w:rPr>
        <w:t>答案 celebration</w:t>
      </w:r>
    </w:p>
    <w:p>
      <w:pPr>
        <w:keepNext/>
      </w:pPr>
      <w:r>
        <w:rPr>
          <w:rFonts w:ascii="Calibri" w:hAnsi="Calibri" w:eastAsia="Microsoft JhengHei"/>
        </w:rPr>
        <w:t>This monument in the city square was built in memory of our country’s heroes.</w:t>
      </w:r>
    </w:p>
    <w:p>
      <w:pPr>
        <w:keepNext w:val="0"/>
      </w:pPr>
      <w:r>
        <w:rPr>
          <w:rFonts w:ascii="Calibri" w:hAnsi="Calibri" w:eastAsia="Microsoft JhengHei"/>
          <w:color w:val="176259"/>
        </w:rPr>
        <w:t>城市廣場上的紀念碑是為了紀念我國英雄而建。</w:t>
      </w:r>
    </w:p>
    <w:p>
      <w:pPr>
        <w:keepNext w:val="0"/>
      </w:pPr>
      <w:r>
        <w:rPr>
          <w:rFonts w:ascii="Calibri" w:hAnsi="Calibri" w:eastAsia="Microsoft JhengHei"/>
          <w:color w:val="526273"/>
        </w:rPr>
        <w:t>答案 monument</w:t>
      </w:r>
    </w:p>
    <w:p>
      <w:pPr>
        <w:keepNext/>
      </w:pPr>
      <w:r>
        <w:rPr>
          <w:rFonts w:ascii="Calibri" w:hAnsi="Calibri" w:eastAsia="Microsoft JhengHei"/>
        </w:rPr>
        <w:t>Some people dislike zoos and argue that wild animals should have more freedom.</w:t>
      </w:r>
    </w:p>
    <w:p>
      <w:pPr>
        <w:keepNext w:val="0"/>
      </w:pPr>
      <w:r>
        <w:rPr>
          <w:rFonts w:ascii="Calibri" w:hAnsi="Calibri" w:eastAsia="Microsoft JhengHei"/>
          <w:color w:val="176259"/>
        </w:rPr>
        <w:t>有些人不喜歡動物園，認為野生動物應有更多自由。</w:t>
      </w:r>
    </w:p>
    <w:p>
      <w:pPr>
        <w:keepNext w:val="0"/>
      </w:pPr>
      <w:r>
        <w:rPr>
          <w:rFonts w:ascii="Calibri" w:hAnsi="Calibri" w:eastAsia="Microsoft JhengHei"/>
          <w:color w:val="526273"/>
        </w:rPr>
        <w:t>答案 freedom</w:t>
      </w:r>
    </w:p>
    <w:p>
      <w:pPr>
        <w:keepNext/>
      </w:pPr>
      <w:r>
        <w:rPr>
          <w:rFonts w:ascii="Calibri" w:hAnsi="Calibri" w:eastAsia="Microsoft JhengHei"/>
        </w:rPr>
        <w:t>Many tourists visit Hawaii every year to enjoy the beaches and beautiful scenery.</w:t>
      </w:r>
    </w:p>
    <w:p>
      <w:pPr>
        <w:keepNext w:val="0"/>
      </w:pPr>
      <w:r>
        <w:rPr>
          <w:rFonts w:ascii="Calibri" w:hAnsi="Calibri" w:eastAsia="Microsoft JhengHei"/>
          <w:color w:val="176259"/>
        </w:rPr>
        <w:t>每年都有許多遊客到夏威夷享受海灘與美景。</w:t>
      </w:r>
    </w:p>
    <w:p>
      <w:pPr>
        <w:keepNext w:val="0"/>
      </w:pPr>
      <w:r>
        <w:rPr>
          <w:rFonts w:ascii="Calibri" w:hAnsi="Calibri" w:eastAsia="Microsoft JhengHei"/>
          <w:color w:val="526273"/>
        </w:rPr>
        <w:t>答案 tourists</w:t>
      </w:r>
    </w:p>
    <w:p>
      <w:pPr>
        <w:keepNext/>
      </w:pPr>
      <w:r>
        <w:rPr>
          <w:rFonts w:ascii="Calibri" w:hAnsi="Calibri" w:eastAsia="Microsoft JhengHei"/>
        </w:rPr>
        <w:t>Before you enter the house, please wipe your feet on the mat to remove any dirt from your shoes.</w:t>
      </w:r>
    </w:p>
    <w:p>
      <w:pPr>
        <w:keepNext w:val="0"/>
      </w:pPr>
      <w:r>
        <w:rPr>
          <w:rFonts w:ascii="Calibri" w:hAnsi="Calibri" w:eastAsia="Microsoft JhengHei"/>
          <w:color w:val="176259"/>
        </w:rPr>
        <w:t>進屋前，請在地墊上擦擦腳，去除鞋上的泥土。</w:t>
      </w:r>
    </w:p>
    <w:p>
      <w:pPr>
        <w:keepNext w:val="0"/>
      </w:pPr>
      <w:r>
        <w:rPr>
          <w:rFonts w:ascii="Calibri" w:hAnsi="Calibri" w:eastAsia="Microsoft JhengHei"/>
          <w:color w:val="526273"/>
        </w:rPr>
        <w:t>答案 remove</w:t>
      </w:r>
    </w:p>
    <w:p>
      <w:pPr>
        <w:keepNext/>
      </w:pPr>
      <w:r>
        <w:rPr>
          <w:rFonts w:ascii="Calibri" w:hAnsi="Calibri" w:eastAsia="Microsoft JhengHei"/>
        </w:rPr>
        <w:t>The wax statue at the museum looks so real that it seems as if the actual person were standing there in front of you.</w:t>
      </w:r>
    </w:p>
    <w:p>
      <w:pPr>
        <w:keepNext w:val="0"/>
      </w:pPr>
      <w:r>
        <w:rPr>
          <w:rFonts w:ascii="Calibri" w:hAnsi="Calibri" w:eastAsia="Microsoft JhengHei"/>
          <w:color w:val="176259"/>
        </w:rPr>
        <w:t>博物館裡的蠟像十分逼真，彷彿真人站在眼前。</w:t>
      </w:r>
    </w:p>
    <w:p>
      <w:pPr>
        <w:keepNext w:val="0"/>
      </w:pPr>
      <w:r>
        <w:rPr>
          <w:rFonts w:ascii="Calibri" w:hAnsi="Calibri" w:eastAsia="Microsoft JhengHei"/>
          <w:color w:val="526273"/>
        </w:rPr>
        <w:t>答案 statue</w:t>
      </w:r>
    </w:p>
    <w:p>
      <w:pPr>
        <w:keepNext/>
      </w:pPr>
      <w:r>
        <w:rPr>
          <w:rFonts w:ascii="Calibri" w:hAnsi="Calibri" w:eastAsia="Microsoft JhengHei"/>
        </w:rPr>
        <w:t>The Eiffel Tower was built in 1889.</w:t>
      </w:r>
    </w:p>
    <w:p>
      <w:pPr>
        <w:keepNext w:val="0"/>
      </w:pPr>
      <w:r>
        <w:rPr>
          <w:rFonts w:ascii="Calibri" w:hAnsi="Calibri" w:eastAsia="Microsoft JhengHei"/>
          <w:color w:val="176259"/>
        </w:rPr>
        <w:t>艾菲爾鐵塔建於1889年。</w:t>
      </w:r>
    </w:p>
    <w:p>
      <w:pPr>
        <w:keepNext/>
      </w:pPr>
      <w:r>
        <w:rPr>
          <w:rFonts w:ascii="Calibri" w:hAnsi="Calibri" w:eastAsia="Microsoft JhengHei"/>
        </w:rPr>
        <w:t>Now, it is a famous landmark in Paris.</w:t>
      </w:r>
    </w:p>
    <w:p>
      <w:pPr>
        <w:keepNext w:val="0"/>
      </w:pPr>
      <w:r>
        <w:rPr>
          <w:rFonts w:ascii="Calibri" w:hAnsi="Calibri" w:eastAsia="Microsoft JhengHei"/>
          <w:color w:val="176259"/>
        </w:rPr>
        <w:t>如今它是巴黎著名的地標。</w:t>
      </w:r>
    </w:p>
    <w:p>
      <w:pPr>
        <w:keepNext w:val="0"/>
      </w:pPr>
      <w:r>
        <w:rPr>
          <w:rFonts w:ascii="Calibri" w:hAnsi="Calibri" w:eastAsia="Microsoft JhengHei"/>
          <w:color w:val="526273"/>
        </w:rPr>
        <w:t>答案 landmark</w:t>
      </w:r>
    </w:p>
    <w:p>
      <w:pPr>
        <w:pStyle w:val="Heading2"/>
        <w:keepNext w:val="0"/>
      </w:pPr>
      <w:r>
        <w:rPr>
          <w:rFonts w:ascii="Calibri" w:hAnsi="Calibri" w:eastAsia="Microsoft JhengHei"/>
        </w:rPr>
        <w:t>原卷解答</w:t>
      </w:r>
    </w:p>
    <w:p>
      <w:pPr>
        <w:keepNext w:val="0"/>
      </w:pPr>
      <w:r>
        <w:rPr>
          <w:rFonts w:ascii="Calibri" w:hAnsi="Calibri" w:eastAsia="Microsoft JhengHei"/>
          <w:color w:val="526273"/>
        </w:rPr>
        <w:t>1.</w:t>
        <w:tab/>
        <w:t>represents</w:t>
        <w:tab/>
        <w:t>2.</w:t>
        <w:tab/>
        <w:t>independence　3.</w:t>
        <w:tab/>
        <w:t>ancient</w:t>
        <w:tab/>
        <w:t>4.</w:t>
        <w:tab/>
        <w:t>celebration　5.</w:t>
        <w:tab/>
        <w:t>monument</w:t>
        <w:tab/>
        <w:t>6.</w:t>
        <w:tab/>
        <w:t>freedom　7.</w:t>
        <w:tab/>
        <w:t>tourists</w:t>
        <w:tab/>
        <w:t>8.</w:t>
        <w:tab/>
        <w:t>remove　9.</w:t>
        <w:tab/>
        <w:t>statue</w:t>
        <w:tab/>
        <w:t>10. landmark</w:t>
      </w:r>
    </w:p>
    <w:p>
      <w:pPr>
        <w:pStyle w:val="Heading1"/>
        <w:keepNext w:val="0"/>
      </w:pPr>
      <w:r>
        <w:rPr>
          <w:rFonts w:ascii="Calibri" w:hAnsi="Calibri" w:eastAsia="Microsoft JhengHei"/>
        </w:rPr>
        <w:t>詞類變化</w:t>
      </w:r>
    </w:p>
    <w:p>
      <w:pPr>
        <w:keepNext/>
      </w:pPr>
      <w:r>
        <w:rPr>
          <w:rFonts w:ascii="Calibri" w:hAnsi="Calibri" w:eastAsia="Microsoft JhengHei"/>
        </w:rPr>
        <w:t>What really attracted Trudy to the job was the paid vacations.</w:t>
      </w:r>
    </w:p>
    <w:p>
      <w:pPr>
        <w:keepNext w:val="0"/>
      </w:pPr>
      <w:r>
        <w:rPr>
          <w:rFonts w:ascii="Calibri" w:hAnsi="Calibri" w:eastAsia="Microsoft JhengHei"/>
          <w:color w:val="176259"/>
        </w:rPr>
        <w:t>真正吸引Trudy接受這份工作的是有薪假期。</w:t>
      </w:r>
    </w:p>
    <w:p>
      <w:pPr>
        <w:keepNext w:val="0"/>
      </w:pPr>
      <w:r>
        <w:rPr>
          <w:rFonts w:ascii="Calibri" w:hAnsi="Calibri" w:eastAsia="Microsoft JhengHei"/>
          <w:color w:val="526273"/>
        </w:rPr>
        <w:t>答案 attracted</w:t>
      </w:r>
    </w:p>
    <w:p>
      <w:pPr>
        <w:keepNext/>
      </w:pPr>
      <w:r>
        <w:rPr>
          <w:rFonts w:ascii="Calibri" w:hAnsi="Calibri" w:eastAsia="Microsoft JhengHei"/>
        </w:rPr>
        <w:t>The problem of global warming is getting worse, and it may threaten our living environment.</w:t>
      </w:r>
    </w:p>
    <w:p>
      <w:pPr>
        <w:keepNext w:val="0"/>
      </w:pPr>
      <w:r>
        <w:rPr>
          <w:rFonts w:ascii="Calibri" w:hAnsi="Calibri" w:eastAsia="Microsoft JhengHei"/>
          <w:color w:val="176259"/>
        </w:rPr>
        <w:t>全球暖化問題日益嚴重，可能威脅我們的生活環境。</w:t>
      </w:r>
    </w:p>
    <w:p>
      <w:pPr>
        <w:keepNext w:val="0"/>
      </w:pPr>
      <w:r>
        <w:rPr>
          <w:rFonts w:ascii="Calibri" w:hAnsi="Calibri" w:eastAsia="Microsoft JhengHei"/>
          <w:color w:val="526273"/>
        </w:rPr>
        <w:t>答案 global</w:t>
      </w:r>
    </w:p>
    <w:p>
      <w:pPr>
        <w:keepNext/>
      </w:pPr>
      <w:r>
        <w:rPr>
          <w:rFonts w:ascii="Calibri" w:hAnsi="Calibri" w:eastAsia="Microsoft JhengHei"/>
        </w:rPr>
        <w:t>I cherish the card Jenny gave to me because it is symbolic of our friendship.</w:t>
      </w:r>
    </w:p>
    <w:p>
      <w:pPr>
        <w:keepNext w:val="0"/>
      </w:pPr>
      <w:r>
        <w:rPr>
          <w:rFonts w:ascii="Calibri" w:hAnsi="Calibri" w:eastAsia="Microsoft JhengHei"/>
          <w:color w:val="176259"/>
        </w:rPr>
        <w:t>我珍惜Jenny送的卡片，因為它象徵我們的友誼。</w:t>
      </w:r>
    </w:p>
    <w:p>
      <w:pPr>
        <w:keepNext w:val="0"/>
      </w:pPr>
      <w:r>
        <w:rPr>
          <w:rFonts w:ascii="Calibri" w:hAnsi="Calibri" w:eastAsia="Microsoft JhengHei"/>
          <w:color w:val="526273"/>
        </w:rPr>
        <w:t>答案 symbolic</w:t>
      </w:r>
    </w:p>
    <w:p>
      <w:pPr>
        <w:keepNext/>
      </w:pPr>
      <w:r>
        <w:rPr>
          <w:rFonts w:ascii="Calibri" w:hAnsi="Calibri" w:eastAsia="Microsoft JhengHei"/>
        </w:rPr>
        <w:t>Some slaves in the American South were treated well by their masters, but they were still not free people.</w:t>
      </w:r>
    </w:p>
    <w:p>
      <w:pPr>
        <w:keepNext w:val="0"/>
      </w:pPr>
      <w:r>
        <w:rPr>
          <w:rFonts w:ascii="Calibri" w:hAnsi="Calibri" w:eastAsia="Microsoft JhengHei"/>
          <w:color w:val="176259"/>
        </w:rPr>
        <w:t>美國南方有些奴隸受到主人善待，但他們仍不是自由人。</w:t>
      </w:r>
    </w:p>
    <w:p>
      <w:pPr>
        <w:keepNext w:val="0"/>
      </w:pPr>
      <w:r>
        <w:rPr>
          <w:rFonts w:ascii="Calibri" w:hAnsi="Calibri" w:eastAsia="Microsoft JhengHei"/>
          <w:color w:val="526273"/>
        </w:rPr>
        <w:t>答案 slaves</w:t>
      </w:r>
    </w:p>
    <w:p>
      <w:pPr>
        <w:keepNext/>
      </w:pPr>
      <w:r>
        <w:rPr>
          <w:rFonts w:ascii="Calibri" w:hAnsi="Calibri" w:eastAsia="Microsoft JhengHei"/>
        </w:rPr>
        <w:t>Eric’s doctor suggested that he sleep on a firm mattress to benefit his back.</w:t>
      </w:r>
    </w:p>
    <w:p>
      <w:pPr>
        <w:keepNext w:val="0"/>
      </w:pPr>
      <w:r>
        <w:rPr>
          <w:rFonts w:ascii="Calibri" w:hAnsi="Calibri" w:eastAsia="Microsoft JhengHei"/>
          <w:color w:val="176259"/>
        </w:rPr>
        <w:t>Eric的醫生建議他睡硬一些的床墊，以改善背部狀況。</w:t>
      </w:r>
    </w:p>
    <w:p>
      <w:pPr>
        <w:keepNext w:val="0"/>
      </w:pPr>
      <w:r>
        <w:rPr>
          <w:rFonts w:ascii="Calibri" w:hAnsi="Calibri" w:eastAsia="Microsoft JhengHei"/>
          <w:color w:val="526273"/>
        </w:rPr>
        <w:t>答案 firm</w:t>
      </w:r>
    </w:p>
    <w:p>
      <w:pPr>
        <w:pStyle w:val="Heading2"/>
        <w:keepNext w:val="0"/>
      </w:pPr>
      <w:r>
        <w:rPr>
          <w:rFonts w:ascii="Calibri" w:hAnsi="Calibri" w:eastAsia="Microsoft JhengHei"/>
        </w:rPr>
        <w:t>原卷解答</w:t>
      </w:r>
    </w:p>
    <w:p>
      <w:pPr>
        <w:keepNext w:val="0"/>
      </w:pPr>
      <w:r>
        <w:rPr>
          <w:rFonts w:ascii="Calibri" w:hAnsi="Calibri" w:eastAsia="Microsoft JhengHei"/>
          <w:color w:val="526273"/>
        </w:rPr>
        <w:t>1.</w:t>
        <w:tab/>
        <w:t>attracted</w:t>
        <w:tab/>
        <w:t>2.</w:t>
        <w:tab/>
        <w:t>global　3.</w:t>
        <w:tab/>
        <w:t>symbolic</w:t>
        <w:tab/>
        <w:t>4.</w:t>
        <w:tab/>
        <w:t>slaves　5.</w:t>
        <w:tab/>
        <w:t>firm</w:t>
      </w:r>
    </w:p>
    <w:p>
      <w:pPr>
        <w:pStyle w:val="Heading1"/>
        <w:keepNext w:val="0"/>
      </w:pPr>
      <w:r>
        <w:rPr>
          <w:rFonts w:ascii="Calibri" w:hAnsi="Calibri" w:eastAsia="Microsoft JhengHei"/>
        </w:rPr>
        <w:t>句型練習</w:t>
      </w:r>
    </w:p>
    <w:p>
      <w:pPr>
        <w:keepNext/>
      </w:pPr>
      <w:r>
        <w:rPr>
          <w:rFonts w:ascii="Calibri" w:hAnsi="Calibri" w:eastAsia="Microsoft JhengHei"/>
        </w:rPr>
        <w:t>The question is so complicated that no one can really answer it.</w:t>
      </w:r>
    </w:p>
    <w:p>
      <w:pPr>
        <w:keepNext w:val="0"/>
      </w:pPr>
      <w:r>
        <w:rPr>
          <w:rFonts w:ascii="Calibri" w:hAnsi="Calibri" w:eastAsia="Microsoft JhengHei"/>
          <w:color w:val="176259"/>
        </w:rPr>
        <w:t>問題如此複雜，沒有人能真正回答。so加形容詞，再接that結果子句。</w:t>
      </w:r>
    </w:p>
    <w:p>
      <w:pPr>
        <w:keepNext/>
      </w:pPr>
      <w:r>
        <w:rPr>
          <w:rFonts w:ascii="Calibri" w:hAnsi="Calibri" w:eastAsia="Microsoft JhengHei"/>
        </w:rPr>
        <w:t>It is such a good opportunity that you shouldn’t miss it.</w:t>
      </w:r>
    </w:p>
    <w:p>
      <w:pPr>
        <w:keepNext w:val="0"/>
      </w:pPr>
      <w:r>
        <w:rPr>
          <w:rFonts w:ascii="Calibri" w:hAnsi="Calibri" w:eastAsia="Microsoft JhengHei"/>
          <w:color w:val="176259"/>
        </w:rPr>
        <w:t>這是如此好的機會，你不該錯過。such後接a good opportunity名詞片語。</w:t>
      </w:r>
    </w:p>
    <w:p>
      <w:pPr>
        <w:keepNext/>
      </w:pPr>
      <w:r>
        <w:rPr>
          <w:rFonts w:ascii="Calibri" w:hAnsi="Calibri" w:eastAsia="Microsoft JhengHei"/>
        </w:rPr>
        <w:t>The magician performed so poorly that his audience soon got bored.</w:t>
      </w:r>
    </w:p>
    <w:p>
      <w:pPr>
        <w:keepNext w:val="0"/>
      </w:pPr>
      <w:r>
        <w:rPr>
          <w:rFonts w:ascii="Calibri" w:hAnsi="Calibri" w:eastAsia="Microsoft JhengHei"/>
          <w:color w:val="176259"/>
        </w:rPr>
        <w:t>魔術師表演得太差，觀眾很快就感到無聊。so修飾副詞poorly。</w:t>
      </w:r>
    </w:p>
    <w:p>
      <w:pPr>
        <w:keepNext/>
      </w:pPr>
      <w:r>
        <w:rPr>
          <w:rFonts w:ascii="Calibri" w:hAnsi="Calibri" w:eastAsia="Microsoft JhengHei"/>
        </w:rPr>
        <w:t>The Chens were such nice neighbors that we were sad when they moved.</w:t>
      </w:r>
    </w:p>
    <w:p>
      <w:pPr>
        <w:keepNext w:val="0"/>
      </w:pPr>
      <w:r>
        <w:rPr>
          <w:rFonts w:ascii="Calibri" w:hAnsi="Calibri" w:eastAsia="Microsoft JhengHei"/>
          <w:color w:val="176259"/>
        </w:rPr>
        <w:t>陳家是那麼好的鄰居，他們搬走時我們很難過。such修飾nice neighbors。</w:t>
      </w:r>
    </w:p>
    <w:p>
      <w:pPr>
        <w:keepNext/>
      </w:pPr>
      <w:r>
        <w:rPr>
          <w:rFonts w:ascii="Calibri" w:hAnsi="Calibri" w:eastAsia="Microsoft JhengHei"/>
        </w:rPr>
        <w:t>It is the high price of the car that keeps Jeff from buying it.</w:t>
      </w:r>
    </w:p>
    <w:p>
      <w:pPr>
        <w:keepNext w:val="0"/>
      </w:pPr>
      <w:r>
        <w:rPr>
          <w:rFonts w:ascii="Calibri" w:hAnsi="Calibri" w:eastAsia="Microsoft JhengHei"/>
          <w:color w:val="176259"/>
        </w:rPr>
        <w:t>正是車子的高價讓Jeff無法購買。It is...that...強調主詞。</w:t>
      </w:r>
    </w:p>
    <w:p>
      <w:pPr>
        <w:keepNext/>
      </w:pPr>
      <w:r>
        <w:rPr>
          <w:rFonts w:ascii="Calibri" w:hAnsi="Calibri" w:eastAsia="Microsoft JhengHei"/>
        </w:rPr>
        <w:t>It was due to Randy’s carelessness that he was fired.</w:t>
      </w:r>
    </w:p>
    <w:p>
      <w:pPr>
        <w:keepNext w:val="0"/>
      </w:pPr>
      <w:r>
        <w:rPr>
          <w:rFonts w:ascii="Calibri" w:hAnsi="Calibri" w:eastAsia="Microsoft JhengHei"/>
          <w:color w:val="176259"/>
        </w:rPr>
        <w:t>Randy正是因為粗心才被開除。It was...that...強調原因。</w:t>
      </w:r>
    </w:p>
    <w:p>
      <w:pPr>
        <w:keepNext/>
      </w:pPr>
      <w:r>
        <w:rPr>
          <w:rFonts w:ascii="Calibri" w:hAnsi="Calibri" w:eastAsia="Microsoft JhengHei"/>
        </w:rPr>
        <w:t>It was the car accident that finally made Peter realize the importance of safe driving.</w:t>
      </w:r>
    </w:p>
    <w:p>
      <w:pPr>
        <w:keepNext w:val="0"/>
      </w:pPr>
      <w:r>
        <w:rPr>
          <w:rFonts w:ascii="Calibri" w:hAnsi="Calibri" w:eastAsia="Microsoft JhengHei"/>
          <w:color w:val="176259"/>
        </w:rPr>
        <w:t>正是那場車禍，終於讓Peter明白安全駕駛的重要。強調句凸顯the car accident。</w:t>
      </w:r>
    </w:p>
    <w:p>
      <w:pPr>
        <w:keepNext/>
      </w:pPr>
      <w:r>
        <w:rPr>
          <w:rFonts w:ascii="Calibri" w:hAnsi="Calibri" w:eastAsia="Microsoft JhengHei"/>
        </w:rPr>
        <w:t>It was while I was taking a shower that my best friend Ethan called.</w:t>
      </w:r>
    </w:p>
    <w:p>
      <w:pPr>
        <w:keepNext w:val="0"/>
      </w:pPr>
      <w:r>
        <w:rPr>
          <w:rFonts w:ascii="Calibri" w:hAnsi="Calibri" w:eastAsia="Microsoft JhengHei"/>
          <w:color w:val="176259"/>
        </w:rPr>
        <w:t>好友Ethan打來時，我正好在洗澡。強調while引導的時間子句。</w:t>
      </w:r>
    </w:p>
    <w:p>
      <w:pPr>
        <w:keepNext/>
      </w:pPr>
      <w:r>
        <w:rPr>
          <w:rFonts w:ascii="Calibri" w:hAnsi="Calibri" w:eastAsia="Microsoft JhengHei"/>
        </w:rPr>
        <w:t>It was because Kevin skipped too many classes that he didn’t pass the course.</w:t>
      </w:r>
    </w:p>
    <w:p>
      <w:pPr>
        <w:keepNext w:val="0"/>
      </w:pPr>
      <w:r>
        <w:rPr>
          <w:rFonts w:ascii="Calibri" w:hAnsi="Calibri" w:eastAsia="Microsoft JhengHei"/>
          <w:color w:val="176259"/>
        </w:rPr>
        <w:t>Kevin正是因為翹課太多，才沒有通過這門課。強調because引導的原因子句。</w:t>
      </w:r>
    </w:p>
    <w:p>
      <w:pPr>
        <w:pStyle w:val="Heading2"/>
        <w:keepNext w:val="0"/>
      </w:pPr>
      <w:r>
        <w:rPr>
          <w:rFonts w:ascii="Calibri" w:hAnsi="Calibri" w:eastAsia="Microsoft JhengHei"/>
        </w:rPr>
        <w:t>原卷解答</w:t>
      </w:r>
    </w:p>
    <w:p>
      <w:pPr>
        <w:keepNext w:val="0"/>
      </w:pPr>
      <w:r>
        <w:rPr>
          <w:rFonts w:ascii="Calibri" w:hAnsi="Calibri" w:eastAsia="Microsoft JhengHei"/>
          <w:color w:val="526273"/>
        </w:rPr>
        <w:t>(A)　1.</w:t>
        <w:tab/>
        <w:t>The question is so complicated that no one can really answer it.　2.</w:t>
        <w:tab/>
        <w:t>It is such a good opportunity that you shouldn’t miss it.　3.</w:t>
        <w:tab/>
        <w:t>The magician performed so poorly that his audience soon got bored.　4.</w:t>
        <w:tab/>
        <w:t>The Chens were such nice neighbors that we were sad when they moved.　(B)　1.</w:t>
        <w:tab/>
        <w:t>It is the high price of the car that keeps Jeff from buying it.　2.</w:t>
        <w:tab/>
        <w:t>It was due to Randy’s carelessness that he was fired.　3.</w:t>
        <w:tab/>
        <w:t>It was the car accident that finally made Peter realize the importance of safe driving.　4.</w:t>
        <w:tab/>
        <w:t>It was while I was taking a shower that my best friend Ethan called.　5.</w:t>
        <w:tab/>
        <w:t>It was because Kevin skipped too many classes that he didn’t pass the course.</w:t>
      </w:r>
    </w:p>
    <w:p>
      <w:pPr>
        <w:pStyle w:val="Heading1"/>
        <w:keepNext w:val="0"/>
      </w:pPr>
      <w:r>
        <w:rPr>
          <w:rFonts w:ascii="Calibri" w:hAnsi="Calibri" w:eastAsia="Microsoft JhengHei"/>
        </w:rPr>
        <w:t>翻譯</w:t>
      </w:r>
    </w:p>
    <w:p>
      <w:pPr>
        <w:keepNext/>
      </w:pPr>
      <w:r>
        <w:rPr>
          <w:rFonts w:ascii="Calibri" w:hAnsi="Calibri" w:eastAsia="Microsoft JhengHei"/>
        </w:rPr>
        <w:t>Even though Max had tried to get rid of the stain on his shirt, a mark was still visible.</w:t>
      </w:r>
    </w:p>
    <w:p>
      <w:pPr>
        <w:keepNext w:val="0"/>
      </w:pPr>
      <w:r>
        <w:rPr>
          <w:rFonts w:ascii="Calibri" w:hAnsi="Calibri" w:eastAsia="Microsoft JhengHei"/>
          <w:color w:val="176259"/>
        </w:rPr>
        <w:t>儘管Max試著清除掉襯衫上的汙漬，還是可以看到痕跡。</w:t>
      </w:r>
    </w:p>
    <w:p>
      <w:pPr>
        <w:keepNext/>
      </w:pPr>
      <w:r>
        <w:rPr>
          <w:rFonts w:ascii="Calibri" w:hAnsi="Calibri" w:eastAsia="Microsoft JhengHei"/>
        </w:rPr>
        <w:t>It is sad to learn that four out of the world’s six species of great apes are close to extinction.</w:t>
      </w:r>
    </w:p>
    <w:p>
      <w:pPr>
        <w:keepNext w:val="0"/>
      </w:pPr>
      <w:r>
        <w:rPr>
          <w:rFonts w:ascii="Calibri" w:hAnsi="Calibri" w:eastAsia="Microsoft JhengHei"/>
          <w:color w:val="176259"/>
        </w:rPr>
        <w:t>知道世上六種大型類人猿中有四種快要絕種，真令人難過。</w:t>
      </w:r>
    </w:p>
    <w:p>
      <w:pPr>
        <w:keepNext/>
      </w:pPr>
      <w:r>
        <w:rPr>
          <w:rFonts w:ascii="Calibri" w:hAnsi="Calibri" w:eastAsia="Microsoft JhengHei"/>
        </w:rPr>
        <w:t>Last weekend, Sarah paid a visit to her grandmother’s house to help plant flowers in the garden.</w:t>
      </w:r>
    </w:p>
    <w:p>
      <w:pPr>
        <w:keepNext w:val="0"/>
      </w:pPr>
      <w:r>
        <w:rPr>
          <w:rFonts w:ascii="Calibri" w:hAnsi="Calibri" w:eastAsia="Microsoft JhengHei"/>
          <w:color w:val="176259"/>
        </w:rPr>
        <w:t>上個週末，Sarah拜訪她祖母的家，去幫忙在花園裡種花。</w:t>
      </w:r>
    </w:p>
    <w:p>
      <w:pPr>
        <w:keepNext/>
      </w:pPr>
      <w:r>
        <w:rPr>
          <w:rFonts w:ascii="Calibri" w:hAnsi="Calibri" w:eastAsia="Microsoft JhengHei"/>
        </w:rPr>
        <w:t>Mr. Wang is not just a famous pop singer but one of the richest men in the country.</w:t>
      </w:r>
    </w:p>
    <w:p>
      <w:pPr>
        <w:keepNext w:val="0"/>
      </w:pPr>
      <w:r>
        <w:rPr>
          <w:rFonts w:ascii="Calibri" w:hAnsi="Calibri" w:eastAsia="Microsoft JhengHei"/>
          <w:color w:val="176259"/>
        </w:rPr>
        <w:t>王先生不僅是一位知名的流行歌手，還是國內最有錢的人士之一。（...not just...）</w:t>
      </w:r>
    </w:p>
    <w:p>
      <w:pPr>
        <w:keepNext/>
      </w:pPr>
      <w:r>
        <w:rPr>
          <w:rFonts w:ascii="Calibri" w:hAnsi="Calibri" w:eastAsia="Microsoft JhengHei"/>
        </w:rPr>
        <w:t>According to studies, if children are exposed to violent video games for a long time, they may develop violent behavior.</w:t>
      </w:r>
    </w:p>
    <w:p>
      <w:pPr>
        <w:keepNext w:val="0"/>
      </w:pPr>
      <w:r>
        <w:rPr>
          <w:rFonts w:ascii="Calibri" w:hAnsi="Calibri" w:eastAsia="Microsoft JhengHei"/>
          <w:color w:val="176259"/>
        </w:rPr>
        <w:t>根據研究，如果孩童長時間接觸暴力電玩遊戲，可能會發展出暴力的行為（behavior）。</w:t>
      </w:r>
    </w:p>
    <w:p>
      <w:pPr>
        <w:keepNext/>
      </w:pPr>
      <w:r>
        <w:rPr>
          <w:rFonts w:ascii="Calibri" w:hAnsi="Calibri" w:eastAsia="Microsoft JhengHei"/>
        </w:rPr>
        <w:t>Mr. Davis was so generous that he presented the school with a check which could cover all the costs of the new library.</w:t>
      </w:r>
    </w:p>
    <w:p>
      <w:pPr>
        <w:keepNext w:val="0"/>
      </w:pPr>
      <w:r>
        <w:rPr>
          <w:rFonts w:ascii="Calibri" w:hAnsi="Calibri" w:eastAsia="Microsoft JhengHei"/>
          <w:color w:val="176259"/>
        </w:rPr>
        <w:t>Davis先生如此的慷慨（generous），他送了可以支付新圖書館的所有費用的支票給那學校。（so...that....）</w:t>
      </w:r>
    </w:p>
    <w:p>
      <w:pPr>
        <w:keepNext/>
      </w:pPr>
      <w:r>
        <w:rPr>
          <w:rFonts w:ascii="Calibri" w:hAnsi="Calibri" w:eastAsia="Microsoft JhengHei"/>
        </w:rPr>
        <w:t>It was through this act that he wanted to share his message of kindness with all people.</w:t>
      </w:r>
    </w:p>
    <w:p>
      <w:pPr>
        <w:keepNext w:val="0"/>
      </w:pPr>
      <w:r>
        <w:rPr>
          <w:rFonts w:ascii="Calibri" w:hAnsi="Calibri" w:eastAsia="Microsoft JhengHei"/>
          <w:color w:val="176259"/>
        </w:rPr>
        <w:t>正是透過這作為，他想跟所有人分享他善意的訊息。（It was....）</w:t>
      </w:r>
    </w:p>
    <w:p>
      <w:pPr>
        <w:pStyle w:val="Heading2"/>
        <w:keepNext w:val="0"/>
      </w:pPr>
      <w:r>
        <w:rPr>
          <w:rFonts w:ascii="Calibri" w:hAnsi="Calibri" w:eastAsia="Microsoft JhengHei"/>
        </w:rPr>
        <w:t>原卷解答</w:t>
      </w:r>
    </w:p>
    <w:p>
      <w:pPr>
        <w:keepNext w:val="0"/>
      </w:pPr>
      <w:r>
        <w:rPr>
          <w:rFonts w:ascii="Calibri" w:hAnsi="Calibri" w:eastAsia="Microsoft JhengHei"/>
          <w:color w:val="526273"/>
        </w:rPr>
        <w:t>1.</w:t>
        <w:tab/>
        <w:t>Even; though　2.</w:t>
        <w:tab/>
        <w:t>close; to　3.</w:t>
        <w:tab/>
        <w:t>paid; visit　4.</w:t>
        <w:tab/>
        <w:t>Mr. Wang is not just a famous pop singer but one of the richest men in the country.　5.</w:t>
        <w:tab/>
        <w:t>According to studies, if children are exposed to violent video games for a long time, they may develop violent behavior.　6.</w:t>
        <w:tab/>
        <w:t>Mr. Davis was so generous that he presented the school with a check which could cover all the costs of the new library.　7.</w:t>
        <w:tab/>
        <w:t>It was through this act that he wanted to share his message of kindness with all people.</w:t>
      </w:r>
    </w:p>
    <w:p>
      <w:pPr>
        <w:pStyle w:val="Heading1"/>
        <w:keepNext w:val="0"/>
      </w:pPr>
      <w:r>
        <w:rPr>
          <w:rFonts w:ascii="Calibri" w:hAnsi="Calibri" w:eastAsia="Microsoft JhengHei"/>
        </w:rPr>
        <w:t>綜合測驗</w:t>
      </w:r>
    </w:p>
    <w:p>
      <w:pPr>
        <w:keepNext/>
      </w:pPr>
      <w:r>
        <w:rPr>
          <w:rFonts w:ascii="Calibri" w:hAnsi="Calibri" w:eastAsia="Microsoft JhengHei"/>
        </w:rPr>
        <w:t>Just as the Statue of Liberty is recognized as a symbol of freedom, so is Eugène Delacroix’s painting Liberty Leading the People, a representation of liberty.</w:t>
      </w:r>
    </w:p>
    <w:p>
      <w:pPr>
        <w:keepNext w:val="0"/>
      </w:pPr>
      <w:r>
        <w:rPr>
          <w:rFonts w:ascii="Calibri" w:hAnsi="Calibri" w:eastAsia="Microsoft JhengHei"/>
          <w:color w:val="176259"/>
        </w:rPr>
        <w:t>正如自由女神像被認為是自由的象徵一樣，尤金‧德拉克洛瓦的畫作《自由領導人民》也代表了自由。</w:t>
      </w:r>
    </w:p>
    <w:p>
      <w:pPr>
        <w:keepNext/>
      </w:pPr>
      <w:r>
        <w:rPr>
          <w:rFonts w:ascii="Calibri" w:hAnsi="Calibri" w:eastAsia="Microsoft JhengHei"/>
        </w:rPr>
        <w:t>Liberty Leading the People has three features in common with the Statue of Liberty.</w:t>
      </w:r>
    </w:p>
    <w:p>
      <w:pPr>
        <w:keepNext w:val="0"/>
      </w:pPr>
      <w:r>
        <w:rPr>
          <w:rFonts w:ascii="Calibri" w:hAnsi="Calibri" w:eastAsia="Microsoft JhengHei"/>
          <w:color w:val="176259"/>
        </w:rPr>
        <w:t>《自由領導人民》與自由女神像有三個共同點。</w:t>
      </w:r>
    </w:p>
    <w:p>
      <w:pPr>
        <w:keepNext/>
      </w:pPr>
      <w:r>
        <w:rPr>
          <w:rFonts w:ascii="Calibri" w:hAnsi="Calibri" w:eastAsia="Microsoft JhengHei"/>
        </w:rPr>
        <w:t>First, it was also created by a Frenchman.</w:t>
      </w:r>
    </w:p>
    <w:p>
      <w:pPr>
        <w:keepNext w:val="0"/>
      </w:pPr>
      <w:r>
        <w:rPr>
          <w:rFonts w:ascii="Calibri" w:hAnsi="Calibri" w:eastAsia="Microsoft JhengHei"/>
          <w:color w:val="176259"/>
        </w:rPr>
        <w:t>首先，它也是由一位法國人創作的。</w:t>
      </w:r>
    </w:p>
    <w:p>
      <w:pPr>
        <w:keepNext/>
      </w:pPr>
      <w:r>
        <w:rPr>
          <w:rFonts w:ascii="Calibri" w:hAnsi="Calibri" w:eastAsia="Microsoft JhengHei"/>
        </w:rPr>
        <w:t>Second, it was also created to celebrate freedom.</w:t>
      </w:r>
    </w:p>
    <w:p>
      <w:pPr>
        <w:keepNext w:val="0"/>
      </w:pPr>
      <w:r>
        <w:rPr>
          <w:rFonts w:ascii="Calibri" w:hAnsi="Calibri" w:eastAsia="Microsoft JhengHei"/>
          <w:color w:val="176259"/>
        </w:rPr>
        <w:t>其次，它也是為了慶祝自由而創作的。</w:t>
      </w:r>
    </w:p>
    <w:p>
      <w:pPr>
        <w:keepNext/>
      </w:pPr>
      <w:r>
        <w:rPr>
          <w:rFonts w:ascii="Calibri" w:hAnsi="Calibri" w:eastAsia="Microsoft JhengHei"/>
        </w:rPr>
        <w:t>Finally, it also includes a tribute to Libertas, the Roman goddess of liberty.</w:t>
      </w:r>
    </w:p>
    <w:p>
      <w:pPr>
        <w:keepNext w:val="0"/>
      </w:pPr>
      <w:r>
        <w:rPr>
          <w:rFonts w:ascii="Calibri" w:hAnsi="Calibri" w:eastAsia="Microsoft JhengHei"/>
          <w:color w:val="176259"/>
        </w:rPr>
        <w:t>最後，它也包含了對羅馬自由女神利伯他茲的致敬。</w:t>
      </w:r>
    </w:p>
    <w:p>
      <w:pPr>
        <w:keepNext/>
      </w:pPr>
      <w:r>
        <w:rPr>
          <w:rFonts w:ascii="Calibri" w:hAnsi="Calibri" w:eastAsia="Microsoft JhengHei"/>
        </w:rPr>
        <w:t>Liberty Leading the People was painted in the Romantic style in 1830.</w:t>
      </w:r>
    </w:p>
    <w:p>
      <w:pPr>
        <w:keepNext w:val="0"/>
      </w:pPr>
      <w:r>
        <w:rPr>
          <w:rFonts w:ascii="Calibri" w:hAnsi="Calibri" w:eastAsia="Microsoft JhengHei"/>
          <w:color w:val="176259"/>
        </w:rPr>
        <w:t>《自由領導人民》是在1830年以浪漫主義風格繪製的。</w:t>
      </w:r>
    </w:p>
    <w:p>
      <w:pPr>
        <w:keepNext/>
      </w:pPr>
      <w:r>
        <w:rPr>
          <w:rFonts w:ascii="Calibri" w:hAnsi="Calibri" w:eastAsia="Microsoft JhengHei"/>
        </w:rPr>
        <w:t>Its subject is the July Revolution, which was a significant event in France’s history.</w:t>
      </w:r>
    </w:p>
    <w:p>
      <w:pPr>
        <w:keepNext w:val="0"/>
      </w:pPr>
      <w:r>
        <w:rPr>
          <w:rFonts w:ascii="Calibri" w:hAnsi="Calibri" w:eastAsia="Microsoft JhengHei"/>
          <w:color w:val="176259"/>
        </w:rPr>
        <w:t>其主題是七月革命，這是法國歷史上的一個重大事件。</w:t>
      </w:r>
    </w:p>
    <w:p>
      <w:pPr>
        <w:keepNext/>
      </w:pPr>
      <w:r>
        <w:rPr>
          <w:rFonts w:ascii="Calibri" w:hAnsi="Calibri" w:eastAsia="Microsoft JhengHei"/>
        </w:rPr>
        <w:t>The painting was purchased by the French government in 1831 and has been hanging in the Louvre Museum since 1874.</w:t>
      </w:r>
    </w:p>
    <w:p>
      <w:pPr>
        <w:keepNext w:val="0"/>
      </w:pPr>
      <w:r>
        <w:rPr>
          <w:rFonts w:ascii="Calibri" w:hAnsi="Calibri" w:eastAsia="Microsoft JhengHei"/>
          <w:color w:val="176259"/>
        </w:rPr>
        <w:t>這幅畫於1831年被法國政府購買，自1874年以來一直懸掛在羅浮宮博物館中。</w:t>
      </w:r>
    </w:p>
    <w:p>
      <w:pPr>
        <w:keepNext/>
      </w:pPr>
      <w:r>
        <w:rPr>
          <w:rFonts w:ascii="Calibri" w:hAnsi="Calibri" w:eastAsia="Microsoft JhengHei"/>
        </w:rPr>
        <w:t>Over time, Delacroix’s painting has become one of the most famous symbols of the July Revolution and the French love of freedom.</w:t>
      </w:r>
    </w:p>
    <w:p>
      <w:pPr>
        <w:keepNext w:val="0"/>
      </w:pPr>
      <w:r>
        <w:rPr>
          <w:rFonts w:ascii="Calibri" w:hAnsi="Calibri" w:eastAsia="Microsoft JhengHei"/>
          <w:color w:val="176259"/>
        </w:rPr>
        <w:t>隨著時間過去，德拉克洛瓦的畫作已成為七月革命和法國人熱愛自由最著名的象徵之一。</w:t>
      </w:r>
    </w:p>
    <w:p>
      <w:pPr>
        <w:keepNext/>
      </w:pPr>
      <w:r>
        <w:rPr>
          <w:rFonts w:ascii="Calibri" w:hAnsi="Calibri" w:eastAsia="Microsoft JhengHei"/>
        </w:rPr>
        <w:t>Delacroix’s painting shows ordinary French citizens who are charging and firing their guns at the soldiers of King Charles X.</w:t>
      </w:r>
    </w:p>
    <w:p>
      <w:pPr>
        <w:keepNext w:val="0"/>
      </w:pPr>
      <w:r>
        <w:rPr>
          <w:rFonts w:ascii="Calibri" w:hAnsi="Calibri" w:eastAsia="Microsoft JhengHei"/>
          <w:color w:val="176259"/>
        </w:rPr>
        <w:t>德拉克洛瓦的畫作描繪了普通的法國公民，他們正衝鋒並向查理十世的士兵開槍。</w:t>
      </w:r>
    </w:p>
    <w:p>
      <w:pPr>
        <w:keepNext/>
      </w:pPr>
      <w:r>
        <w:rPr>
          <w:rFonts w:ascii="Calibri" w:hAnsi="Calibri" w:eastAsia="Microsoft JhengHei"/>
        </w:rPr>
        <w:t>In front of these brave people is the figure of a fearless female freedom fighter.</w:t>
      </w:r>
    </w:p>
    <w:p>
      <w:pPr>
        <w:keepNext w:val="0"/>
      </w:pPr>
      <w:r>
        <w:rPr>
          <w:rFonts w:ascii="Calibri" w:hAnsi="Calibri" w:eastAsia="Microsoft JhengHei"/>
          <w:color w:val="176259"/>
        </w:rPr>
        <w:t>在這些勇敢人民的前方是一位無畏的女性自由戰士的形象。</w:t>
      </w:r>
    </w:p>
    <w:p>
      <w:pPr>
        <w:keepNext/>
      </w:pPr>
      <w:r>
        <w:rPr>
          <w:rFonts w:ascii="Calibri" w:hAnsi="Calibri" w:eastAsia="Microsoft JhengHei"/>
        </w:rPr>
        <w:t>Her dress is torn, so her bare breasts are exposed to the enemy.</w:t>
      </w:r>
    </w:p>
    <w:p>
      <w:pPr>
        <w:keepNext w:val="0"/>
      </w:pPr>
      <w:r>
        <w:rPr>
          <w:rFonts w:ascii="Calibri" w:hAnsi="Calibri" w:eastAsia="Microsoft JhengHei"/>
          <w:color w:val="176259"/>
        </w:rPr>
        <w:t>她的衣服被撕裂了，因此她赤裸的胸部暴露在敵人面前。</w:t>
      </w:r>
    </w:p>
    <w:p>
      <w:pPr>
        <w:keepNext/>
      </w:pPr>
      <w:r>
        <w:rPr>
          <w:rFonts w:ascii="Calibri" w:hAnsi="Calibri" w:eastAsia="Microsoft JhengHei"/>
        </w:rPr>
        <w:t>In her left hand is a gun, and in her right is the future French flag.</w:t>
      </w:r>
    </w:p>
    <w:p>
      <w:pPr>
        <w:keepNext w:val="0"/>
      </w:pPr>
      <w:r>
        <w:rPr>
          <w:rFonts w:ascii="Calibri" w:hAnsi="Calibri" w:eastAsia="Microsoft JhengHei"/>
          <w:color w:val="176259"/>
        </w:rPr>
        <w:t>她左手持槍，右手握著未來的法國國旗。</w:t>
      </w:r>
    </w:p>
    <w:p>
      <w:pPr>
        <w:keepNext/>
      </w:pPr>
      <w:r>
        <w:rPr>
          <w:rFonts w:ascii="Calibri" w:hAnsi="Calibri" w:eastAsia="Microsoft JhengHei"/>
        </w:rPr>
        <w:t>This is Libertas, the goddess of liberty.</w:t>
      </w:r>
    </w:p>
    <w:p>
      <w:pPr>
        <w:keepNext w:val="0"/>
      </w:pPr>
      <w:r>
        <w:rPr>
          <w:rFonts w:ascii="Calibri" w:hAnsi="Calibri" w:eastAsia="Microsoft JhengHei"/>
          <w:color w:val="176259"/>
        </w:rPr>
        <w:t>這就是利伯他茲，自由女神。</w:t>
      </w:r>
    </w:p>
    <w:p>
      <w:pPr>
        <w:keepNext/>
      </w:pPr>
      <w:r>
        <w:rPr>
          <w:rFonts w:ascii="Calibri" w:hAnsi="Calibri" w:eastAsia="Microsoft JhengHei"/>
        </w:rPr>
        <w:t>She is leading the French citizens in their fight for freedom in the July Revolution.</w:t>
      </w:r>
    </w:p>
    <w:p>
      <w:pPr>
        <w:keepNext w:val="0"/>
      </w:pPr>
      <w:r>
        <w:rPr>
          <w:rFonts w:ascii="Calibri" w:hAnsi="Calibri" w:eastAsia="Microsoft JhengHei"/>
          <w:color w:val="176259"/>
        </w:rPr>
        <w:t>她正在領導法國公民在七月革命中為自由而戰。</w:t>
      </w:r>
    </w:p>
    <w:p>
      <w:pPr>
        <w:keepNext/>
      </w:pPr>
      <w:r>
        <w:rPr>
          <w:rFonts w:ascii="Calibri" w:hAnsi="Calibri" w:eastAsia="Microsoft JhengHei"/>
        </w:rPr>
        <w:t>The full duration of this revolution was but 72 hours.</w:t>
      </w:r>
    </w:p>
    <w:p>
      <w:pPr>
        <w:keepNext w:val="0"/>
      </w:pPr>
      <w:r>
        <w:rPr>
          <w:rFonts w:ascii="Calibri" w:hAnsi="Calibri" w:eastAsia="Microsoft JhengHei"/>
          <w:color w:val="176259"/>
        </w:rPr>
        <w:t>這場革命的全程僅持續了72小時。</w:t>
      </w:r>
    </w:p>
    <w:p>
      <w:pPr>
        <w:keepNext/>
      </w:pPr>
      <w:r>
        <w:rPr>
          <w:rFonts w:ascii="Calibri" w:hAnsi="Calibri" w:eastAsia="Microsoft JhengHei"/>
        </w:rPr>
        <w:t>By the end of these “Three Glorious Days,” the fighters had taken back their precious freedom from the king.</w:t>
      </w:r>
    </w:p>
    <w:p>
      <w:pPr>
        <w:keepNext w:val="0"/>
      </w:pPr>
      <w:r>
        <w:rPr>
          <w:rFonts w:ascii="Calibri" w:hAnsi="Calibri" w:eastAsia="Microsoft JhengHei"/>
          <w:color w:val="176259"/>
        </w:rPr>
        <w:t>到了這「光榮三日」結束時，戰士們已從國王手中奪回了他們珍貴的自由。</w:t>
      </w:r>
    </w:p>
    <w:p>
      <w:pPr>
        <w:keepNext/>
      </w:pPr>
      <w:r>
        <w:rPr>
          <w:rFonts w:ascii="Calibri" w:hAnsi="Calibri" w:eastAsia="Microsoft JhengHei"/>
        </w:rPr>
        <w:t>Since the unjust and greedy king had lost his crown, the people of France no longer had to suffer under his cruel rule.</w:t>
      </w:r>
    </w:p>
    <w:p>
      <w:pPr>
        <w:keepNext w:val="0"/>
      </w:pPr>
      <w:r>
        <w:rPr>
          <w:rFonts w:ascii="Calibri" w:hAnsi="Calibri" w:eastAsia="Microsoft JhengHei"/>
          <w:color w:val="176259"/>
        </w:rPr>
        <w:t>由於不公正和貪婪的國王失去了他的王冠，法國人民不再需要忍受他的殘酷統治。</w:t>
      </w:r>
    </w:p>
    <w:p>
      <w:pPr>
        <w:keepNext/>
      </w:pPr>
      <w:r>
        <w:rPr>
          <w:rFonts w:ascii="Calibri" w:hAnsi="Calibri" w:eastAsia="Microsoft JhengHei"/>
        </w:rPr>
        <w:t>Liberty had led them to a better, freer future.</w:t>
      </w:r>
    </w:p>
    <w:p>
      <w:pPr>
        <w:keepNext w:val="0"/>
      </w:pPr>
      <w:r>
        <w:rPr>
          <w:rFonts w:ascii="Calibri" w:hAnsi="Calibri" w:eastAsia="Microsoft JhengHei"/>
          <w:color w:val="176259"/>
        </w:rPr>
        <w:t>自由帶領他們走向了一個更美好、更自由的未來。</w:t>
      </w:r>
    </w:p>
    <w:p>
      <w:pPr>
        <w:pStyle w:val="Heading2"/>
        <w:keepNext w:val="0"/>
      </w:pPr>
      <w:r>
        <w:rPr>
          <w:rFonts w:ascii="Calibri" w:hAnsi="Calibri" w:eastAsia="Microsoft JhengHei"/>
        </w:rPr>
        <w:t>原卷解答</w:t>
      </w:r>
    </w:p>
    <w:p>
      <w:pPr>
        <w:keepNext w:val="0"/>
      </w:pPr>
      <w:r>
        <w:rPr>
          <w:rFonts w:ascii="Calibri" w:hAnsi="Calibri" w:eastAsia="Microsoft JhengHei"/>
          <w:color w:val="526273"/>
        </w:rPr>
        <w:t>1. B</w:t>
        <w:tab/>
        <w:t>2. D</w:t>
        <w:tab/>
        <w:t>3. C</w:t>
        <w:tab/>
        <w:t>4. A</w:t>
        <w:tab/>
        <w:t>5. D　6. C</w:t>
        <w:tab/>
        <w:t>7. A</w:t>
        <w:tab/>
        <w:t>8. B</w:t>
        <w:tab/>
        <w:t>9. B</w:t>
        <w:tab/>
        <w:t>10. C</w:t>
      </w:r>
    </w:p>
    <w:p>
      <w:pPr>
        <w:pStyle w:val="Heading1"/>
        <w:keepNext w:val="0"/>
      </w:pPr>
      <w:r>
        <w:rPr>
          <w:rFonts w:ascii="Calibri" w:hAnsi="Calibri" w:eastAsia="Microsoft JhengHei"/>
        </w:rPr>
        <w:t>文意選填</w:t>
      </w:r>
    </w:p>
    <w:p>
      <w:pPr>
        <w:keepNext/>
      </w:pPr>
      <w:r>
        <w:rPr>
          <w:rFonts w:ascii="Calibri" w:hAnsi="Calibri" w:eastAsia="Microsoft JhengHei"/>
        </w:rPr>
        <w:t>Abraham Lincoln became the 16th president of the United States in 1861.</w:t>
      </w:r>
    </w:p>
    <w:p>
      <w:pPr>
        <w:keepNext w:val="0"/>
      </w:pPr>
      <w:r>
        <w:rPr>
          <w:rFonts w:ascii="Calibri" w:hAnsi="Calibri" w:eastAsia="Microsoft JhengHei"/>
          <w:color w:val="176259"/>
        </w:rPr>
        <w:t>亞伯拉罕‧林肯於1861年成為美國第16任總統。</w:t>
      </w:r>
    </w:p>
    <w:p>
      <w:pPr>
        <w:keepNext/>
      </w:pPr>
      <w:r>
        <w:rPr>
          <w:rFonts w:ascii="Calibri" w:hAnsi="Calibri" w:eastAsia="Microsoft JhengHei"/>
        </w:rPr>
        <w:t>At that time, the North and the South had been fighting for over a hundred years over the issue of slavery.</w:t>
      </w:r>
    </w:p>
    <w:p>
      <w:pPr>
        <w:keepNext w:val="0"/>
      </w:pPr>
      <w:r>
        <w:rPr>
          <w:rFonts w:ascii="Calibri" w:hAnsi="Calibri" w:eastAsia="Microsoft JhengHei"/>
          <w:color w:val="176259"/>
        </w:rPr>
        <w:t>當時，南北方已經為了奴隸制度問題鬥爭了一百多年。</w:t>
      </w:r>
    </w:p>
    <w:p>
      <w:pPr>
        <w:keepNext/>
      </w:pPr>
      <w:r>
        <w:rPr>
          <w:rFonts w:ascii="Calibri" w:hAnsi="Calibri" w:eastAsia="Microsoft JhengHei"/>
        </w:rPr>
        <w:t>With the task of resolving this difficult problem laid at his feet, Lincoln’s main goal as president was to once more unite the country.</w:t>
      </w:r>
    </w:p>
    <w:p>
      <w:pPr>
        <w:keepNext w:val="0"/>
      </w:pPr>
      <w:r>
        <w:rPr>
          <w:rFonts w:ascii="Calibri" w:hAnsi="Calibri" w:eastAsia="Microsoft JhengHei"/>
          <w:color w:val="176259"/>
        </w:rPr>
        <w:t>面對解決這一艱巨問題的任務，林肯擔任總統的主要目標是再次統一國家。</w:t>
      </w:r>
    </w:p>
    <w:p>
      <w:pPr>
        <w:keepNext/>
      </w:pPr>
      <w:r>
        <w:rPr>
          <w:rFonts w:ascii="Calibri" w:hAnsi="Calibri" w:eastAsia="Microsoft JhengHei"/>
        </w:rPr>
        <w:t>At a time when the Civil War was raging, however, this did not seem possible until Lincoln’s Gettysburg Address in 1863.</w:t>
      </w:r>
    </w:p>
    <w:p>
      <w:pPr>
        <w:keepNext w:val="0"/>
      </w:pPr>
      <w:r>
        <w:rPr>
          <w:rFonts w:ascii="Calibri" w:hAnsi="Calibri" w:eastAsia="Microsoft JhengHei"/>
          <w:color w:val="176259"/>
        </w:rPr>
        <w:t>然而，在內戰肆虐的時期，這似乎是不可能的，直到1863年林肯的蓋茨堡演說。</w:t>
      </w:r>
    </w:p>
    <w:p>
      <w:pPr>
        <w:keepNext/>
      </w:pPr>
      <w:r>
        <w:rPr>
          <w:rFonts w:ascii="Calibri" w:hAnsi="Calibri" w:eastAsia="Microsoft JhengHei"/>
        </w:rPr>
        <w:t>That was also the year Lincoln approved a change to the law to effectively put an end to slavery.</w:t>
      </w:r>
    </w:p>
    <w:p>
      <w:pPr>
        <w:keepNext w:val="0"/>
      </w:pPr>
      <w:r>
        <w:rPr>
          <w:rFonts w:ascii="Calibri" w:hAnsi="Calibri" w:eastAsia="Microsoft JhengHei"/>
          <w:color w:val="176259"/>
        </w:rPr>
        <w:t>那也是林肯批准修改法律以有效結束奴隸制度的一年。</w:t>
      </w:r>
    </w:p>
    <w:p>
      <w:pPr>
        <w:keepNext/>
      </w:pPr>
      <w:r>
        <w:rPr>
          <w:rFonts w:ascii="Calibri" w:hAnsi="Calibri" w:eastAsia="Microsoft JhengHei"/>
        </w:rPr>
        <w:t>According to historians, Lincoln had always seen slavery as unfair.</w:t>
      </w:r>
    </w:p>
    <w:p>
      <w:pPr>
        <w:keepNext w:val="0"/>
      </w:pPr>
      <w:r>
        <w:rPr>
          <w:rFonts w:ascii="Calibri" w:hAnsi="Calibri" w:eastAsia="Microsoft JhengHei"/>
          <w:color w:val="176259"/>
        </w:rPr>
        <w:t>根據歷史學家的說法，林肯一直認為奴隸制度是不公平的。</w:t>
      </w:r>
    </w:p>
    <w:p>
      <w:pPr>
        <w:keepNext/>
      </w:pPr>
      <w:r>
        <w:rPr>
          <w:rFonts w:ascii="Calibri" w:hAnsi="Calibri" w:eastAsia="Microsoft JhengHei"/>
        </w:rPr>
        <w:t>However, it took him a long time to figure out what to do about the wrongful treatment of African Americans.</w:t>
      </w:r>
    </w:p>
    <w:p>
      <w:pPr>
        <w:keepNext w:val="0"/>
      </w:pPr>
      <w:r>
        <w:rPr>
          <w:rFonts w:ascii="Calibri" w:hAnsi="Calibri" w:eastAsia="Microsoft JhengHei"/>
          <w:color w:val="176259"/>
        </w:rPr>
        <w:t>然而，他花了很長時間才弄清楚如何處理非裔美國人的不公平待遇。</w:t>
      </w:r>
    </w:p>
    <w:p>
      <w:pPr>
        <w:keepNext/>
      </w:pPr>
      <w:r>
        <w:rPr>
          <w:rFonts w:ascii="Calibri" w:hAnsi="Calibri" w:eastAsia="Microsoft JhengHei"/>
        </w:rPr>
        <w:t>Shockingly, just as people were celebrating the end of the Civil War and Lincoln’s re-election in 1865, he was killed.</w:t>
      </w:r>
    </w:p>
    <w:p>
      <w:pPr>
        <w:keepNext w:val="0"/>
      </w:pPr>
      <w:r>
        <w:rPr>
          <w:rFonts w:ascii="Calibri" w:hAnsi="Calibri" w:eastAsia="Microsoft JhengHei"/>
          <w:color w:val="176259"/>
        </w:rPr>
        <w:t>令人震驚的是，就在人們慶祝內戰結束和林肯1865年再次當選之際，他被刺殺了。</w:t>
      </w:r>
    </w:p>
    <w:p>
      <w:pPr>
        <w:keepNext/>
      </w:pPr>
      <w:r>
        <w:rPr>
          <w:rFonts w:ascii="Calibri" w:hAnsi="Calibri" w:eastAsia="Microsoft JhengHei"/>
        </w:rPr>
        <w:t>He was shot in Washington, D.C., while watching a play with his wife.</w:t>
      </w:r>
    </w:p>
    <w:p>
      <w:pPr>
        <w:keepNext w:val="0"/>
      </w:pPr>
      <w:r>
        <w:rPr>
          <w:rFonts w:ascii="Calibri" w:hAnsi="Calibri" w:eastAsia="Microsoft JhengHei"/>
          <w:color w:val="176259"/>
        </w:rPr>
        <w:t>他在華盛頓特區與妻子一起觀看戲劇時被槍殺。</w:t>
      </w:r>
    </w:p>
    <w:p>
      <w:pPr>
        <w:keepNext/>
      </w:pPr>
      <w:r>
        <w:rPr>
          <w:rFonts w:ascii="Calibri" w:hAnsi="Calibri" w:eastAsia="Microsoft JhengHei"/>
        </w:rPr>
        <w:t>Without doubt, Lincoln was certainly a key figure in bringing freedom to African Americans all across the country.</w:t>
      </w:r>
    </w:p>
    <w:p>
      <w:pPr>
        <w:keepNext w:val="0"/>
      </w:pPr>
      <w:r>
        <w:rPr>
          <w:rFonts w:ascii="Calibri" w:hAnsi="Calibri" w:eastAsia="Microsoft JhengHei"/>
          <w:color w:val="176259"/>
        </w:rPr>
        <w:t>毫無疑問，林肯無疑是使全國非裔美國人獲得自由的關鍵人物。</w:t>
      </w:r>
    </w:p>
    <w:p>
      <w:pPr>
        <w:keepNext/>
      </w:pPr>
      <w:r>
        <w:rPr>
          <w:rFonts w:ascii="Calibri" w:hAnsi="Calibri" w:eastAsia="Microsoft JhengHei"/>
        </w:rPr>
        <w:t>He will thus always be remembered as one of the most symbolic presidents of all time.</w:t>
      </w:r>
    </w:p>
    <w:p>
      <w:pPr>
        <w:keepNext w:val="0"/>
      </w:pPr>
      <w:r>
        <w:rPr>
          <w:rFonts w:ascii="Calibri" w:hAnsi="Calibri" w:eastAsia="Microsoft JhengHei"/>
          <w:color w:val="176259"/>
        </w:rPr>
        <w:t>因此，他將永遠被人們銘記為最具象徵意義的總統之一。</w:t>
      </w:r>
    </w:p>
    <w:p>
      <w:pPr>
        <w:keepNext/>
      </w:pPr>
      <w:r>
        <w:rPr>
          <w:rFonts w:ascii="Calibri" w:hAnsi="Calibri" w:eastAsia="Microsoft JhengHei"/>
        </w:rPr>
        <w:t>His great leadership and stories continue to be a great influence across America and around the world.</w:t>
      </w:r>
    </w:p>
    <w:p>
      <w:pPr>
        <w:keepNext w:val="0"/>
      </w:pPr>
      <w:r>
        <w:rPr>
          <w:rFonts w:ascii="Calibri" w:hAnsi="Calibri" w:eastAsia="Microsoft JhengHei"/>
          <w:color w:val="176259"/>
        </w:rPr>
        <w:t>他的卓越領導力和故事繼續對美國和全世界產生深遠影響。</w:t>
      </w:r>
    </w:p>
    <w:p>
      <w:pPr>
        <w:keepNext/>
      </w:pPr>
      <w:r>
        <w:rPr>
          <w:rFonts w:ascii="Calibri" w:hAnsi="Calibri" w:eastAsia="Microsoft JhengHei"/>
        </w:rPr>
        <w:t>His memory lives on!</w:t>
      </w:r>
    </w:p>
    <w:p>
      <w:pPr>
        <w:keepNext w:val="0"/>
      </w:pPr>
      <w:r>
        <w:rPr>
          <w:rFonts w:ascii="Calibri" w:hAnsi="Calibri" w:eastAsia="Microsoft JhengHei"/>
          <w:color w:val="176259"/>
        </w:rPr>
        <w:t>他的記憶永存！</w:t>
      </w:r>
    </w:p>
    <w:p>
      <w:pPr>
        <w:pStyle w:val="Heading2"/>
        <w:keepNext w:val="0"/>
      </w:pPr>
      <w:r>
        <w:rPr>
          <w:rFonts w:ascii="Calibri" w:hAnsi="Calibri" w:eastAsia="Microsoft JhengHei"/>
        </w:rPr>
        <w:t>原卷解答</w:t>
      </w:r>
    </w:p>
    <w:p>
      <w:pPr>
        <w:keepNext w:val="0"/>
      </w:pPr>
      <w:r>
        <w:rPr>
          <w:rFonts w:ascii="Calibri" w:hAnsi="Calibri" w:eastAsia="Microsoft JhengHei"/>
          <w:color w:val="526273"/>
        </w:rPr>
        <w:t xml:space="preserve">1. A </w:t>
        <w:tab/>
        <w:t>2. D</w:t>
        <w:tab/>
        <w:t>3. F</w:t>
        <w:tab/>
        <w:t>4. B</w:t>
        <w:tab/>
        <w:t>5. E　6. G</w:t>
        <w:tab/>
        <w:t>7. H</w:t>
        <w:tab/>
        <w:t>8. J</w:t>
        <w:tab/>
        <w:t>9. C</w:t>
        <w:tab/>
        <w:t>10.I</w:t>
      </w:r>
    </w:p>
    <w:p>
      <w:pPr>
        <w:pStyle w:val="Heading1"/>
        <w:keepNext w:val="0"/>
      </w:pPr>
      <w:r>
        <w:rPr>
          <w:rFonts w:ascii="Calibri" w:hAnsi="Calibri" w:eastAsia="Microsoft JhengHei"/>
        </w:rPr>
        <w:t>篇章結構</w:t>
      </w:r>
    </w:p>
    <w:p>
      <w:pPr>
        <w:keepNext/>
      </w:pPr>
      <w:r>
        <w:rPr>
          <w:rFonts w:ascii="Calibri" w:hAnsi="Calibri" w:eastAsia="Microsoft JhengHei"/>
        </w:rPr>
        <w:t>In the heart of Taipei City’s Zhongzheng District stands an important monument and major tourist attraction that was originally constructed in 1980 to honor Taiwan’s late president Chiang Kai-shek.</w:t>
      </w:r>
    </w:p>
    <w:p>
      <w:pPr>
        <w:keepNext w:val="0"/>
      </w:pPr>
      <w:r>
        <w:rPr>
          <w:rFonts w:ascii="Calibri" w:hAnsi="Calibri" w:eastAsia="Microsoft JhengHei"/>
          <w:color w:val="176259"/>
        </w:rPr>
        <w:t>位於臺北市中正區中心的是一座重要的紀念館和主要旅遊景點，它最初建於1980年，為了紀念臺灣已故總統蔣介石。</w:t>
      </w:r>
    </w:p>
    <w:p>
      <w:pPr>
        <w:keepNext/>
      </w:pPr>
      <w:r>
        <w:rPr>
          <w:rFonts w:ascii="Calibri" w:hAnsi="Calibri" w:eastAsia="Microsoft JhengHei"/>
        </w:rPr>
        <w:t>Its name is the National Chiang Kai-shek Memorial Hall.</w:t>
      </w:r>
    </w:p>
    <w:p>
      <w:pPr>
        <w:keepNext w:val="0"/>
      </w:pPr>
      <w:r>
        <w:rPr>
          <w:rFonts w:ascii="Calibri" w:hAnsi="Calibri" w:eastAsia="Microsoft JhengHei"/>
          <w:color w:val="176259"/>
        </w:rPr>
        <w:t>它的名字就是國立中正紀念堂。</w:t>
      </w:r>
    </w:p>
    <w:p>
      <w:pPr>
        <w:keepNext/>
      </w:pPr>
      <w:r>
        <w:rPr>
          <w:rFonts w:ascii="Calibri" w:hAnsi="Calibri" w:eastAsia="Microsoft JhengHei"/>
        </w:rPr>
        <w:t>The memorial hall is surrounded by a park that contains two other important structures.</w:t>
      </w:r>
    </w:p>
    <w:p>
      <w:pPr>
        <w:keepNext w:val="0"/>
      </w:pPr>
      <w:r>
        <w:rPr>
          <w:rFonts w:ascii="Calibri" w:hAnsi="Calibri" w:eastAsia="Microsoft JhengHei"/>
          <w:color w:val="176259"/>
        </w:rPr>
        <w:t>紀念堂周圍被一座公園包圍，公園內還有兩座重要的建築。</w:t>
      </w:r>
    </w:p>
    <w:p>
      <w:pPr>
        <w:keepNext/>
      </w:pPr>
      <w:r>
        <w:rPr>
          <w:rFonts w:ascii="Calibri" w:hAnsi="Calibri" w:eastAsia="Microsoft JhengHei"/>
        </w:rPr>
        <w:t>In the northwest corner of the park stands the National Concert Hall, while in the southwest corner is the National Theater.</w:t>
      </w:r>
    </w:p>
    <w:p>
      <w:pPr>
        <w:keepNext w:val="0"/>
      </w:pPr>
      <w:r>
        <w:rPr>
          <w:rFonts w:ascii="Calibri" w:hAnsi="Calibri" w:eastAsia="Microsoft JhengHei"/>
          <w:color w:val="176259"/>
        </w:rPr>
        <w:t>在公園的西北角矗立著國家音樂廳，而在西南角則是國家戲劇院。</w:t>
      </w:r>
    </w:p>
    <w:p>
      <w:pPr>
        <w:keepNext/>
      </w:pPr>
      <w:r>
        <w:rPr>
          <w:rFonts w:ascii="Calibri" w:hAnsi="Calibri" w:eastAsia="Microsoft JhengHei"/>
        </w:rPr>
        <w:t>As for the memorial hall itself, it takes up the entire eastern side of the park.</w:t>
      </w:r>
    </w:p>
    <w:p>
      <w:pPr>
        <w:keepNext w:val="0"/>
      </w:pPr>
      <w:r>
        <w:rPr>
          <w:rFonts w:ascii="Calibri" w:hAnsi="Calibri" w:eastAsia="Microsoft JhengHei"/>
          <w:color w:val="176259"/>
        </w:rPr>
        <w:t>至於紀念堂本身，則占據了公園的整個東側。</w:t>
      </w:r>
    </w:p>
    <w:p>
      <w:pPr>
        <w:keepNext/>
      </w:pPr>
      <w:r>
        <w:rPr>
          <w:rFonts w:ascii="Calibri" w:hAnsi="Calibri" w:eastAsia="Microsoft JhengHei"/>
        </w:rPr>
        <w:t>This hall’s construction includes several features of special importance.</w:t>
      </w:r>
    </w:p>
    <w:p>
      <w:pPr>
        <w:keepNext w:val="0"/>
      </w:pPr>
      <w:r>
        <w:rPr>
          <w:rFonts w:ascii="Calibri" w:hAnsi="Calibri" w:eastAsia="Microsoft JhengHei"/>
          <w:color w:val="176259"/>
        </w:rPr>
        <w:t>這座紀念堂的建造包括幾個特別重要的特點。</w:t>
      </w:r>
    </w:p>
    <w:p>
      <w:pPr>
        <w:keepNext/>
      </w:pPr>
      <w:r>
        <w:rPr>
          <w:rFonts w:ascii="Calibri" w:hAnsi="Calibri" w:eastAsia="Microsoft JhengHei"/>
        </w:rPr>
        <w:t>For example, the hall’s roof has eight sides, a number that often symbolizes good fortune and wealth in Chinese culture.</w:t>
      </w:r>
    </w:p>
    <w:p>
      <w:pPr>
        <w:keepNext w:val="0"/>
      </w:pPr>
      <w:r>
        <w:rPr>
          <w:rFonts w:ascii="Calibri" w:hAnsi="Calibri" w:eastAsia="Microsoft JhengHei"/>
          <w:color w:val="176259"/>
        </w:rPr>
        <w:t>例如，紀念堂的屋頂有八個面，這個數字在中國文化中常常象徵著好運和財富。</w:t>
      </w:r>
    </w:p>
    <w:p>
      <w:pPr>
        <w:keepNext/>
      </w:pPr>
      <w:r>
        <w:rPr>
          <w:rFonts w:ascii="Calibri" w:hAnsi="Calibri" w:eastAsia="Microsoft JhengHei"/>
        </w:rPr>
        <w:t>Additionally, there are eighty-nine steps leading up to the central room of the hall to represent Chiang Kai-shek’s age when he died.</w:t>
      </w:r>
    </w:p>
    <w:p>
      <w:pPr>
        <w:keepNext w:val="0"/>
      </w:pPr>
      <w:r>
        <w:rPr>
          <w:rFonts w:ascii="Calibri" w:hAnsi="Calibri" w:eastAsia="Microsoft JhengHei"/>
          <w:color w:val="176259"/>
        </w:rPr>
        <w:t>再者，通往紀念堂中央大廳有八十九個臺階，代表蔣介石去世時的年齡。</w:t>
      </w:r>
    </w:p>
    <w:p>
      <w:pPr>
        <w:keepNext/>
      </w:pPr>
      <w:r>
        <w:rPr>
          <w:rFonts w:ascii="Calibri" w:hAnsi="Calibri" w:eastAsia="Microsoft JhengHei"/>
        </w:rPr>
        <w:t>Moreover, the white and blue colors of the hall stand for the blue sky and white sun on the Republic of China’s flag.</w:t>
      </w:r>
    </w:p>
    <w:p>
      <w:pPr>
        <w:keepNext w:val="0"/>
      </w:pPr>
      <w:r>
        <w:rPr>
          <w:rFonts w:ascii="Calibri" w:hAnsi="Calibri" w:eastAsia="Microsoft JhengHei"/>
          <w:color w:val="176259"/>
        </w:rPr>
        <w:t>此外，紀念堂的白色和藍色代表中華民國國旗上的青天和白日。</w:t>
      </w:r>
    </w:p>
    <w:p>
      <w:pPr>
        <w:keepNext/>
      </w:pPr>
      <w:r>
        <w:rPr>
          <w:rFonts w:ascii="Calibri" w:hAnsi="Calibri" w:eastAsia="Microsoft JhengHei"/>
        </w:rPr>
        <w:t>Finally, in the middle of the park lies “Freedom Square,” which is a public space for everyone to enjoy.</w:t>
      </w:r>
    </w:p>
    <w:p>
      <w:pPr>
        <w:keepNext w:val="0"/>
      </w:pPr>
      <w:r>
        <w:rPr>
          <w:rFonts w:ascii="Calibri" w:hAnsi="Calibri" w:eastAsia="Microsoft JhengHei"/>
          <w:color w:val="176259"/>
        </w:rPr>
        <w:t>最後，在公園的中央是「自由廣場」，這是一個供所有人享受的公共空間。</w:t>
      </w:r>
    </w:p>
    <w:p>
      <w:pPr>
        <w:keepNext/>
      </w:pPr>
      <w:r>
        <w:rPr>
          <w:rFonts w:ascii="Calibri" w:hAnsi="Calibri" w:eastAsia="Microsoft JhengHei"/>
        </w:rPr>
        <w:t>The name is a reference to Taiwan’s thriving democracy, and it is certainly a space for the people.</w:t>
      </w:r>
    </w:p>
    <w:p>
      <w:pPr>
        <w:keepNext w:val="0"/>
      </w:pPr>
      <w:r>
        <w:rPr>
          <w:rFonts w:ascii="Calibri" w:hAnsi="Calibri" w:eastAsia="Microsoft JhengHei"/>
          <w:color w:val="176259"/>
        </w:rPr>
        <w:t>這個名字是指臺灣蓬勃發展的民主，它當然是人民的空間。</w:t>
      </w:r>
    </w:p>
    <w:p>
      <w:pPr>
        <w:keepNext/>
      </w:pPr>
      <w:r>
        <w:rPr>
          <w:rFonts w:ascii="Calibri" w:hAnsi="Calibri" w:eastAsia="Microsoft JhengHei"/>
        </w:rPr>
        <w:t>Students, athletes, and soldiers often go there to practice for various performances.</w:t>
      </w:r>
    </w:p>
    <w:p>
      <w:pPr>
        <w:keepNext w:val="0"/>
      </w:pPr>
      <w:r>
        <w:rPr>
          <w:rFonts w:ascii="Calibri" w:hAnsi="Calibri" w:eastAsia="Microsoft JhengHei"/>
          <w:color w:val="176259"/>
        </w:rPr>
        <w:t>學生、運動員和士兵經常去那裡練習各種表演。</w:t>
      </w:r>
    </w:p>
    <w:p>
      <w:pPr>
        <w:keepNext/>
      </w:pPr>
      <w:r>
        <w:rPr>
          <w:rFonts w:ascii="Calibri" w:hAnsi="Calibri" w:eastAsia="Microsoft JhengHei"/>
        </w:rPr>
        <w:t>Moreover, the annual Lantern Festival celebrations are often held there.</w:t>
      </w:r>
    </w:p>
    <w:p>
      <w:pPr>
        <w:keepNext w:val="0"/>
      </w:pPr>
      <w:r>
        <w:rPr>
          <w:rFonts w:ascii="Calibri" w:hAnsi="Calibri" w:eastAsia="Microsoft JhengHei"/>
          <w:color w:val="176259"/>
        </w:rPr>
        <w:t>此外，那裡常常舉辦一年一度的元宵節慶祝活動。</w:t>
      </w:r>
    </w:p>
    <w:p>
      <w:pPr>
        <w:pStyle w:val="Heading2"/>
        <w:keepNext w:val="0"/>
      </w:pPr>
      <w:r>
        <w:rPr>
          <w:rFonts w:ascii="Calibri" w:hAnsi="Calibri" w:eastAsia="Microsoft JhengHei"/>
        </w:rPr>
        <w:t>原卷解答</w:t>
      </w:r>
    </w:p>
    <w:p>
      <w:pPr>
        <w:keepNext w:val="0"/>
      </w:pPr>
      <w:r>
        <w:rPr>
          <w:rFonts w:ascii="Calibri" w:hAnsi="Calibri" w:eastAsia="Microsoft JhengHei"/>
          <w:color w:val="526273"/>
        </w:rPr>
        <w:t>1. C</w:t>
        <w:tab/>
        <w:t>2. B</w:t>
        <w:tab/>
        <w:t>3. E</w:t>
        <w:tab/>
        <w:t>4. D</w:t>
      </w:r>
    </w:p>
    <w:p>
      <w:pPr>
        <w:pStyle w:val="Heading1"/>
        <w:keepNext w:val="0"/>
      </w:pPr>
      <w:r>
        <w:rPr>
          <w:rFonts w:ascii="Calibri" w:hAnsi="Calibri" w:eastAsia="Microsoft JhengHei"/>
        </w:rPr>
        <w:t>閱讀測驗</w:t>
      </w:r>
    </w:p>
    <w:p>
      <w:pPr>
        <w:keepNext/>
      </w:pPr>
      <w:r>
        <w:rPr>
          <w:rFonts w:ascii="Calibri" w:hAnsi="Calibri" w:eastAsia="Microsoft JhengHei"/>
        </w:rPr>
        <w:t>The word “memorial” comes from the Latin word for “memory.”</w:t>
      </w:r>
    </w:p>
    <w:p>
      <w:pPr>
        <w:keepNext w:val="0"/>
      </w:pPr>
      <w:r>
        <w:rPr>
          <w:rFonts w:ascii="Calibri" w:hAnsi="Calibri" w:eastAsia="Microsoft JhengHei"/>
          <w:color w:val="176259"/>
        </w:rPr>
        <w:t>「紀念碑」這個詞來自拉丁語的「記憶」。</w:t>
      </w:r>
    </w:p>
    <w:p>
      <w:pPr>
        <w:keepNext/>
      </w:pPr>
      <w:r>
        <w:rPr>
          <w:rFonts w:ascii="Calibri" w:hAnsi="Calibri" w:eastAsia="Microsoft JhengHei"/>
        </w:rPr>
        <w:t>Memorials can be found all over the world.</w:t>
      </w:r>
    </w:p>
    <w:p>
      <w:pPr>
        <w:keepNext w:val="0"/>
      </w:pPr>
      <w:r>
        <w:rPr>
          <w:rFonts w:ascii="Calibri" w:hAnsi="Calibri" w:eastAsia="Microsoft JhengHei"/>
          <w:color w:val="176259"/>
        </w:rPr>
        <w:t>紀念碑遍布全球。</w:t>
      </w:r>
    </w:p>
    <w:p>
      <w:pPr>
        <w:keepNext/>
      </w:pPr>
      <w:r>
        <w:rPr>
          <w:rFonts w:ascii="Calibri" w:hAnsi="Calibri" w:eastAsia="Microsoft JhengHei"/>
        </w:rPr>
        <w:t>Most of them were originally built to honor someone or something, but this isn’t always the case.</w:t>
      </w:r>
    </w:p>
    <w:p>
      <w:pPr>
        <w:keepNext w:val="0"/>
      </w:pPr>
      <w:r>
        <w:rPr>
          <w:rFonts w:ascii="Calibri" w:hAnsi="Calibri" w:eastAsia="Microsoft JhengHei"/>
          <w:color w:val="176259"/>
        </w:rPr>
        <w:t>大多數最初都是為了紀念某人或某事而建造的，但這並不總是這樣。</w:t>
      </w:r>
    </w:p>
    <w:p>
      <w:pPr>
        <w:keepNext/>
      </w:pPr>
      <w:r>
        <w:rPr>
          <w:rFonts w:ascii="Calibri" w:hAnsi="Calibri" w:eastAsia="Microsoft JhengHei"/>
        </w:rPr>
        <w:t>In fact, they can serve many different functions.</w:t>
      </w:r>
    </w:p>
    <w:p>
      <w:pPr>
        <w:keepNext w:val="0"/>
      </w:pPr>
      <w:r>
        <w:rPr>
          <w:rFonts w:ascii="Calibri" w:hAnsi="Calibri" w:eastAsia="Microsoft JhengHei"/>
          <w:color w:val="176259"/>
        </w:rPr>
        <w:t>實際上，它們可以有許多不同的功能。</w:t>
      </w:r>
    </w:p>
    <w:p>
      <w:pPr>
        <w:keepNext/>
      </w:pPr>
      <w:r>
        <w:rPr>
          <w:rFonts w:ascii="Calibri" w:hAnsi="Calibri" w:eastAsia="Microsoft JhengHei"/>
        </w:rPr>
        <w:t>The following are some world-famous memorials, each of which serves a specific function.</w:t>
      </w:r>
    </w:p>
    <w:p>
      <w:pPr>
        <w:keepNext w:val="0"/>
      </w:pPr>
      <w:r>
        <w:rPr>
          <w:rFonts w:ascii="Calibri" w:hAnsi="Calibri" w:eastAsia="Microsoft JhengHei"/>
          <w:color w:val="176259"/>
        </w:rPr>
        <w:t>以下是一些世界著名的紀念碑，每一個都有其特定的功能。</w:t>
      </w:r>
    </w:p>
    <w:p>
      <w:pPr>
        <w:keepNext/>
      </w:pPr>
      <w:r>
        <w:rPr>
          <w:rFonts w:ascii="Calibri" w:hAnsi="Calibri" w:eastAsia="Microsoft JhengHei"/>
        </w:rPr>
        <w:t>First, the Taj Mahal in Agra, India, is a beautiful site built with white marble and decorated with precious jewels.</w:t>
      </w:r>
    </w:p>
    <w:p>
      <w:pPr>
        <w:keepNext w:val="0"/>
      </w:pPr>
      <w:r>
        <w:rPr>
          <w:rFonts w:ascii="Calibri" w:hAnsi="Calibri" w:eastAsia="Microsoft JhengHei"/>
          <w:color w:val="176259"/>
        </w:rPr>
        <w:t>首先，位於印度阿格拉的泰姬瑪哈陵，是一座用白色大理石建造並鑲嵌珍貴寶石的美麗建築。</w:t>
      </w:r>
    </w:p>
    <w:p>
      <w:pPr>
        <w:keepNext/>
      </w:pPr>
      <w:r>
        <w:rPr>
          <w:rFonts w:ascii="Calibri" w:hAnsi="Calibri" w:eastAsia="Microsoft JhengHei"/>
        </w:rPr>
        <w:t>For many tourists today, it is a must-visit in one’s lifetime.</w:t>
      </w:r>
    </w:p>
    <w:p>
      <w:pPr>
        <w:keepNext w:val="0"/>
      </w:pPr>
      <w:r>
        <w:rPr>
          <w:rFonts w:ascii="Calibri" w:hAnsi="Calibri" w:eastAsia="Microsoft JhengHei"/>
          <w:color w:val="176259"/>
        </w:rPr>
        <w:t>對今天許多遊客來說，這是一生中必遊之地。</w:t>
      </w:r>
    </w:p>
    <w:p>
      <w:pPr>
        <w:keepNext/>
      </w:pPr>
      <w:r>
        <w:rPr>
          <w:rFonts w:ascii="Calibri" w:hAnsi="Calibri" w:eastAsia="Microsoft JhengHei"/>
        </w:rPr>
        <w:t>However, originally, it was built by Indian emperor Shah Jahan for his favorite wife, Mumtaz Mahal, and is meant to be a symbol of everlasting love.</w:t>
      </w:r>
    </w:p>
    <w:p>
      <w:pPr>
        <w:keepNext w:val="0"/>
      </w:pPr>
      <w:r>
        <w:rPr>
          <w:rFonts w:ascii="Calibri" w:hAnsi="Calibri" w:eastAsia="Microsoft JhengHei"/>
          <w:color w:val="176259"/>
        </w:rPr>
        <w:t>然而，最初它是由印度皇帝沙賈汗為他最愛的妻子穆塔芝‧瑪哈所建，意在象徵永恆不變的愛。</w:t>
      </w:r>
    </w:p>
    <w:p>
      <w:pPr>
        <w:keepNext/>
      </w:pPr>
      <w:r>
        <w:rPr>
          <w:rFonts w:ascii="Calibri" w:hAnsi="Calibri" w:eastAsia="Microsoft JhengHei"/>
        </w:rPr>
        <w:t>Another equally famous tourist attraction is the Great Wall of China, which was built to keep out dangerous enemies from the north.</w:t>
      </w:r>
    </w:p>
    <w:p>
      <w:pPr>
        <w:keepNext w:val="0"/>
      </w:pPr>
      <w:r>
        <w:rPr>
          <w:rFonts w:ascii="Calibri" w:hAnsi="Calibri" w:eastAsia="Microsoft JhengHei"/>
          <w:color w:val="176259"/>
        </w:rPr>
        <w:t>另一個同樣著名的旅遊景點是中國的長城，建造目的是為了阻擋來自北方的危險敵人。</w:t>
      </w:r>
    </w:p>
    <w:p>
      <w:pPr>
        <w:keepNext/>
      </w:pPr>
      <w:r>
        <w:rPr>
          <w:rFonts w:ascii="Calibri" w:hAnsi="Calibri" w:eastAsia="Microsoft JhengHei"/>
        </w:rPr>
        <w:t>Although much of the wall has now disappeared, some remaining parts serve as memorials, reminding us of the great strength of ancient Chinese emperors and those who lost their lives during the wall’s building process.</w:t>
      </w:r>
    </w:p>
    <w:p>
      <w:pPr>
        <w:keepNext w:val="0"/>
      </w:pPr>
      <w:r>
        <w:rPr>
          <w:rFonts w:ascii="Calibri" w:hAnsi="Calibri" w:eastAsia="Microsoft JhengHei"/>
          <w:color w:val="176259"/>
        </w:rPr>
        <w:t>雖然現在長城大部分已經消失，但一些仍然存在的部分作為紀念碑，提醒我們古代中國皇帝的偉大力量以及在長城建造過程中失去生命的人。</w:t>
      </w:r>
    </w:p>
    <w:p>
      <w:pPr>
        <w:keepNext/>
      </w:pPr>
      <w:r>
        <w:rPr>
          <w:rFonts w:ascii="Calibri" w:hAnsi="Calibri" w:eastAsia="Microsoft JhengHei"/>
        </w:rPr>
        <w:t>In Egypt, there are memorials that symbolize the strength of a nation’s ruler.</w:t>
      </w:r>
    </w:p>
    <w:p>
      <w:pPr>
        <w:keepNext w:val="0"/>
      </w:pPr>
      <w:r>
        <w:rPr>
          <w:rFonts w:ascii="Calibri" w:hAnsi="Calibri" w:eastAsia="Microsoft JhengHei"/>
          <w:color w:val="176259"/>
        </w:rPr>
        <w:t>在埃及，有象徵國家統治者力量的紀念碑。</w:t>
      </w:r>
    </w:p>
    <w:p>
      <w:pPr>
        <w:keepNext/>
      </w:pPr>
      <w:r>
        <w:rPr>
          <w:rFonts w:ascii="Calibri" w:hAnsi="Calibri" w:eastAsia="Microsoft JhengHei"/>
        </w:rPr>
        <w:t>Built thousands of years ago, the pyramids of Egypt were originally used to bury Egyptian kings and nobles.</w:t>
      </w:r>
    </w:p>
    <w:p>
      <w:pPr>
        <w:keepNext w:val="0"/>
      </w:pPr>
      <w:r>
        <w:rPr>
          <w:rFonts w:ascii="Calibri" w:hAnsi="Calibri" w:eastAsia="Microsoft JhengHei"/>
          <w:color w:val="176259"/>
        </w:rPr>
        <w:t>幾千年前建造的埃及金字塔最初用來埋葬埃及國王和貴族。</w:t>
      </w:r>
    </w:p>
    <w:p>
      <w:pPr>
        <w:keepNext/>
      </w:pPr>
      <w:r>
        <w:rPr>
          <w:rFonts w:ascii="Calibri" w:hAnsi="Calibri" w:eastAsia="Microsoft JhengHei"/>
        </w:rPr>
        <w:t>These amazing structures were filled with riches and offerings, and, of course, inside were the bodies for whom the structures were built.</w:t>
      </w:r>
    </w:p>
    <w:p>
      <w:pPr>
        <w:keepNext w:val="0"/>
      </w:pPr>
      <w:r>
        <w:rPr>
          <w:rFonts w:ascii="Calibri" w:hAnsi="Calibri" w:eastAsia="Microsoft JhengHei"/>
          <w:color w:val="176259"/>
        </w:rPr>
        <w:t>這些令人驚嘆的建築內部充滿了財富和供品，當然，內部還有為其建造的遺體。</w:t>
      </w:r>
    </w:p>
    <w:p>
      <w:pPr>
        <w:keepNext/>
      </w:pPr>
      <w:r>
        <w:rPr>
          <w:rFonts w:ascii="Calibri" w:hAnsi="Calibri" w:eastAsia="Microsoft JhengHei"/>
        </w:rPr>
        <w:t>All these memorials impressed people at the time of their construction and still impress people today, showing us that they can stand the test of time without losing their importance.</w:t>
      </w:r>
    </w:p>
    <w:p>
      <w:pPr>
        <w:keepNext w:val="0"/>
      </w:pPr>
      <w:r>
        <w:rPr>
          <w:rFonts w:ascii="Calibri" w:hAnsi="Calibri" w:eastAsia="Microsoft JhengHei"/>
          <w:color w:val="176259"/>
        </w:rPr>
        <w:t>所有這些紀念碑在建造之時就給人留下了深刻印象，至今仍然讓人印象深刻，顯示出它們能夠經得起時間的考驗而不失其重要性。</w:t>
      </w:r>
    </w:p>
    <w:p>
      <w:pPr>
        <w:pStyle w:val="Heading2"/>
        <w:keepNext w:val="0"/>
      </w:pPr>
      <w:r>
        <w:rPr>
          <w:rFonts w:ascii="Calibri" w:hAnsi="Calibri" w:eastAsia="Microsoft JhengHei"/>
        </w:rPr>
        <w:t>題目與選項對照</w:t>
      </w:r>
    </w:p>
    <w:p>
      <w:pPr>
        <w:keepNext/>
      </w:pPr>
      <w:r>
        <w:rPr>
          <w:rFonts w:ascii="Calibri" w:hAnsi="Calibri" w:eastAsia="Microsoft JhengHei"/>
        </w:rPr>
        <w:t>（ C ）</w:t>
        <w:tab/>
        <w:t>1.</w:t>
        <w:tab/>
        <w:t>What is the purpose of this passage?</w:t>
      </w:r>
    </w:p>
    <w:p>
      <w:pPr>
        <w:keepNext w:val="0"/>
      </w:pPr>
      <w:r>
        <w:rPr>
          <w:rFonts w:ascii="Calibri" w:hAnsi="Calibri" w:eastAsia="Microsoft JhengHei"/>
          <w:color w:val="176259"/>
        </w:rPr>
        <w:t>1.</w:t>
        <w:tab/>
        <w:t>這篇文章的目的是什麼？</w:t>
      </w:r>
    </w:p>
    <w:p>
      <w:pPr>
        <w:keepNext/>
      </w:pPr>
      <w:r>
        <w:rPr>
          <w:rFonts w:ascii="Calibri" w:hAnsi="Calibri" w:eastAsia="Microsoft JhengHei"/>
        </w:rPr>
        <w:t>(A) To describe the beauty of famous memorials.</w:t>
      </w:r>
    </w:p>
    <w:p>
      <w:pPr>
        <w:keepNext w:val="0"/>
      </w:pPr>
      <w:r>
        <w:rPr>
          <w:rFonts w:ascii="Calibri" w:hAnsi="Calibri" w:eastAsia="Microsoft JhengHei"/>
          <w:color w:val="176259"/>
        </w:rPr>
        <w:t>(A)</w:t>
        <w:tab/>
        <w:t>描述著名紀念碑的美麗。</w:t>
      </w:r>
    </w:p>
    <w:p>
      <w:pPr>
        <w:keepNext/>
      </w:pPr>
      <w:r>
        <w:rPr>
          <w:rFonts w:ascii="Calibri" w:hAnsi="Calibri" w:eastAsia="Microsoft JhengHei"/>
        </w:rPr>
        <w:t>(B) To discuss the importance of famous memorials.</w:t>
      </w:r>
    </w:p>
    <w:p>
      <w:pPr>
        <w:keepNext w:val="0"/>
      </w:pPr>
      <w:r>
        <w:rPr>
          <w:rFonts w:ascii="Calibri" w:hAnsi="Calibri" w:eastAsia="Microsoft JhengHei"/>
          <w:color w:val="176259"/>
        </w:rPr>
        <w:t>(B)</w:t>
        <w:tab/>
        <w:t>討論著名紀念碑的重要性。</w:t>
      </w:r>
    </w:p>
    <w:p>
      <w:pPr>
        <w:keepNext/>
      </w:pPr>
      <w:r>
        <w:rPr>
          <w:rFonts w:ascii="Calibri" w:hAnsi="Calibri" w:eastAsia="Microsoft JhengHei"/>
        </w:rPr>
        <w:t>(C) To explain the original functions of famous memorials.</w:t>
      </w:r>
    </w:p>
    <w:p>
      <w:pPr>
        <w:keepNext w:val="0"/>
      </w:pPr>
      <w:r>
        <w:rPr>
          <w:rFonts w:ascii="Calibri" w:hAnsi="Calibri" w:eastAsia="Microsoft JhengHei"/>
          <w:color w:val="176259"/>
        </w:rPr>
        <w:t>(C)</w:t>
        <w:tab/>
        <w:t>解釋著名紀念碑的原始功能。</w:t>
      </w:r>
    </w:p>
    <w:p>
      <w:pPr>
        <w:keepNext/>
      </w:pPr>
      <w:r>
        <w:rPr>
          <w:rFonts w:ascii="Calibri" w:hAnsi="Calibri" w:eastAsia="Microsoft JhengHei"/>
        </w:rPr>
        <w:t>(D) To remind people to visit famous memorials more often.</w:t>
      </w:r>
    </w:p>
    <w:p>
      <w:pPr>
        <w:keepNext w:val="0"/>
      </w:pPr>
      <w:r>
        <w:rPr>
          <w:rFonts w:ascii="Calibri" w:hAnsi="Calibri" w:eastAsia="Microsoft JhengHei"/>
          <w:color w:val="176259"/>
        </w:rPr>
        <w:t>(D)</w:t>
        <w:tab/>
        <w:t>提醒人們更頻繁地參觀著名紀念碑。</w:t>
      </w:r>
    </w:p>
    <w:p>
      <w:pPr>
        <w:keepNext/>
      </w:pPr>
      <w:r>
        <w:rPr>
          <w:rFonts w:ascii="Calibri" w:hAnsi="Calibri" w:eastAsia="Microsoft JhengHei"/>
        </w:rPr>
        <w:t>（ D ）</w:t>
        <w:tab/>
        <w:t>2.</w:t>
        <w:tab/>
        <w:t>Which of the following statements is true?</w:t>
      </w:r>
    </w:p>
    <w:p>
      <w:pPr>
        <w:keepNext w:val="0"/>
      </w:pPr>
      <w:r>
        <w:rPr>
          <w:rFonts w:ascii="Calibri" w:hAnsi="Calibri" w:eastAsia="Microsoft JhengHei"/>
          <w:color w:val="176259"/>
        </w:rPr>
        <w:t>2.</w:t>
        <w:tab/>
        <w:t>以下哪一項陳述是正確的？</w:t>
      </w:r>
    </w:p>
    <w:p>
      <w:pPr>
        <w:keepNext/>
      </w:pPr>
      <w:r>
        <w:rPr>
          <w:rFonts w:ascii="Calibri" w:hAnsi="Calibri" w:eastAsia="Microsoft JhengHei"/>
        </w:rPr>
        <w:t>(A) Memorials are always built to honor someone or something.</w:t>
      </w:r>
    </w:p>
    <w:p>
      <w:pPr>
        <w:keepNext w:val="0"/>
      </w:pPr>
      <w:r>
        <w:rPr>
          <w:rFonts w:ascii="Calibri" w:hAnsi="Calibri" w:eastAsia="Microsoft JhengHei"/>
          <w:color w:val="176259"/>
        </w:rPr>
        <w:t>(A)</w:t>
        <w:tab/>
        <w:t>紀念碑總是為了紀念某人或某事而建造的。</w:t>
      </w:r>
    </w:p>
    <w:p>
      <w:pPr>
        <w:keepNext/>
      </w:pPr>
      <w:r>
        <w:rPr>
          <w:rFonts w:ascii="Calibri" w:hAnsi="Calibri" w:eastAsia="Microsoft JhengHei"/>
        </w:rPr>
        <w:t>(B) The Taj Mahal was designed to keep out dangerous enemies.</w:t>
      </w:r>
    </w:p>
    <w:p>
      <w:pPr>
        <w:keepNext w:val="0"/>
      </w:pPr>
      <w:r>
        <w:rPr>
          <w:rFonts w:ascii="Calibri" w:hAnsi="Calibri" w:eastAsia="Microsoft JhengHei"/>
          <w:color w:val="176259"/>
        </w:rPr>
        <w:t>(B)</w:t>
        <w:tab/>
        <w:t>泰姬瑪哈陵是為了防範危險的敵人而設計的。</w:t>
      </w:r>
    </w:p>
    <w:p>
      <w:pPr>
        <w:keepNext/>
      </w:pPr>
      <w:r>
        <w:rPr>
          <w:rFonts w:ascii="Calibri" w:hAnsi="Calibri" w:eastAsia="Microsoft JhengHei"/>
        </w:rPr>
        <w:t>(C) The Great Wall of China is believed to symbolize freedom and friendship.</w:t>
      </w:r>
    </w:p>
    <w:p>
      <w:pPr>
        <w:keepNext w:val="0"/>
      </w:pPr>
      <w:r>
        <w:rPr>
          <w:rFonts w:ascii="Calibri" w:hAnsi="Calibri" w:eastAsia="Microsoft JhengHei"/>
          <w:color w:val="176259"/>
        </w:rPr>
        <w:t>(C)</w:t>
        <w:tab/>
        <w:t>中國的長城被認為象徵自由和友誼。</w:t>
      </w:r>
    </w:p>
    <w:p>
      <w:pPr>
        <w:keepNext/>
      </w:pPr>
      <w:r>
        <w:rPr>
          <w:rFonts w:ascii="Calibri" w:hAnsi="Calibri" w:eastAsia="Microsoft JhengHei"/>
        </w:rPr>
        <w:t>(D) The pyramids of Egypt were built to show the strength of the country’s rulers.</w:t>
      </w:r>
    </w:p>
    <w:p>
      <w:pPr>
        <w:keepNext w:val="0"/>
      </w:pPr>
      <w:r>
        <w:rPr>
          <w:rFonts w:ascii="Calibri" w:hAnsi="Calibri" w:eastAsia="Microsoft JhengHei"/>
          <w:color w:val="176259"/>
        </w:rPr>
        <w:t>(D)</w:t>
        <w:tab/>
        <w:t>埃及金字塔是為了顯示國家統治者的力量而建造的。</w:t>
      </w:r>
    </w:p>
    <w:p>
      <w:pPr>
        <w:keepNext/>
      </w:pPr>
      <w:r>
        <w:rPr>
          <w:rFonts w:ascii="Calibri" w:hAnsi="Calibri" w:eastAsia="Microsoft JhengHei"/>
        </w:rPr>
        <w:t>（ B ）</w:t>
        <w:tab/>
        <w:t>3.</w:t>
        <w:tab/>
        <w:t>What is the author’s opinion about these memorials?</w:t>
      </w:r>
    </w:p>
    <w:p>
      <w:pPr>
        <w:keepNext w:val="0"/>
      </w:pPr>
      <w:r>
        <w:rPr>
          <w:rFonts w:ascii="Calibri" w:hAnsi="Calibri" w:eastAsia="Microsoft JhengHei"/>
          <w:color w:val="176259"/>
        </w:rPr>
        <w:t>3.</w:t>
        <w:tab/>
        <w:t>作者對這些紀念碑有什麼看法？</w:t>
      </w:r>
    </w:p>
    <w:p>
      <w:pPr>
        <w:keepNext/>
      </w:pPr>
      <w:r>
        <w:rPr>
          <w:rFonts w:ascii="Calibri" w:hAnsi="Calibri" w:eastAsia="Microsoft JhengHei"/>
        </w:rPr>
        <w:t>(A) They are not as amazing as we think.</w:t>
      </w:r>
    </w:p>
    <w:p>
      <w:pPr>
        <w:keepNext w:val="0"/>
      </w:pPr>
      <w:r>
        <w:rPr>
          <w:rFonts w:ascii="Calibri" w:hAnsi="Calibri" w:eastAsia="Microsoft JhengHei"/>
          <w:color w:val="176259"/>
        </w:rPr>
        <w:t>(A)</w:t>
        <w:tab/>
        <w:t>它們並不像我們認為的那樣令人驚嘆。</w:t>
      </w:r>
    </w:p>
    <w:p>
      <w:pPr>
        <w:keepNext/>
      </w:pPr>
      <w:r>
        <w:rPr>
          <w:rFonts w:ascii="Calibri" w:hAnsi="Calibri" w:eastAsia="Microsoft JhengHei"/>
        </w:rPr>
        <w:t>(B) They are significant and worth a visit.</w:t>
      </w:r>
    </w:p>
    <w:p>
      <w:pPr>
        <w:keepNext w:val="0"/>
      </w:pPr>
      <w:r>
        <w:rPr>
          <w:rFonts w:ascii="Calibri" w:hAnsi="Calibri" w:eastAsia="Microsoft JhengHei"/>
          <w:color w:val="176259"/>
        </w:rPr>
        <w:t>(B)</w:t>
        <w:tab/>
        <w:t>它們具有重要性且值得一遊。</w:t>
      </w:r>
    </w:p>
    <w:p>
      <w:pPr>
        <w:keepNext/>
      </w:pPr>
      <w:r>
        <w:rPr>
          <w:rFonts w:ascii="Calibri" w:hAnsi="Calibri" w:eastAsia="Microsoft JhengHei"/>
        </w:rPr>
        <w:t>(C) They were only created to celebrate festivals.</w:t>
      </w:r>
    </w:p>
    <w:p>
      <w:pPr>
        <w:keepNext w:val="0"/>
      </w:pPr>
      <w:r>
        <w:rPr>
          <w:rFonts w:ascii="Calibri" w:hAnsi="Calibri" w:eastAsia="Microsoft JhengHei"/>
          <w:color w:val="176259"/>
        </w:rPr>
        <w:t>(C)</w:t>
        <w:tab/>
        <w:t>它們只是為了慶祝節日而創建的。</w:t>
      </w:r>
    </w:p>
    <w:p>
      <w:pPr>
        <w:keepNext/>
      </w:pPr>
      <w:r>
        <w:rPr>
          <w:rFonts w:ascii="Calibri" w:hAnsi="Calibri" w:eastAsia="Microsoft JhengHei"/>
        </w:rPr>
        <w:t>(D) They can be dangerous to visitors if not maintained well.</w:t>
      </w:r>
    </w:p>
    <w:p>
      <w:pPr>
        <w:keepNext w:val="0"/>
      </w:pPr>
      <w:r>
        <w:rPr>
          <w:rFonts w:ascii="Calibri" w:hAnsi="Calibri" w:eastAsia="Microsoft JhengHei"/>
          <w:color w:val="176259"/>
        </w:rPr>
        <w:t>(D)</w:t>
        <w:tab/>
        <w:t>如果維護不當，它們可能會對遊客造成危險。</w:t>
      </w:r>
    </w:p>
    <w:p>
      <w:pPr>
        <w:pStyle w:val="Heading2"/>
        <w:keepNext w:val="0"/>
      </w:pPr>
      <w:r>
        <w:rPr>
          <w:rFonts w:ascii="Calibri" w:hAnsi="Calibri" w:eastAsia="Microsoft JhengHei"/>
        </w:rPr>
        <w:t>原卷解答</w:t>
      </w:r>
    </w:p>
    <w:p>
      <w:pPr>
        <w:keepNext w:val="0"/>
      </w:pPr>
      <w:r>
        <w:rPr>
          <w:rFonts w:ascii="Calibri" w:hAnsi="Calibri" w:eastAsia="Microsoft JhengHei"/>
          <w:color w:val="526273"/>
        </w:rPr>
        <w:t>1. C</w:t>
        <w:tab/>
        <w:t>2. D</w:t>
        <w:tab/>
        <w:t>3. B</w:t>
      </w:r>
    </w:p>
    <w:p>
      <w:pPr>
        <w:pStyle w:val="Heading1"/>
        <w:keepNext w:val="0"/>
      </w:pPr>
      <w:r>
        <w:rPr>
          <w:rFonts w:ascii="Calibri" w:hAnsi="Calibri" w:eastAsia="Microsoft JhengHei"/>
        </w:rPr>
        <w:t>混合題</w:t>
      </w:r>
    </w:p>
    <w:p>
      <w:pPr>
        <w:keepNext/>
      </w:pPr>
      <w:r>
        <w:rPr>
          <w:rFonts w:ascii="Calibri" w:hAnsi="Calibri" w:eastAsia="Microsoft JhengHei"/>
        </w:rPr>
        <w:t>Refund and Exchange Policy</w:t>
      </w:r>
    </w:p>
    <w:p>
      <w:pPr>
        <w:keepNext w:val="0"/>
      </w:pPr>
      <w:r>
        <w:rPr>
          <w:rFonts w:ascii="Calibri" w:hAnsi="Calibri" w:eastAsia="Microsoft JhengHei"/>
          <w:color w:val="176259"/>
        </w:rPr>
        <w:t>退款與換貨政策</w:t>
      </w:r>
    </w:p>
    <w:p>
      <w:pPr>
        <w:keepNext/>
      </w:pPr>
      <w:r>
        <w:rPr>
          <w:rFonts w:ascii="Calibri" w:hAnsi="Calibri" w:eastAsia="Microsoft JhengHei"/>
        </w:rPr>
        <w:t>If you are not 100% satisfied with any of our products, please follow our refund and exchange policy.</w:t>
      </w:r>
    </w:p>
    <w:p>
      <w:pPr>
        <w:keepNext w:val="0"/>
      </w:pPr>
      <w:r>
        <w:rPr>
          <w:rFonts w:ascii="Calibri" w:hAnsi="Calibri" w:eastAsia="Microsoft JhengHei"/>
          <w:color w:val="176259"/>
        </w:rPr>
        <w:t>如果您對我們的產品不是100%滿意，請遵循我們的退款和換貨政策。</w:t>
      </w:r>
    </w:p>
    <w:p>
      <w:pPr>
        <w:keepNext/>
      </w:pPr>
      <w:r>
        <w:rPr>
          <w:rFonts w:ascii="Calibri" w:hAnsi="Calibri" w:eastAsia="Microsoft JhengHei"/>
        </w:rPr>
        <w:t>1. The product you purchased and the receipt are needed.</w:t>
      </w:r>
    </w:p>
    <w:p>
      <w:pPr>
        <w:keepNext w:val="0"/>
      </w:pPr>
      <w:r>
        <w:rPr>
          <w:rFonts w:ascii="Calibri" w:hAnsi="Calibri" w:eastAsia="Microsoft JhengHei"/>
          <w:color w:val="176259"/>
        </w:rPr>
        <w:t>1.</w:t>
        <w:tab/>
        <w:t>需要您購買的產品和收據。</w:t>
      </w:r>
    </w:p>
    <w:p>
      <w:pPr>
        <w:keepNext/>
      </w:pPr>
      <w:r>
        <w:rPr>
          <w:rFonts w:ascii="Calibri" w:hAnsi="Calibri" w:eastAsia="Microsoft JhengHei"/>
        </w:rPr>
        <w:t>2. The product must be unused and in the same condition as when you purchased it.</w:t>
      </w:r>
    </w:p>
    <w:p>
      <w:pPr>
        <w:keepNext w:val="0"/>
      </w:pPr>
      <w:r>
        <w:rPr>
          <w:rFonts w:ascii="Calibri" w:hAnsi="Calibri" w:eastAsia="Microsoft JhengHei"/>
          <w:color w:val="176259"/>
        </w:rPr>
        <w:t>2.</w:t>
        <w:tab/>
        <w:t>產品必須是未使用的，並且狀態與購買時相同。</w:t>
      </w:r>
    </w:p>
    <w:p>
      <w:pPr>
        <w:keepNext/>
      </w:pPr>
      <w:r>
        <w:rPr>
          <w:rFonts w:ascii="Calibri" w:hAnsi="Calibri" w:eastAsia="Microsoft JhengHei"/>
        </w:rPr>
        <w:t>Exchange</w:t>
      </w:r>
    </w:p>
    <w:p>
      <w:pPr>
        <w:keepNext w:val="0"/>
      </w:pPr>
      <w:r>
        <w:rPr>
          <w:rFonts w:ascii="Calibri" w:hAnsi="Calibri" w:eastAsia="Microsoft JhengHei"/>
          <w:color w:val="176259"/>
        </w:rPr>
        <w:t>換貨</w:t>
      </w:r>
    </w:p>
    <w:p>
      <w:pPr>
        <w:keepNext/>
      </w:pPr>
      <w:r>
        <w:rPr>
          <w:rFonts w:ascii="Calibri" w:hAnsi="Calibri" w:eastAsia="Microsoft JhengHei"/>
        </w:rPr>
        <w:t>You have 21 days to exchange a product after the date you purchased it.</w:t>
      </w:r>
    </w:p>
    <w:p>
      <w:pPr>
        <w:keepNext w:val="0"/>
      </w:pPr>
      <w:r>
        <w:rPr>
          <w:rFonts w:ascii="Calibri" w:hAnsi="Calibri" w:eastAsia="Microsoft JhengHei"/>
          <w:color w:val="176259"/>
        </w:rPr>
        <w:t>您在購買之日起有21天的時間進行換貨。</w:t>
      </w:r>
    </w:p>
    <w:p>
      <w:pPr>
        <w:keepNext/>
      </w:pPr>
      <w:r>
        <w:rPr>
          <w:rFonts w:ascii="Calibri" w:hAnsi="Calibri" w:eastAsia="Microsoft JhengHei"/>
        </w:rPr>
        <w:t>You can exchange the unwanted item for any product, but not for gift cards.</w:t>
      </w:r>
    </w:p>
    <w:p>
      <w:pPr>
        <w:keepNext w:val="0"/>
      </w:pPr>
      <w:r>
        <w:rPr>
          <w:rFonts w:ascii="Calibri" w:hAnsi="Calibri" w:eastAsia="Microsoft JhengHei"/>
          <w:color w:val="176259"/>
        </w:rPr>
        <w:t>您可以將不需要的商品換成其他產品，但不包括禮品卡。</w:t>
      </w:r>
    </w:p>
    <w:p>
      <w:pPr>
        <w:keepNext/>
      </w:pPr>
      <w:r>
        <w:rPr>
          <w:rFonts w:ascii="Calibri" w:hAnsi="Calibri" w:eastAsia="Microsoft JhengHei"/>
        </w:rPr>
        <w:t>Refunds</w:t>
      </w:r>
    </w:p>
    <w:p>
      <w:pPr>
        <w:keepNext w:val="0"/>
      </w:pPr>
      <w:r>
        <w:rPr>
          <w:rFonts w:ascii="Calibri" w:hAnsi="Calibri" w:eastAsia="Microsoft JhengHei"/>
          <w:color w:val="176259"/>
        </w:rPr>
        <w:t>退款</w:t>
      </w:r>
    </w:p>
    <w:p>
      <w:pPr>
        <w:keepNext/>
      </w:pPr>
      <w:r>
        <w:rPr>
          <w:rFonts w:ascii="Calibri" w:hAnsi="Calibri" w:eastAsia="Microsoft JhengHei"/>
        </w:rPr>
        <w:t>If you purchased an item using cash, the refund will be in cash.</w:t>
      </w:r>
    </w:p>
    <w:p>
      <w:pPr>
        <w:keepNext w:val="0"/>
      </w:pPr>
      <w:r>
        <w:rPr>
          <w:rFonts w:ascii="Calibri" w:hAnsi="Calibri" w:eastAsia="Microsoft JhengHei"/>
          <w:color w:val="176259"/>
        </w:rPr>
        <w:t>如果您是使用現金購買的商品，將以現金退款。</w:t>
      </w:r>
    </w:p>
    <w:p>
      <w:pPr>
        <w:keepNext/>
      </w:pPr>
      <w:r>
        <w:rPr>
          <w:rFonts w:ascii="Calibri" w:hAnsi="Calibri" w:eastAsia="Microsoft JhengHei"/>
        </w:rPr>
        <w:t>If you purchased something using a credit/bank card, we will issue a refund to your card, which will take 3-5 business days.</w:t>
      </w:r>
    </w:p>
    <w:p>
      <w:pPr>
        <w:keepNext w:val="0"/>
      </w:pPr>
      <w:r>
        <w:rPr>
          <w:rFonts w:ascii="Calibri" w:hAnsi="Calibri" w:eastAsia="Microsoft JhengHei"/>
          <w:color w:val="176259"/>
        </w:rPr>
        <w:t>如果您使用信用卡／銀行卡購買，我們將退款至您的卡上，這將需要3-5個工作天。</w:t>
      </w:r>
    </w:p>
    <w:p>
      <w:pPr>
        <w:keepNext/>
      </w:pPr>
      <w:r>
        <w:rPr>
          <w:rFonts w:ascii="Calibri" w:hAnsi="Calibri" w:eastAsia="Microsoft JhengHei"/>
        </w:rPr>
        <w:t>No refunds will be offered more than 14 days after your purchase.</w:t>
      </w:r>
    </w:p>
    <w:p>
      <w:pPr>
        <w:keepNext w:val="0"/>
      </w:pPr>
      <w:r>
        <w:rPr>
          <w:rFonts w:ascii="Calibri" w:hAnsi="Calibri" w:eastAsia="Microsoft JhengHei"/>
          <w:color w:val="176259"/>
        </w:rPr>
        <w:t>購買後超過14天將不予退款。</w:t>
      </w:r>
    </w:p>
    <w:p>
      <w:pPr>
        <w:keepNext/>
      </w:pPr>
      <w:r>
        <w:rPr>
          <w:rFonts w:ascii="Calibri" w:hAnsi="Calibri" w:eastAsia="Microsoft JhengHei"/>
        </w:rPr>
        <w:t>Contact Us</w:t>
      </w:r>
    </w:p>
    <w:p>
      <w:pPr>
        <w:keepNext w:val="0"/>
      </w:pPr>
      <w:r>
        <w:rPr>
          <w:rFonts w:ascii="Calibri" w:hAnsi="Calibri" w:eastAsia="Microsoft JhengHei"/>
          <w:color w:val="176259"/>
        </w:rPr>
        <w:t>聯繫我們</w:t>
      </w:r>
    </w:p>
    <w:p>
      <w:pPr>
        <w:keepNext/>
      </w:pPr>
      <w:r>
        <w:rPr>
          <w:rFonts w:ascii="Calibri" w:hAnsi="Calibri" w:eastAsia="Microsoft JhengHei"/>
        </w:rPr>
        <w:t>If you have any questions regarding how to return an item or get a refund, please contact us.</w:t>
      </w:r>
    </w:p>
    <w:p>
      <w:pPr>
        <w:keepNext w:val="0"/>
      </w:pPr>
      <w:r>
        <w:rPr>
          <w:rFonts w:ascii="Calibri" w:hAnsi="Calibri" w:eastAsia="Microsoft JhengHei"/>
          <w:color w:val="176259"/>
        </w:rPr>
        <w:t>如果您有任何關於如何退貨或獲得退款的問題，請聯繫我們。</w:t>
      </w:r>
    </w:p>
    <w:p>
      <w:pPr>
        <w:pStyle w:val="Heading2"/>
        <w:keepNext w:val="0"/>
      </w:pPr>
      <w:r>
        <w:rPr>
          <w:rFonts w:ascii="Calibri" w:hAnsi="Calibri" w:eastAsia="Microsoft JhengHei"/>
        </w:rPr>
        <w:t>題目與選項對照</w:t>
      </w:r>
    </w:p>
    <w:p>
      <w:pPr>
        <w:keepNext/>
      </w:pPr>
      <w:r>
        <w:rPr>
          <w:rFonts w:ascii="Calibri" w:hAnsi="Calibri" w:eastAsia="Microsoft JhengHei"/>
        </w:rPr>
        <w:t>When a product doesn’t (1)   satisfy    your needs, note the purchase date and the payment method, so you will know when and how your money will be (2)   refunded   .</w:t>
      </w:r>
    </w:p>
    <w:p>
      <w:pPr>
        <w:keepNext w:val="0"/>
      </w:pPr>
      <w:r>
        <w:rPr>
          <w:rFonts w:ascii="Calibri" w:hAnsi="Calibri" w:eastAsia="Microsoft JhengHei"/>
          <w:color w:val="176259"/>
        </w:rPr>
        <w:t>1.</w:t>
        <w:tab/>
        <w:t>當產品無法滿足你的需求時，請記下購買日期和付款方式，這樣你就能知道何時以及如何退款。</w:t>
      </w:r>
    </w:p>
    <w:p>
      <w:pPr>
        <w:keepNext/>
      </w:pPr>
      <w:r>
        <w:rPr>
          <w:rFonts w:ascii="Calibri" w:hAnsi="Calibri" w:eastAsia="Microsoft JhengHei"/>
        </w:rPr>
        <w:t>2.</w:t>
        <w:tab/>
        <w:t>From (A) to (F) below, choose the ONES that are true for the refund and exchange policy.       C F</w:t>
      </w:r>
    </w:p>
    <w:p>
      <w:pPr>
        <w:keepNext w:val="0"/>
      </w:pPr>
      <w:r>
        <w:rPr>
          <w:rFonts w:ascii="Calibri" w:hAnsi="Calibri" w:eastAsia="Microsoft JhengHei"/>
          <w:color w:val="176259"/>
        </w:rPr>
        <w:t>2.</w:t>
        <w:tab/>
        <w:t>從下方的(A)到(F)中，選出符合退款和換貨政策的選項。</w:t>
      </w:r>
    </w:p>
    <w:p>
      <w:pPr>
        <w:keepNext/>
      </w:pPr>
      <w:r>
        <w:rPr>
          <w:rFonts w:ascii="Calibri" w:hAnsi="Calibri" w:eastAsia="Microsoft JhengHei"/>
        </w:rPr>
        <w:t>(A) Although you cannot find the receipt, you can still exchange a product.</w:t>
      </w:r>
    </w:p>
    <w:p>
      <w:pPr>
        <w:keepNext w:val="0"/>
      </w:pPr>
      <w:r>
        <w:rPr>
          <w:rFonts w:ascii="Calibri" w:hAnsi="Calibri" w:eastAsia="Microsoft JhengHei"/>
          <w:color w:val="176259"/>
        </w:rPr>
        <w:t>(A)</w:t>
        <w:tab/>
        <w:t>雖然你找不到收據，你仍然可以換貨。</w:t>
      </w:r>
    </w:p>
    <w:p>
      <w:pPr>
        <w:keepNext/>
      </w:pPr>
      <w:r>
        <w:rPr>
          <w:rFonts w:ascii="Calibri" w:hAnsi="Calibri" w:eastAsia="Microsoft JhengHei"/>
        </w:rPr>
        <w:t>(B) If the product breaks after use, you can exchange it.</w:t>
      </w:r>
    </w:p>
    <w:p>
      <w:pPr>
        <w:keepNext w:val="0"/>
      </w:pPr>
      <w:r>
        <w:rPr>
          <w:rFonts w:ascii="Calibri" w:hAnsi="Calibri" w:eastAsia="Microsoft JhengHei"/>
          <w:color w:val="176259"/>
        </w:rPr>
        <w:t>(B)</w:t>
        <w:tab/>
        <w:t>如果產品使用後損壞，你可以換貨。</w:t>
      </w:r>
    </w:p>
    <w:p>
      <w:pPr>
        <w:keepNext/>
      </w:pPr>
      <w:r>
        <w:rPr>
          <w:rFonts w:ascii="Calibri" w:hAnsi="Calibri" w:eastAsia="Microsoft JhengHei"/>
        </w:rPr>
        <w:t>(C) You cannot exchange your purchase for a gift card.</w:t>
      </w:r>
    </w:p>
    <w:p>
      <w:pPr>
        <w:keepNext w:val="0"/>
      </w:pPr>
      <w:r>
        <w:rPr>
          <w:rFonts w:ascii="Calibri" w:hAnsi="Calibri" w:eastAsia="Microsoft JhengHei"/>
          <w:color w:val="176259"/>
        </w:rPr>
        <w:t>(C)</w:t>
        <w:tab/>
        <w:t>你不能將你購買的東西換成禮品卡。</w:t>
      </w:r>
    </w:p>
    <w:p>
      <w:pPr>
        <w:keepNext/>
      </w:pPr>
      <w:r>
        <w:rPr>
          <w:rFonts w:ascii="Calibri" w:hAnsi="Calibri" w:eastAsia="Microsoft JhengHei"/>
        </w:rPr>
        <w:t>(D) Even though you pay by credit card, you can get your refund in cash.</w:t>
      </w:r>
    </w:p>
    <w:p>
      <w:pPr>
        <w:keepNext w:val="0"/>
      </w:pPr>
      <w:r>
        <w:rPr>
          <w:rFonts w:ascii="Calibri" w:hAnsi="Calibri" w:eastAsia="Microsoft JhengHei"/>
          <w:color w:val="176259"/>
        </w:rPr>
        <w:t>(D)</w:t>
        <w:tab/>
        <w:t>即使你是用信用卡支付，你也可以用現金退款。</w:t>
      </w:r>
    </w:p>
    <w:p>
      <w:pPr>
        <w:keepNext/>
      </w:pPr>
      <w:r>
        <w:rPr>
          <w:rFonts w:ascii="Calibri" w:hAnsi="Calibri" w:eastAsia="Microsoft JhengHei"/>
        </w:rPr>
        <w:t>(E) March 22 is the last day you can return a product you bought on March 1 and get a refund for it.</w:t>
      </w:r>
    </w:p>
    <w:p>
      <w:pPr>
        <w:keepNext w:val="0"/>
      </w:pPr>
      <w:r>
        <w:rPr>
          <w:rFonts w:ascii="Calibri" w:hAnsi="Calibri" w:eastAsia="Microsoft JhengHei"/>
          <w:color w:val="176259"/>
        </w:rPr>
        <w:t>(E)</w:t>
        <w:tab/>
        <w:t>你在3月1日購買的產品，最後退貨並獲得退款的日期是3月22日。</w:t>
      </w:r>
    </w:p>
    <w:p>
      <w:pPr>
        <w:keepNext/>
      </w:pPr>
      <w:r>
        <w:rPr>
          <w:rFonts w:ascii="Calibri" w:hAnsi="Calibri" w:eastAsia="Microsoft JhengHei"/>
        </w:rPr>
        <w:t>(F) If the company gets your returned item this Thursday, you can get a refund to your bank card next week.</w:t>
      </w:r>
    </w:p>
    <w:p>
      <w:pPr>
        <w:keepNext w:val="0"/>
      </w:pPr>
      <w:r>
        <w:rPr>
          <w:rFonts w:ascii="Calibri" w:hAnsi="Calibri" w:eastAsia="Microsoft JhengHei"/>
          <w:color w:val="176259"/>
        </w:rPr>
        <w:t>(F)</w:t>
        <w:tab/>
        <w:t>如果公司這個星期四收到你退回的商品，你下週可以收到退回到你的銀行卡的退款。</w:t>
      </w:r>
    </w:p>
    <w:p>
      <w:pPr>
        <w:keepNext/>
      </w:pPr>
      <w:r>
        <w:rPr>
          <w:rFonts w:ascii="Calibri" w:hAnsi="Calibri" w:eastAsia="Microsoft JhengHei"/>
        </w:rPr>
        <w:t>3.</w:t>
        <w:tab/>
        <w:t>Which word in the text means “to give something and receive another item in return”?</w:t>
      </w:r>
    </w:p>
    <w:p>
      <w:pPr>
        <w:keepNext w:val="0"/>
      </w:pPr>
      <w:r>
        <w:rPr>
          <w:rFonts w:ascii="Calibri" w:hAnsi="Calibri" w:eastAsia="Microsoft JhengHei"/>
          <w:color w:val="176259"/>
        </w:rPr>
        <w:t>3.</w:t>
        <w:tab/>
        <w:t>在這篇文本中，哪個詞的意思是指「給予某物並收取另一項物品作為交換」？</w:t>
      </w:r>
    </w:p>
    <w:p>
      <w:pPr>
        <w:pStyle w:val="Heading2"/>
        <w:keepNext w:val="0"/>
      </w:pPr>
      <w:r>
        <w:rPr>
          <w:rFonts w:ascii="Calibri" w:hAnsi="Calibri" w:eastAsia="Microsoft JhengHei"/>
        </w:rPr>
        <w:t>原卷解答</w:t>
      </w:r>
    </w:p>
    <w:p>
      <w:pPr>
        <w:keepNext w:val="0"/>
      </w:pPr>
      <w:r>
        <w:rPr>
          <w:rFonts w:ascii="Calibri" w:hAnsi="Calibri" w:eastAsia="Microsoft JhengHei"/>
          <w:color w:val="526273"/>
        </w:rPr>
        <w:t>1. (1) satisfy; (2) refunded　2. C F</w:t>
        <w:tab/>
        <w:t>3. exchange</w:t>
      </w:r>
    </w:p>
    <w:p>
      <w:r>
        <w:br w:type="page"/>
      </w:r>
    </w:p>
    <w:p>
      <w:pPr>
        <w:pStyle w:val="Heading1"/>
        <w:keepNext w:val="0"/>
      </w:pPr>
      <w:r>
        <w:rPr>
          <w:rFonts w:ascii="Calibri" w:hAnsi="Calibri" w:eastAsia="Microsoft JhengHei"/>
        </w:rPr>
        <w:t>教師卷完整題目</w:t>
      </w:r>
    </w:p>
    <w:p>
      <w:pPr>
        <w:keepNext w:val="0"/>
      </w:pPr>
      <w:r>
        <w:rPr>
          <w:rFonts w:ascii="Calibri" w:hAnsi="Calibri" w:eastAsia="Microsoft JhengHei"/>
        </w:rPr>
        <w:t>以下保留教師卷文字供核對；原版圖表與排版請使用 APP 的原始教師卷下載。</w:t>
      </w:r>
    </w:p>
    <w:p>
      <w:pPr>
        <w:pStyle w:val="Heading2"/>
        <w:keepNext w:val="0"/>
      </w:pPr>
      <w:r>
        <w:rPr>
          <w:rFonts w:ascii="Calibri" w:hAnsi="Calibri" w:eastAsia="Microsoft JhengHei"/>
        </w:rPr>
        <w:t>Part 1：隨堂測驗</w:t>
      </w:r>
    </w:p>
    <w:p>
      <w:pPr>
        <w:pStyle w:val="Heading2"/>
        <w:keepNext w:val="0"/>
      </w:pPr>
      <w:r>
        <w:rPr>
          <w:rFonts w:ascii="Calibri" w:hAnsi="Calibri" w:eastAsia="Microsoft JhengHei"/>
        </w:rPr>
        <w:t>一、文意字彙：20%</w:t>
      </w:r>
    </w:p>
    <w:p>
      <w:pPr>
        <w:keepNext w:val="0"/>
      </w:pPr>
      <w:r>
        <w:rPr>
          <w:rFonts w:ascii="Calibri" w:hAnsi="Calibri" w:eastAsia="Microsoft JhengHei"/>
        </w:rPr>
        <w:t>represents</w:t>
        <w:tab/>
        <w:tab/>
        <w:t>1.</w:t>
        <w:tab/>
        <w:t>White stands for purity in Western countries, but it r　　　　ts death in China.</w:t>
      </w:r>
    </w:p>
    <w:p>
      <w:pPr>
        <w:keepNext w:val="0"/>
      </w:pPr>
      <w:r>
        <w:rPr>
          <w:rFonts w:ascii="Calibri" w:hAnsi="Calibri" w:eastAsia="Microsoft JhengHei"/>
        </w:rPr>
        <w:t>independence</w:t>
        <w:tab/>
        <w:tab/>
        <w:t>2.</w:t>
        <w:tab/>
        <w:t>As children mature, they often try to gain more i　　　　e from their parents.</w:t>
      </w:r>
    </w:p>
    <w:p>
      <w:pPr>
        <w:keepNext w:val="0"/>
      </w:pPr>
      <w:r>
        <w:rPr>
          <w:rFonts w:ascii="Calibri" w:hAnsi="Calibri" w:eastAsia="Microsoft JhengHei"/>
        </w:rPr>
        <w:t>ancient</w:t>
        <w:tab/>
        <w:tab/>
        <w:t>3.</w:t>
        <w:tab/>
        <w:t>Before medicine was invented, a　　　　t people cured themselves with herbs, such as garlic and ginger.</w:t>
      </w:r>
    </w:p>
    <w:p>
      <w:pPr>
        <w:keepNext w:val="0"/>
      </w:pPr>
      <w:r>
        <w:rPr>
          <w:rFonts w:ascii="Calibri" w:hAnsi="Calibri" w:eastAsia="Microsoft JhengHei"/>
        </w:rPr>
        <w:t>celebration</w:t>
        <w:tab/>
        <w:tab/>
        <w:t>4.</w:t>
        <w:tab/>
        <w:t>We’ll have a big family c　　　　n next Friday night for my father’s 70th birthday.</w:t>
      </w:r>
    </w:p>
    <w:p>
      <w:pPr>
        <w:keepNext w:val="0"/>
      </w:pPr>
      <w:r>
        <w:rPr>
          <w:rFonts w:ascii="Calibri" w:hAnsi="Calibri" w:eastAsia="Microsoft JhengHei"/>
        </w:rPr>
        <w:t>monument</w:t>
        <w:tab/>
        <w:tab/>
        <w:t>5.</w:t>
        <w:tab/>
        <w:t>This m　　　　t in the city square was built in memory of our country’s heroes.</w:t>
      </w:r>
    </w:p>
    <w:p>
      <w:pPr>
        <w:keepNext w:val="0"/>
      </w:pPr>
      <w:r>
        <w:rPr>
          <w:rFonts w:ascii="Calibri" w:hAnsi="Calibri" w:eastAsia="Microsoft JhengHei"/>
        </w:rPr>
        <w:t>freedom</w:t>
        <w:tab/>
        <w:tab/>
        <w:t>6.</w:t>
        <w:tab/>
        <w:tab/>
        <w:t>Some people dislike zoos and argue that wild animals should have more f　　　　m.</w:t>
      </w:r>
    </w:p>
    <w:p>
      <w:pPr>
        <w:keepNext w:val="0"/>
      </w:pPr>
      <w:r>
        <w:rPr>
          <w:rFonts w:ascii="Calibri" w:hAnsi="Calibri" w:eastAsia="Microsoft JhengHei"/>
        </w:rPr>
        <w:t>tourists</w:t>
        <w:tab/>
        <w:tab/>
        <w:t>7.</w:t>
        <w:tab/>
        <w:t>Many t　　　　ts visit Hawaii every year to enjoy the beaches and beautiful scenery.</w:t>
      </w:r>
    </w:p>
    <w:p>
      <w:pPr>
        <w:keepNext w:val="0"/>
      </w:pPr>
      <w:r>
        <w:rPr>
          <w:rFonts w:ascii="Calibri" w:hAnsi="Calibri" w:eastAsia="Microsoft JhengHei"/>
        </w:rPr>
        <w:t>remove</w:t>
        <w:tab/>
        <w:tab/>
        <w:t>8.</w:t>
        <w:tab/>
        <w:t xml:space="preserve">Before you enter the house, please wipe your feet on the mat to </w:t>
        <w:br/>
        <w:t>r　　　　e any dirt from your shoes.</w:t>
      </w:r>
    </w:p>
    <w:p>
      <w:pPr>
        <w:keepNext w:val="0"/>
      </w:pPr>
      <w:r>
        <w:rPr>
          <w:rFonts w:ascii="Calibri" w:hAnsi="Calibri" w:eastAsia="Microsoft JhengHei"/>
        </w:rPr>
        <w:t>statue</w:t>
        <w:tab/>
        <w:tab/>
        <w:t>9.</w:t>
        <w:tab/>
        <w:t>The wax s　　　　e at the museum looks so real that it seems as if the actual person were standing there in front of you.</w:t>
      </w:r>
    </w:p>
    <w:p>
      <w:pPr>
        <w:keepNext w:val="0"/>
      </w:pPr>
      <w:r>
        <w:rPr>
          <w:rFonts w:ascii="Calibri" w:hAnsi="Calibri" w:eastAsia="Microsoft JhengHei"/>
        </w:rPr>
        <w:t>landmark</w:t>
        <w:tab/>
        <w:t>10.</w:t>
        <w:tab/>
        <w:t>The Eiffel Tower was built in 1889. Now, it is a famous l　　　　k in Paris.</w:t>
      </w:r>
    </w:p>
    <w:p>
      <w:pPr>
        <w:pStyle w:val="Heading2"/>
        <w:keepNext w:val="0"/>
      </w:pPr>
      <w:r>
        <w:rPr>
          <w:rFonts w:ascii="Calibri" w:hAnsi="Calibri" w:eastAsia="Microsoft JhengHei"/>
        </w:rPr>
        <w:t>二、詞類變化：5%</w:t>
      </w:r>
    </w:p>
    <w:p>
      <w:pPr>
        <w:keepNext w:val="0"/>
      </w:pPr>
      <w:r>
        <w:rPr>
          <w:rFonts w:ascii="Calibri" w:hAnsi="Calibri" w:eastAsia="Microsoft JhengHei"/>
        </w:rPr>
        <w:t>attracted</w:t>
        <w:tab/>
        <w:tab/>
        <w:t>1.</w:t>
        <w:tab/>
        <w:t>What really 　　　　 (attraction) Trudy to the job was the paid vacations.</w:t>
      </w:r>
    </w:p>
    <w:p>
      <w:pPr>
        <w:keepNext w:val="0"/>
      </w:pPr>
      <w:r>
        <w:rPr>
          <w:rFonts w:ascii="Calibri" w:hAnsi="Calibri" w:eastAsia="Microsoft JhengHei"/>
        </w:rPr>
        <w:t>global</w:t>
        <w:tab/>
        <w:tab/>
        <w:t>2.</w:t>
        <w:tab/>
        <w:t>The problem of 　　　　 (globe) warming is getting worse, and it may threaten our living environment.</w:t>
      </w:r>
    </w:p>
    <w:p>
      <w:pPr>
        <w:keepNext w:val="0"/>
      </w:pPr>
      <w:r>
        <w:rPr>
          <w:rFonts w:ascii="Calibri" w:hAnsi="Calibri" w:eastAsia="Microsoft JhengHei"/>
        </w:rPr>
        <w:t>symbolic</w:t>
        <w:tab/>
        <w:tab/>
        <w:t>3.</w:t>
        <w:tab/>
        <w:t xml:space="preserve">I cherish the card Jenny gave to me because it is 　　　　 </w:t>
        <w:br/>
        <w:t>(symbolize) of our friendship.</w:t>
      </w:r>
    </w:p>
    <w:p>
      <w:pPr>
        <w:keepNext w:val="0"/>
      </w:pPr>
      <w:r>
        <w:rPr>
          <w:rFonts w:ascii="Calibri" w:hAnsi="Calibri" w:eastAsia="Microsoft JhengHei"/>
        </w:rPr>
        <w:t>slaves</w:t>
        <w:tab/>
        <w:tab/>
        <w:t>4.</w:t>
        <w:tab/>
        <w:t>Some 　　　　 (slavery) in the American South were treated well by their masters, but they were still not free people.</w:t>
      </w:r>
    </w:p>
    <w:p>
      <w:pPr>
        <w:keepNext w:val="0"/>
      </w:pPr>
      <w:r>
        <w:rPr>
          <w:rFonts w:ascii="Calibri" w:hAnsi="Calibri" w:eastAsia="Microsoft JhengHei"/>
        </w:rPr>
        <w:t>firm</w:t>
        <w:tab/>
        <w:tab/>
        <w:t>5.</w:t>
        <w:tab/>
        <w:tab/>
        <w:t>Eric’s doctor suggested that he sleep on a 　　　　 (firmly) mattress to benefit his back.</w:t>
      </w:r>
    </w:p>
    <w:p>
      <w:pPr>
        <w:pStyle w:val="Heading2"/>
        <w:keepNext w:val="0"/>
      </w:pPr>
      <w:r>
        <w:rPr>
          <w:rFonts w:ascii="Calibri" w:hAnsi="Calibri" w:eastAsia="Microsoft JhengHei"/>
        </w:rPr>
        <w:t>三、句型練習：18%</w:t>
      </w:r>
    </w:p>
    <w:p>
      <w:pPr>
        <w:keepNext w:val="0"/>
      </w:pPr>
      <w:r>
        <w:rPr>
          <w:rFonts w:ascii="Calibri" w:hAnsi="Calibri" w:eastAsia="Microsoft JhengHei"/>
        </w:rPr>
        <w:t>(A) 用 “so + adj./adv. + that + S + V / such (+ a/an) + adj. + N + that + S + V” 句型來合併以下句子。</w:t>
      </w:r>
    </w:p>
    <w:p>
      <w:pPr>
        <w:keepNext w:val="0"/>
      </w:pPr>
      <w:r>
        <w:rPr>
          <w:rFonts w:ascii="Calibri" w:hAnsi="Calibri" w:eastAsia="Microsoft JhengHei"/>
        </w:rPr>
        <w:t>1.</w:t>
        <w:tab/>
        <w:t>The question is very complicated. No one can really answer it.</w:t>
      </w:r>
    </w:p>
    <w:p>
      <w:pPr>
        <w:keepNext w:val="0"/>
      </w:pPr>
      <w:r>
        <w:rPr>
          <w:rFonts w:ascii="Calibri" w:hAnsi="Calibri" w:eastAsia="Microsoft JhengHei"/>
        </w:rPr>
        <w:t>The question is so complicated that no one can really answer it.</w:t>
      </w:r>
    </w:p>
    <w:p>
      <w:pPr>
        <w:keepNext w:val="0"/>
      </w:pPr>
      <w:r>
        <w:rPr>
          <w:rFonts w:ascii="Calibri" w:hAnsi="Calibri" w:eastAsia="Microsoft JhengHei"/>
        </w:rPr>
        <w:t>2.</w:t>
        <w:tab/>
        <w:t>It is a good opportunity. You shouldn’t miss it.</w:t>
      </w:r>
    </w:p>
    <w:p>
      <w:pPr>
        <w:keepNext w:val="0"/>
      </w:pPr>
      <w:r>
        <w:rPr>
          <w:rFonts w:ascii="Calibri" w:hAnsi="Calibri" w:eastAsia="Microsoft JhengHei"/>
        </w:rPr>
        <w:t>It is such a good opportunity that you shouldn’t miss it.</w:t>
      </w:r>
    </w:p>
    <w:p>
      <w:pPr>
        <w:keepNext w:val="0"/>
      </w:pPr>
      <w:r>
        <w:rPr>
          <w:rFonts w:ascii="Calibri" w:hAnsi="Calibri" w:eastAsia="Microsoft JhengHei"/>
        </w:rPr>
        <w:t>3.</w:t>
        <w:tab/>
        <w:t>The magician performed poorly. His audience soon got bored.</w:t>
      </w:r>
    </w:p>
    <w:p>
      <w:pPr>
        <w:keepNext w:val="0"/>
      </w:pPr>
      <w:r>
        <w:rPr>
          <w:rFonts w:ascii="Calibri" w:hAnsi="Calibri" w:eastAsia="Microsoft JhengHei"/>
        </w:rPr>
        <w:t>The magician performed so poorly that his audience soon got bored.</w:t>
      </w:r>
    </w:p>
    <w:p>
      <w:pPr>
        <w:keepNext w:val="0"/>
      </w:pPr>
      <w:r>
        <w:rPr>
          <w:rFonts w:ascii="Calibri" w:hAnsi="Calibri" w:eastAsia="Microsoft JhengHei"/>
        </w:rPr>
        <w:t>4.</w:t>
        <w:tab/>
        <w:t>The Chens were nice neighbors. We were sad when they moved.</w:t>
      </w:r>
    </w:p>
    <w:p>
      <w:pPr>
        <w:keepNext w:val="0"/>
      </w:pPr>
      <w:r>
        <w:rPr>
          <w:rFonts w:ascii="Calibri" w:hAnsi="Calibri" w:eastAsia="Microsoft JhengHei"/>
        </w:rPr>
        <w:t>The Chens were such nice neighbors that we were sad when they moved.</w:t>
      </w:r>
    </w:p>
    <w:p>
      <w:pPr>
        <w:keepNext w:val="0"/>
      </w:pPr>
      <w:r>
        <w:rPr>
          <w:rFonts w:ascii="Calibri" w:hAnsi="Calibri" w:eastAsia="Microsoft JhengHei"/>
        </w:rPr>
        <w:t>(B) 用 “It is/was...that....” 句型來強調以下劃底線的字詞。</w:t>
      </w:r>
    </w:p>
    <w:p>
      <w:pPr>
        <w:keepNext w:val="0"/>
      </w:pPr>
      <w:r>
        <w:rPr>
          <w:rFonts w:ascii="Calibri" w:hAnsi="Calibri" w:eastAsia="Microsoft JhengHei"/>
        </w:rPr>
        <w:t>1.</w:t>
        <w:tab/>
        <w:t>The high price of the car keeps Jeff from buying it.</w:t>
      </w:r>
    </w:p>
    <w:p>
      <w:pPr>
        <w:keepNext w:val="0"/>
      </w:pPr>
      <w:r>
        <w:rPr>
          <w:rFonts w:ascii="Calibri" w:hAnsi="Calibri" w:eastAsia="Microsoft JhengHei"/>
        </w:rPr>
        <w:t>It is the high price of the car that keeps Jeff from buying it.</w:t>
      </w:r>
    </w:p>
    <w:p>
      <w:pPr>
        <w:keepNext w:val="0"/>
      </w:pPr>
      <w:r>
        <w:rPr>
          <w:rFonts w:ascii="Calibri" w:hAnsi="Calibri" w:eastAsia="Microsoft JhengHei"/>
        </w:rPr>
        <w:t>2.</w:t>
        <w:tab/>
        <w:t>Randy was fired due to his carelessness.</w:t>
      </w:r>
    </w:p>
    <w:p>
      <w:pPr>
        <w:keepNext w:val="0"/>
      </w:pPr>
      <w:r>
        <w:rPr>
          <w:rFonts w:ascii="Calibri" w:hAnsi="Calibri" w:eastAsia="Microsoft JhengHei"/>
        </w:rPr>
        <w:t>It was due to Randy’s carelessness that he was fired.</w:t>
      </w:r>
    </w:p>
    <w:p>
      <w:pPr>
        <w:keepNext w:val="0"/>
      </w:pPr>
      <w:r>
        <w:rPr>
          <w:rFonts w:ascii="Calibri" w:hAnsi="Calibri" w:eastAsia="Microsoft JhengHei"/>
        </w:rPr>
        <w:t>3.</w:t>
        <w:tab/>
        <w:t>The car accident finally made Peter realize the importance of safe driving.</w:t>
      </w:r>
    </w:p>
    <w:p>
      <w:pPr>
        <w:keepNext w:val="0"/>
      </w:pPr>
      <w:r>
        <w:rPr>
          <w:rFonts w:ascii="Calibri" w:hAnsi="Calibri" w:eastAsia="Microsoft JhengHei"/>
        </w:rPr>
        <w:t>It was the car accident that finally made Peter realize the importance of safe</w:t>
      </w:r>
    </w:p>
    <w:p>
      <w:pPr>
        <w:keepNext w:val="0"/>
      </w:pPr>
      <w:r>
        <w:rPr>
          <w:rFonts w:ascii="Calibri" w:hAnsi="Calibri" w:eastAsia="Microsoft JhengHei"/>
        </w:rPr>
        <w:t>driving.</w:t>
      </w:r>
    </w:p>
    <w:p>
      <w:pPr>
        <w:keepNext w:val="0"/>
      </w:pPr>
      <w:r>
        <w:rPr>
          <w:rFonts w:ascii="Calibri" w:hAnsi="Calibri" w:eastAsia="Microsoft JhengHei"/>
        </w:rPr>
        <w:t>4. My best friend Ethan called while I was taking a shower.</w:t>
      </w:r>
    </w:p>
    <w:p>
      <w:pPr>
        <w:keepNext w:val="0"/>
      </w:pPr>
      <w:r>
        <w:rPr>
          <w:rFonts w:ascii="Calibri" w:hAnsi="Calibri" w:eastAsia="Microsoft JhengHei"/>
        </w:rPr>
        <w:t>It was while I was taking a shower that my best friend Ethan called.</w:t>
      </w:r>
    </w:p>
    <w:p>
      <w:pPr>
        <w:keepNext w:val="0"/>
      </w:pPr>
      <w:r>
        <w:rPr>
          <w:rFonts w:ascii="Calibri" w:hAnsi="Calibri" w:eastAsia="Microsoft JhengHei"/>
        </w:rPr>
        <w:t>5. Kevin didn’t pass the course because he skipped too many classes.</w:t>
      </w:r>
    </w:p>
    <w:p>
      <w:pPr>
        <w:keepNext w:val="0"/>
      </w:pPr>
      <w:r>
        <w:rPr>
          <w:rFonts w:ascii="Calibri" w:hAnsi="Calibri" w:eastAsia="Microsoft JhengHei"/>
        </w:rPr>
        <w:t>It was because Kevin skipped too many classes that he didn’t pass the course.</w:t>
      </w:r>
    </w:p>
    <w:p>
      <w:pPr>
        <w:pStyle w:val="Heading2"/>
        <w:keepNext w:val="0"/>
      </w:pPr>
      <w:r>
        <w:rPr>
          <w:rFonts w:ascii="Calibri" w:hAnsi="Calibri" w:eastAsia="Microsoft JhengHei"/>
        </w:rPr>
        <w:t>四、翻譯：20%（1至3每格1分，4至5每題4分，6至7每題3分）</w:t>
      </w:r>
    </w:p>
    <w:p>
      <w:pPr>
        <w:keepNext w:val="0"/>
      </w:pPr>
      <w:r>
        <w:rPr>
          <w:rFonts w:ascii="Calibri" w:hAnsi="Calibri" w:eastAsia="Microsoft JhengHei"/>
        </w:rPr>
        <w:t>1.</w:t>
        <w:tab/>
        <w:t>儘管Max試著清除掉襯衫上的汙漬，還是可以看到痕跡。</w:t>
      </w:r>
    </w:p>
    <w:p>
      <w:pPr>
        <w:keepNext w:val="0"/>
      </w:pPr>
      <w:r>
        <w:rPr>
          <w:rFonts w:ascii="Calibri" w:hAnsi="Calibri" w:eastAsia="Microsoft JhengHei"/>
        </w:rPr>
        <w:t>Even　　 　 though 　 Max had tried to get rid of the stain on his shirt, a mark was still visible.</w:t>
      </w:r>
    </w:p>
    <w:p>
      <w:pPr>
        <w:keepNext w:val="0"/>
      </w:pPr>
      <w:r>
        <w:rPr>
          <w:rFonts w:ascii="Calibri" w:hAnsi="Calibri" w:eastAsia="Microsoft JhengHei"/>
        </w:rPr>
        <w:t>2.</w:t>
        <w:tab/>
        <w:t>知道世上六種大型類人猿中有四種快要絕種，真令人難過。</w:t>
      </w:r>
    </w:p>
    <w:p>
      <w:pPr>
        <w:keepNext w:val="0"/>
      </w:pPr>
      <w:r>
        <w:rPr>
          <w:rFonts w:ascii="Calibri" w:hAnsi="Calibri" w:eastAsia="Microsoft JhengHei"/>
        </w:rPr>
        <w:t xml:space="preserve">It is sad to learn that four out of the world’s six species of great apes are 　　close　　 </w:t>
        <w:br/>
        <w:t xml:space="preserve">　　 to 　　 extinction.</w:t>
      </w:r>
    </w:p>
    <w:p>
      <w:pPr>
        <w:keepNext w:val="0"/>
      </w:pPr>
      <w:r>
        <w:rPr>
          <w:rFonts w:ascii="Calibri" w:hAnsi="Calibri" w:eastAsia="Microsoft JhengHei"/>
        </w:rPr>
        <w:t>3.</w:t>
        <w:tab/>
        <w:t>上個週末，Sarah拜訪她祖母的家，去幫忙在花園裡種花。</w:t>
      </w:r>
    </w:p>
    <w:p>
      <w:pPr>
        <w:keepNext w:val="0"/>
      </w:pPr>
      <w:r>
        <w:rPr>
          <w:rFonts w:ascii="Calibri" w:hAnsi="Calibri" w:eastAsia="Microsoft JhengHei"/>
        </w:rPr>
        <w:t>Last weekend, Sarah 　　paid 　　 a 　  visit  　 to her grandmother’s house to help plant flowers in the garden.</w:t>
      </w:r>
    </w:p>
    <w:p>
      <w:pPr>
        <w:keepNext w:val="0"/>
      </w:pPr>
      <w:r>
        <w:rPr>
          <w:rFonts w:ascii="Calibri" w:hAnsi="Calibri" w:eastAsia="Microsoft JhengHei"/>
        </w:rPr>
        <w:t>4.</w:t>
        <w:tab/>
        <w:t>王先生不僅是一位知名的流行歌手，還是國內最有錢的人士之一。（...not just...）</w:t>
      </w:r>
    </w:p>
    <w:p>
      <w:pPr>
        <w:keepNext w:val="0"/>
      </w:pPr>
      <w:r>
        <w:rPr>
          <w:rFonts w:ascii="Calibri" w:hAnsi="Calibri" w:eastAsia="Microsoft JhengHei"/>
        </w:rPr>
        <w:t>Mr. Wang is not just a famous pop singer but one of the richest men in the country.</w:t>
      </w:r>
    </w:p>
    <w:p>
      <w:pPr>
        <w:keepNext w:val="0"/>
      </w:pPr>
      <w:r>
        <w:rPr>
          <w:rFonts w:ascii="Calibri" w:hAnsi="Calibri" w:eastAsia="Microsoft JhengHei"/>
        </w:rPr>
        <w:t>5.</w:t>
        <w:tab/>
        <w:t>根據研究，如果孩童長時間接觸暴力電玩遊戲，可能會發展出暴力的行為（behavior）。</w:t>
      </w:r>
    </w:p>
    <w:p>
      <w:pPr>
        <w:keepNext w:val="0"/>
      </w:pPr>
      <w:r>
        <w:rPr>
          <w:rFonts w:ascii="Calibri" w:hAnsi="Calibri" w:eastAsia="Microsoft JhengHei"/>
        </w:rPr>
        <w:t xml:space="preserve">According to studies, if children are exposed to violent video games for a long time, </w:t>
        <w:tab/>
        <w:br/>
        <w:t>they may develop violent behavior.</w:t>
      </w:r>
    </w:p>
    <w:p>
      <w:pPr>
        <w:keepNext w:val="0"/>
      </w:pPr>
      <w:r>
        <w:rPr>
          <w:rFonts w:ascii="Calibri" w:hAnsi="Calibri" w:eastAsia="Microsoft JhengHei"/>
        </w:rPr>
        <w:t>6.</w:t>
        <w:tab/>
        <w:t>Davis先生如此的慷慨（generous），他送了可以支付新圖書館的所有費用的支票給那學校。（so...that....）</w:t>
      </w:r>
    </w:p>
    <w:p>
      <w:pPr>
        <w:keepNext w:val="0"/>
      </w:pPr>
      <w:r>
        <w:rPr>
          <w:rFonts w:ascii="Calibri" w:hAnsi="Calibri" w:eastAsia="Microsoft JhengHei"/>
        </w:rPr>
        <w:t>Mr. Davis was so generous that he presented the school with a check which could cover</w:t>
      </w:r>
    </w:p>
    <w:p>
      <w:pPr>
        <w:keepNext w:val="0"/>
      </w:pPr>
      <w:r>
        <w:rPr>
          <w:rFonts w:ascii="Calibri" w:hAnsi="Calibri" w:eastAsia="Microsoft JhengHei"/>
        </w:rPr>
        <w:t>all the costs of the new library.</w:t>
      </w:r>
    </w:p>
    <w:p>
      <w:pPr>
        <w:keepNext w:val="0"/>
      </w:pPr>
      <w:r>
        <w:rPr>
          <w:rFonts w:ascii="Calibri" w:hAnsi="Calibri" w:eastAsia="Microsoft JhengHei"/>
        </w:rPr>
        <w:t>7.</w:t>
        <w:tab/>
        <w:t>正是透過這作為，他想跟所有人分享他善意的訊息。（It was....）</w:t>
      </w:r>
    </w:p>
    <w:p>
      <w:pPr>
        <w:keepNext w:val="0"/>
      </w:pPr>
      <w:r>
        <w:rPr>
          <w:rFonts w:ascii="Calibri" w:hAnsi="Calibri" w:eastAsia="Microsoft JhengHei"/>
        </w:rPr>
        <w:t>It was through this act that he wanted to share his message of kindness with all</w:t>
      </w:r>
    </w:p>
    <w:p>
      <w:pPr>
        <w:keepNext w:val="0"/>
      </w:pPr>
      <w:r>
        <w:rPr>
          <w:rFonts w:ascii="Calibri" w:hAnsi="Calibri" w:eastAsia="Microsoft JhengHei"/>
        </w:rPr>
        <w:t>people.</w:t>
      </w:r>
    </w:p>
    <w:p>
      <w:pPr>
        <w:pStyle w:val="Heading2"/>
        <w:keepNext w:val="0"/>
      </w:pPr>
      <w:r>
        <w:rPr>
          <w:rFonts w:ascii="Calibri" w:hAnsi="Calibri" w:eastAsia="Microsoft JhengHei"/>
        </w:rPr>
        <w:t>五、綜合測驗：10%</w:t>
      </w:r>
    </w:p>
    <w:p>
      <w:pPr>
        <w:keepNext w:val="0"/>
      </w:pPr>
      <w:r>
        <w:rPr>
          <w:rFonts w:ascii="Calibri" w:hAnsi="Calibri" w:eastAsia="Microsoft JhengHei"/>
        </w:rPr>
        <w:t>Just as the Statue of Liberty is recognized as a symbol of freedom, so is Eugène Delacroix’s painting Liberty Leading the People, a representation of liberty. Liberty Leading the People has three features in common with the Statue of Liberty. First, it was also created by a Frenchman. Second, it was also created   1.   freedom. Finally, it also includes a tribute* to Libertas, the Roman goddess of liberty.</w:t>
      </w:r>
    </w:p>
    <w:p>
      <w:pPr>
        <w:keepNext w:val="0"/>
      </w:pPr>
      <w:r>
        <w:rPr>
          <w:rFonts w:ascii="Calibri" w:hAnsi="Calibri" w:eastAsia="Microsoft JhengHei"/>
        </w:rPr>
        <w:t>Liberty Leading the People was painted   2.   the Romantic style in 1830. Its subject is the July Revolution*,   3.   was a significant event in France’s history. The painting was purchased by the French government in 1831 and has been hanging in the Louvre Museum since 1874.   4.  , Delacroix’s painting has become one of the most famous symbols of the July Revolution and the French love of freedom.</w:t>
      </w:r>
    </w:p>
    <w:p>
      <w:pPr>
        <w:keepNext w:val="0"/>
      </w:pPr>
      <w:r>
        <w:rPr>
          <w:rFonts w:ascii="Calibri" w:hAnsi="Calibri" w:eastAsia="Microsoft JhengHei"/>
        </w:rPr>
        <w:t xml:space="preserve">Delacroix’s painting shows ordinary French citizens who are charging and   5.   </w:t>
        <w:br/>
        <w:t>their guns at the soldiers of King Charles X. In front of these brave people is the figure of a fearless female freedom fighter. Her dress is torn, so her bare breasts   6.   the enemy.</w:t>
        <w:br/>
        <w:t xml:space="preserve">  7.   her left hand is a gun, and in her right is the future French flag. This is Libertas, the goddess of liberty. She is leading the French citizens in their fight for freedom in the July Revolution.</w:t>
      </w:r>
    </w:p>
    <w:p>
      <w:pPr>
        <w:keepNext w:val="0"/>
      </w:pPr>
      <w:r>
        <w:rPr>
          <w:rFonts w:ascii="Calibri" w:hAnsi="Calibri" w:eastAsia="Microsoft JhengHei"/>
        </w:rPr>
        <w:t>The   8.   duration* of this revolution was but 72 hours. By the   9.   of these “Three Glorious* Days,” the fighters had taken back their precious freedom from the king.</w:t>
        <w:br/>
        <w:t xml:space="preserve">  10.   the unjust and greedy king had lost his crown, the people of France no longer had to suffer under his cruel rule. Liberty had led them to a better, freer future.</w:t>
      </w:r>
    </w:p>
    <w:p>
      <w:pPr>
        <w:keepNext w:val="0"/>
      </w:pPr>
      <w:r>
        <w:rPr>
          <w:rFonts w:ascii="Calibri" w:hAnsi="Calibri" w:eastAsia="Microsoft JhengHei"/>
        </w:rPr>
        <w:t>註：tribute 致敬　July Revolution 法國七月革命　duration 期間　glorious 榮耀的</w:t>
      </w:r>
    </w:p>
    <w:p>
      <w:pPr>
        <w:keepNext w:val="0"/>
      </w:pPr>
      <w:r>
        <w:rPr>
          <w:rFonts w:ascii="Calibri" w:hAnsi="Calibri" w:eastAsia="Microsoft JhengHei"/>
        </w:rPr>
        <w:t>（ B ）</w:t>
        <w:tab/>
        <w:tab/>
        <w:t>1.</w:t>
        <w:tab/>
        <w:t xml:space="preserve">(A) celebrate </w:t>
        <w:tab/>
        <w:t>(B) to celebrate</w:t>
        <w:tab/>
        <w:t>(C) celebrated</w:t>
        <w:tab/>
        <w:t>(D) celebrating</w:t>
      </w:r>
    </w:p>
    <w:p>
      <w:pPr>
        <w:keepNext w:val="0"/>
      </w:pPr>
      <w:r>
        <w:rPr>
          <w:rFonts w:ascii="Calibri" w:hAnsi="Calibri" w:eastAsia="Microsoft JhengHei"/>
        </w:rPr>
        <w:t>（ D ）</w:t>
        <w:tab/>
        <w:tab/>
        <w:t>2.</w:t>
        <w:tab/>
        <w:t xml:space="preserve">(A) with </w:t>
        <w:tab/>
        <w:t>(B) for</w:t>
        <w:tab/>
        <w:t>(C) at</w:t>
        <w:tab/>
        <w:t>(D) in</w:t>
      </w:r>
    </w:p>
    <w:p>
      <w:pPr>
        <w:keepNext w:val="0"/>
      </w:pPr>
      <w:r>
        <w:rPr>
          <w:rFonts w:ascii="Calibri" w:hAnsi="Calibri" w:eastAsia="Microsoft JhengHei"/>
        </w:rPr>
        <w:t>（ C ）</w:t>
        <w:tab/>
        <w:tab/>
        <w:t>3.</w:t>
        <w:tab/>
        <w:t xml:space="preserve">(A) it </w:t>
        <w:tab/>
        <w:tab/>
        <w:t>(B) that</w:t>
        <w:tab/>
        <w:t>(C) which</w:t>
        <w:tab/>
        <w:t>(D) when</w:t>
      </w:r>
    </w:p>
    <w:p>
      <w:pPr>
        <w:keepNext w:val="0"/>
      </w:pPr>
      <w:r>
        <w:rPr>
          <w:rFonts w:ascii="Calibri" w:hAnsi="Calibri" w:eastAsia="Microsoft JhengHei"/>
        </w:rPr>
        <w:t>（ A ）</w:t>
        <w:tab/>
        <w:tab/>
        <w:t>4.</w:t>
        <w:tab/>
        <w:t xml:space="preserve">(A) Over time </w:t>
        <w:tab/>
        <w:tab/>
        <w:t>(B) For example</w:t>
      </w:r>
    </w:p>
    <w:p>
      <w:pPr>
        <w:keepNext w:val="0"/>
      </w:pPr>
      <w:r>
        <w:rPr>
          <w:rFonts w:ascii="Calibri" w:hAnsi="Calibri" w:eastAsia="Microsoft JhengHei"/>
        </w:rPr>
        <w:t>(C) For a start</w:t>
        <w:tab/>
        <w:tab/>
        <w:t>(D) On the other hand</w:t>
      </w:r>
    </w:p>
    <w:p>
      <w:pPr>
        <w:keepNext w:val="0"/>
      </w:pPr>
      <w:r>
        <w:rPr>
          <w:rFonts w:ascii="Calibri" w:hAnsi="Calibri" w:eastAsia="Microsoft JhengHei"/>
        </w:rPr>
        <w:t>（ D ）</w:t>
        <w:tab/>
        <w:tab/>
        <w:t>5.</w:t>
        <w:tab/>
        <w:t xml:space="preserve">(A) exposing </w:t>
        <w:tab/>
        <w:t>(B) greeting</w:t>
        <w:tab/>
        <w:t>(C) grabbing</w:t>
        <w:tab/>
        <w:t>(D) firing</w:t>
      </w:r>
    </w:p>
    <w:p>
      <w:pPr>
        <w:keepNext w:val="0"/>
      </w:pPr>
      <w:r>
        <w:rPr>
          <w:rFonts w:ascii="Calibri" w:hAnsi="Calibri" w:eastAsia="Microsoft JhengHei"/>
        </w:rPr>
        <w:t>（ C ）</w:t>
        <w:tab/>
        <w:tab/>
        <w:t>6.</w:t>
        <w:tab/>
        <w:t>(A) exposing to</w:t>
        <w:tab/>
        <w:tab/>
        <w:t>(B) expose to</w:t>
      </w:r>
    </w:p>
    <w:p>
      <w:pPr>
        <w:keepNext w:val="0"/>
      </w:pPr>
      <w:r>
        <w:rPr>
          <w:rFonts w:ascii="Calibri" w:hAnsi="Calibri" w:eastAsia="Microsoft JhengHei"/>
        </w:rPr>
        <w:t>(C) are exposed to</w:t>
        <w:tab/>
        <w:tab/>
        <w:t>(D) are exposing to</w:t>
      </w:r>
    </w:p>
    <w:p>
      <w:pPr>
        <w:keepNext w:val="0"/>
      </w:pPr>
      <w:r>
        <w:rPr>
          <w:rFonts w:ascii="Calibri" w:hAnsi="Calibri" w:eastAsia="Microsoft JhengHei"/>
        </w:rPr>
        <w:t>（ A ）</w:t>
        <w:tab/>
        <w:tab/>
        <w:t>7.</w:t>
        <w:tab/>
        <w:t xml:space="preserve">(A) In </w:t>
        <w:tab/>
        <w:t>(B) On</w:t>
        <w:tab/>
        <w:t>(C) Between</w:t>
        <w:tab/>
        <w:t>(D) Around</w:t>
      </w:r>
    </w:p>
    <w:p>
      <w:pPr>
        <w:keepNext w:val="0"/>
      </w:pPr>
      <w:r>
        <w:rPr>
          <w:rFonts w:ascii="Calibri" w:hAnsi="Calibri" w:eastAsia="Microsoft JhengHei"/>
        </w:rPr>
        <w:t>（ B ）</w:t>
        <w:tab/>
        <w:tab/>
        <w:t>8.</w:t>
        <w:tab/>
        <w:t xml:space="preserve">(A) keen </w:t>
        <w:tab/>
        <w:t>(B) full</w:t>
        <w:tab/>
        <w:t>(C) daily</w:t>
        <w:tab/>
        <w:t>(D) crowded</w:t>
      </w:r>
    </w:p>
    <w:p>
      <w:pPr>
        <w:keepNext w:val="0"/>
      </w:pPr>
      <w:r>
        <w:rPr>
          <w:rFonts w:ascii="Calibri" w:hAnsi="Calibri" w:eastAsia="Microsoft JhengHei"/>
        </w:rPr>
        <w:t>（ B ）</w:t>
        <w:tab/>
        <w:tab/>
        <w:t>9.</w:t>
        <w:tab/>
        <w:t xml:space="preserve">(A) variety </w:t>
        <w:tab/>
        <w:t>(B) end</w:t>
        <w:tab/>
        <w:t>(C) rest</w:t>
        <w:tab/>
        <w:t>(D) average</w:t>
      </w:r>
    </w:p>
    <w:p>
      <w:pPr>
        <w:keepNext w:val="0"/>
      </w:pPr>
      <w:r>
        <w:rPr>
          <w:rFonts w:ascii="Calibri" w:hAnsi="Calibri" w:eastAsia="Microsoft JhengHei"/>
        </w:rPr>
        <w:t>（ C ）10.</w:t>
        <w:tab/>
        <w:t>(A) But</w:t>
        <w:tab/>
        <w:t>(B) Unless</w:t>
        <w:tab/>
        <w:t>(C) Since</w:t>
        <w:tab/>
        <w:t>(D) Although</w:t>
      </w:r>
    </w:p>
    <w:p>
      <w:pPr>
        <w:pStyle w:val="Heading2"/>
        <w:keepNext w:val="0"/>
      </w:pPr>
      <w:r>
        <w:rPr>
          <w:rFonts w:ascii="Calibri" w:hAnsi="Calibri" w:eastAsia="Microsoft JhengHei"/>
        </w:rPr>
        <w:t>六、文意選填：10%</w:t>
      </w:r>
    </w:p>
    <w:p>
      <w:pPr>
        <w:keepNext w:val="0"/>
      </w:pPr>
      <w:r>
        <w:rPr>
          <w:rFonts w:ascii="Calibri" w:hAnsi="Calibri" w:eastAsia="Microsoft JhengHei"/>
        </w:rPr>
        <w:t>(A) slavery</w:t>
        <w:tab/>
        <w:t>(B) unfair</w:t>
        <w:tab/>
        <w:t>(C) symbolic</w:t>
        <w:tab/>
        <w:t>(D) at</w:t>
        <w:tab/>
        <w:t>(E) treatment</w:t>
      </w:r>
    </w:p>
    <w:p>
      <w:pPr>
        <w:keepNext w:val="0"/>
      </w:pPr>
      <w:r>
        <w:rPr>
          <w:rFonts w:ascii="Calibri" w:hAnsi="Calibri" w:eastAsia="Microsoft JhengHei"/>
        </w:rPr>
        <w:t>(F) however</w:t>
        <w:tab/>
        <w:t>(G) celebrating</w:t>
        <w:tab/>
        <w:t>(H) in</w:t>
        <w:tab/>
        <w:t>(I) around</w:t>
        <w:tab/>
        <w:t>(J) freedom</w:t>
      </w:r>
    </w:p>
    <w:p>
      <w:pPr>
        <w:keepNext w:val="0"/>
      </w:pPr>
      <w:r>
        <w:rPr>
          <w:rFonts w:ascii="Calibri" w:hAnsi="Calibri" w:eastAsia="Microsoft JhengHei"/>
        </w:rPr>
        <w:t xml:space="preserve">Abraham Lincoln became the 16th president of the United States in 1861. At that time, the North and the South had been fighting for over a hundred years over the issue of   1.  . </w:t>
        <w:br/>
        <w:t>With the task of resolving this difficult problem laid   2.   his feet, Lincoln’s main goal as president was to once more unite the country. At a time when the Civil War was raging,</w:t>
      </w:r>
    </w:p>
    <w:p>
      <w:pPr>
        <w:keepNext w:val="0"/>
      </w:pPr>
      <w:r>
        <w:rPr>
          <w:rFonts w:ascii="Calibri" w:hAnsi="Calibri" w:eastAsia="Microsoft JhengHei"/>
        </w:rPr>
        <w:t>3.  , this did not seem possible until Lincoln’s Gettysburg Address* in 1863. That was also the year Lincoln approved a change to the law to effectively put an end to slavery.</w:t>
      </w:r>
    </w:p>
    <w:p>
      <w:pPr>
        <w:keepNext w:val="0"/>
      </w:pPr>
      <w:r>
        <w:rPr>
          <w:rFonts w:ascii="Calibri" w:hAnsi="Calibri" w:eastAsia="Microsoft JhengHei"/>
        </w:rPr>
        <w:t>According to historians, Lincoln had always seen slavery as   4.  . However, it took him a long time to figure out what to do about the wrongful   5.   of African Americans. Shockingly, just as people were   6.   the end of the Civil War and Lincoln’s re-election in 1865, he was killed. He was shot   7.   Washington, D.C., while watching a play with his wife.</w:t>
      </w:r>
    </w:p>
    <w:p>
      <w:pPr>
        <w:keepNext w:val="0"/>
      </w:pPr>
      <w:r>
        <w:rPr>
          <w:rFonts w:ascii="Calibri" w:hAnsi="Calibri" w:eastAsia="Microsoft JhengHei"/>
        </w:rPr>
        <w:t>Without doubt, Lincoln was certainly a key figure in bringing   8.   to African Americans all across the country. He will thus always be remembered as one of the most</w:t>
      </w:r>
    </w:p>
    <w:p>
      <w:pPr>
        <w:keepNext w:val="0"/>
      </w:pPr>
      <w:r>
        <w:rPr>
          <w:rFonts w:ascii="Calibri" w:hAnsi="Calibri" w:eastAsia="Microsoft JhengHei"/>
        </w:rPr>
        <w:t>9.   presidents of all time. His great leadership and stories continue to be a great influence across America and   10.   the world. His memory lives on!</w:t>
      </w:r>
    </w:p>
    <w:p>
      <w:pPr>
        <w:keepNext w:val="0"/>
      </w:pPr>
      <w:r>
        <w:rPr>
          <w:rFonts w:ascii="Calibri" w:hAnsi="Calibri" w:eastAsia="Microsoft JhengHei"/>
        </w:rPr>
        <w:t>註：Gettysburg Address 蓋茲堡演說</w:t>
      </w:r>
    </w:p>
    <w:p>
      <w:pPr>
        <w:keepNext w:val="0"/>
      </w:pPr>
      <w:r>
        <w:rPr>
          <w:rFonts w:ascii="Calibri" w:hAnsi="Calibri" w:eastAsia="Microsoft JhengHei"/>
        </w:rPr>
        <w:t xml:space="preserve">1. 　　A　　</w:t>
        <w:tab/>
        <w:t xml:space="preserve">2. 　　D　　</w:t>
        <w:tab/>
        <w:t xml:space="preserve">3. 　　F　　</w:t>
        <w:tab/>
        <w:t xml:space="preserve">4. 　　B　　</w:t>
        <w:tab/>
        <w:t>5. 　　E</w:t>
      </w:r>
    </w:p>
    <w:p>
      <w:pPr>
        <w:keepNext w:val="0"/>
      </w:pPr>
      <w:r>
        <w:rPr>
          <w:rFonts w:ascii="Calibri" w:hAnsi="Calibri" w:eastAsia="Microsoft JhengHei"/>
        </w:rPr>
        <w:t xml:space="preserve">6. 　　G　　</w:t>
        <w:tab/>
        <w:t xml:space="preserve">7. 　  H　　</w:t>
        <w:tab/>
        <w:t xml:space="preserve">8. 　　J　　</w:t>
        <w:tab/>
        <w:t xml:space="preserve">9. 　　C　　</w:t>
        <w:tab/>
        <w:t>10.　　I</w:t>
      </w:r>
    </w:p>
    <w:p>
      <w:pPr>
        <w:pStyle w:val="Heading2"/>
        <w:keepNext w:val="0"/>
      </w:pPr>
      <w:r>
        <w:rPr>
          <w:rFonts w:ascii="Calibri" w:hAnsi="Calibri" w:eastAsia="Microsoft JhengHei"/>
        </w:rPr>
        <w:t>七、篇章結構：8%</w:t>
      </w:r>
    </w:p>
    <w:p>
      <w:pPr>
        <w:keepNext w:val="0"/>
      </w:pPr>
      <w:r>
        <w:rPr>
          <w:rFonts w:ascii="Calibri" w:hAnsi="Calibri" w:eastAsia="Microsoft JhengHei"/>
        </w:rPr>
        <w:t>(A)</w:t>
        <w:tab/>
        <w:t>The memorial hall features galleries that exhibit various artworks.</w:t>
      </w:r>
    </w:p>
    <w:p>
      <w:pPr>
        <w:keepNext w:val="0"/>
      </w:pPr>
      <w:r>
        <w:rPr>
          <w:rFonts w:ascii="Calibri" w:hAnsi="Calibri" w:eastAsia="Microsoft JhengHei"/>
        </w:rPr>
        <w:t>(B)</w:t>
        <w:tab/>
        <w:t>This hall’s construction includes several features of special importance.</w:t>
      </w:r>
    </w:p>
    <w:p>
      <w:pPr>
        <w:keepNext w:val="0"/>
      </w:pPr>
      <w:r>
        <w:rPr>
          <w:rFonts w:ascii="Calibri" w:hAnsi="Calibri" w:eastAsia="Microsoft JhengHei"/>
        </w:rPr>
        <w:t>(C)</w:t>
        <w:tab/>
        <w:t>The memorial hall is surrounded by a park that contains two other important structures.</w:t>
      </w:r>
    </w:p>
    <w:p>
      <w:pPr>
        <w:keepNext w:val="0"/>
      </w:pPr>
      <w:r>
        <w:rPr>
          <w:rFonts w:ascii="Calibri" w:hAnsi="Calibri" w:eastAsia="Microsoft JhengHei"/>
        </w:rPr>
        <w:t>(D)</w:t>
        <w:tab/>
        <w:t>The name is a reference to Taiwan’s thriving democracy, and it is certainly a space for the people.</w:t>
      </w:r>
    </w:p>
    <w:p>
      <w:pPr>
        <w:keepNext w:val="0"/>
      </w:pPr>
      <w:r>
        <w:rPr>
          <w:rFonts w:ascii="Calibri" w:hAnsi="Calibri" w:eastAsia="Microsoft JhengHei"/>
        </w:rPr>
        <w:t>(E)</w:t>
        <w:tab/>
        <w:t>Moreover, the white and blue colors of the hall stand for the blue sky and white sun on the Republic of China’s flag.</w:t>
      </w:r>
    </w:p>
    <w:p>
      <w:pPr>
        <w:keepNext w:val="0"/>
      </w:pPr>
      <w:r>
        <w:rPr>
          <w:rFonts w:ascii="Calibri" w:hAnsi="Calibri" w:eastAsia="Microsoft JhengHei"/>
        </w:rPr>
        <w:t>In the heart of Taipei City’s Zhongzheng District stands an important monument and major tourist attraction that was originally constructed* in 1980 to honor Taiwan’s late president Chiang Kai-shek. Its name is the National Chiang Kai-shek Memorial Hall.</w:t>
      </w:r>
    </w:p>
    <w:p>
      <w:pPr>
        <w:keepNext w:val="0"/>
      </w:pPr>
      <w:r>
        <w:rPr>
          <w:rFonts w:ascii="Calibri" w:hAnsi="Calibri" w:eastAsia="Microsoft JhengHei"/>
        </w:rPr>
        <w:t>1.   In the northwest corner of the park stands the National Concert Hall, while in the southwest corner is the National Theater. As for the memorial hall itself, it takes up the entire eastern side of the park.</w:t>
      </w:r>
    </w:p>
    <w:p>
      <w:pPr>
        <w:keepNext w:val="0"/>
      </w:pPr>
      <w:r>
        <w:rPr>
          <w:rFonts w:ascii="Calibri" w:hAnsi="Calibri" w:eastAsia="Microsoft JhengHei"/>
        </w:rPr>
        <w:t xml:space="preserve">2.   For example, the hall’s roof has eight sides, a number that often symbolizes good fortune and wealth in Chinese culture. Additionally, there are eighty-nine steps leading up to the central room of the hall to represent Chiang Kai-shek’s age when he died. </w:t>
        <w:br/>
        <w:t xml:space="preserve">  3.</w:t>
      </w:r>
    </w:p>
    <w:p>
      <w:pPr>
        <w:keepNext w:val="0"/>
      </w:pPr>
      <w:r>
        <w:rPr>
          <w:rFonts w:ascii="Calibri" w:hAnsi="Calibri" w:eastAsia="Microsoft JhengHei"/>
        </w:rPr>
        <w:t>Finally, in the middle of the park lies “Freedom Square,” which is a public space for everyone to enjoy.   4.   Students, athletes, and soldiers often go there to practice for various performances. Moreover, the annual* Lantern Festival celebrations are often held there.</w:t>
      </w:r>
    </w:p>
    <w:p>
      <w:pPr>
        <w:keepNext w:val="0"/>
      </w:pPr>
      <w:r>
        <w:rPr>
          <w:rFonts w:ascii="Calibri" w:hAnsi="Calibri" w:eastAsia="Microsoft JhengHei"/>
        </w:rPr>
        <w:t>註：construct建造　annual一年一度的</w:t>
      </w:r>
    </w:p>
    <w:p>
      <w:pPr>
        <w:keepNext w:val="0"/>
      </w:pPr>
      <w:r>
        <w:rPr>
          <w:rFonts w:ascii="Calibri" w:hAnsi="Calibri" w:eastAsia="Microsoft JhengHei"/>
        </w:rPr>
        <w:t xml:space="preserve">1. 　　C　  </w:t>
        <w:tab/>
        <w:t xml:space="preserve">2. 　　B　　</w:t>
        <w:tab/>
        <w:t xml:space="preserve">3. 　　E　　</w:t>
        <w:tab/>
        <w:t>4. 　　D</w:t>
      </w:r>
    </w:p>
    <w:p>
      <w:pPr>
        <w:pStyle w:val="Heading2"/>
        <w:keepNext w:val="0"/>
      </w:pPr>
      <w:r>
        <w:rPr>
          <w:rFonts w:ascii="Calibri" w:hAnsi="Calibri" w:eastAsia="Microsoft JhengHei"/>
        </w:rPr>
        <w:t>八、閱讀測驗：9%</w:t>
      </w:r>
    </w:p>
    <w:p>
      <w:pPr>
        <w:keepNext w:val="0"/>
      </w:pPr>
      <w:r>
        <w:rPr>
          <w:rFonts w:ascii="Calibri" w:hAnsi="Calibri" w:eastAsia="Microsoft JhengHei"/>
        </w:rPr>
        <w:t>The word “memorial” comes from the Latin word for “memory.” Memorials can be found all over the world. Most of them were originally built to honor someone or something, but this isn’t always the case. In fact, they can serve many different functions. The following are some world-famous memorials, each of which serves a specific function.</w:t>
      </w:r>
    </w:p>
    <w:p>
      <w:pPr>
        <w:keepNext w:val="0"/>
      </w:pPr>
      <w:r>
        <w:rPr>
          <w:rFonts w:ascii="Calibri" w:hAnsi="Calibri" w:eastAsia="Microsoft JhengHei"/>
        </w:rPr>
        <w:t>First, the Taj Mahal in Agra, India, is a beautiful site built with white marble and decorated with precious jewels. For many tourists today, it is a must-visit in one’s lifetime. However, originally, it was built by Indian emperor Shah Jahan for his favorite wife, Mumtaz Mahal, and is meant to be a symbol of everlasting* love.</w:t>
      </w:r>
    </w:p>
    <w:p>
      <w:pPr>
        <w:keepNext w:val="0"/>
      </w:pPr>
      <w:r>
        <w:rPr>
          <w:rFonts w:ascii="Calibri" w:hAnsi="Calibri" w:eastAsia="Microsoft JhengHei"/>
        </w:rPr>
        <w:t>Another equally famous tourist attraction is the Great Wall of China, which was built to keep out dangerous enemies from the north. Although much of the wall has now disappeared, some remaining parts serve as memorials, reminding us of the great strength of ancient Chinese emperors and those who lost their lives during the wall’s building process.</w:t>
      </w:r>
    </w:p>
    <w:p>
      <w:pPr>
        <w:keepNext w:val="0"/>
      </w:pPr>
      <w:r>
        <w:rPr>
          <w:rFonts w:ascii="Calibri" w:hAnsi="Calibri" w:eastAsia="Microsoft JhengHei"/>
        </w:rPr>
        <w:t>In Egypt, there are memorials that symbolize the strength of a nation’s ruler. Built thousands of years ago, the pyramids* of Egypt were originally used to bury Egyptian kings and nobles. These amazing structures were filled with riches and offerings*, and, of course, inside were the bodies for whom the structures were built.</w:t>
      </w:r>
    </w:p>
    <w:p>
      <w:pPr>
        <w:keepNext w:val="0"/>
      </w:pPr>
      <w:r>
        <w:rPr>
          <w:rFonts w:ascii="Calibri" w:hAnsi="Calibri" w:eastAsia="Microsoft JhengHei"/>
        </w:rPr>
        <w:t>All these memorials impressed people at the time of their construction and still impress people today, showing us that they can stand the test of time without losing their importance.</w:t>
      </w:r>
    </w:p>
    <w:p>
      <w:pPr>
        <w:keepNext w:val="0"/>
      </w:pPr>
      <w:r>
        <w:rPr>
          <w:rFonts w:ascii="Calibri" w:hAnsi="Calibri" w:eastAsia="Microsoft JhengHei"/>
        </w:rPr>
        <w:t>註：everlasting 永恆不變的　pyramid 金字塔　offering 供品</w:t>
      </w:r>
    </w:p>
    <w:p>
      <w:pPr>
        <w:keepNext w:val="0"/>
      </w:pPr>
      <w:r>
        <w:rPr>
          <w:rFonts w:ascii="Calibri" w:hAnsi="Calibri" w:eastAsia="Microsoft JhengHei"/>
        </w:rPr>
        <w:t>（ C ）</w:t>
        <w:tab/>
        <w:t>1.</w:t>
        <w:tab/>
        <w:t>What is the purpose of this passage?</w:t>
      </w:r>
    </w:p>
    <w:p>
      <w:pPr>
        <w:keepNext w:val="0"/>
      </w:pPr>
      <w:r>
        <w:rPr>
          <w:rFonts w:ascii="Calibri" w:hAnsi="Calibri" w:eastAsia="Microsoft JhengHei"/>
        </w:rPr>
        <w:t>(A) To describe the beauty of famous memorials.</w:t>
      </w:r>
    </w:p>
    <w:p>
      <w:pPr>
        <w:keepNext w:val="0"/>
      </w:pPr>
      <w:r>
        <w:rPr>
          <w:rFonts w:ascii="Calibri" w:hAnsi="Calibri" w:eastAsia="Microsoft JhengHei"/>
        </w:rPr>
        <w:t>(B) To discuss the importance of famous memorials.</w:t>
      </w:r>
    </w:p>
    <w:p>
      <w:pPr>
        <w:keepNext w:val="0"/>
      </w:pPr>
      <w:r>
        <w:rPr>
          <w:rFonts w:ascii="Calibri" w:hAnsi="Calibri" w:eastAsia="Microsoft JhengHei"/>
        </w:rPr>
        <w:t>(C) To explain the original functions of famous memorials.</w:t>
      </w:r>
    </w:p>
    <w:p>
      <w:pPr>
        <w:keepNext w:val="0"/>
      </w:pPr>
      <w:r>
        <w:rPr>
          <w:rFonts w:ascii="Calibri" w:hAnsi="Calibri" w:eastAsia="Microsoft JhengHei"/>
        </w:rPr>
        <w:t>(D) To remind people to visit famous memorials more often.</w:t>
      </w:r>
    </w:p>
    <w:p>
      <w:pPr>
        <w:keepNext w:val="0"/>
      </w:pPr>
      <w:r>
        <w:rPr>
          <w:rFonts w:ascii="Calibri" w:hAnsi="Calibri" w:eastAsia="Microsoft JhengHei"/>
        </w:rPr>
        <w:t>（ D ）</w:t>
        <w:tab/>
        <w:t>2.</w:t>
        <w:tab/>
        <w:t>Which of the following statements is true?</w:t>
      </w:r>
    </w:p>
    <w:p>
      <w:pPr>
        <w:keepNext w:val="0"/>
      </w:pPr>
      <w:r>
        <w:rPr>
          <w:rFonts w:ascii="Calibri" w:hAnsi="Calibri" w:eastAsia="Microsoft JhengHei"/>
        </w:rPr>
        <w:t>(A) Memorials are always built to honor someone or something.</w:t>
      </w:r>
    </w:p>
    <w:p>
      <w:pPr>
        <w:keepNext w:val="0"/>
      </w:pPr>
      <w:r>
        <w:rPr>
          <w:rFonts w:ascii="Calibri" w:hAnsi="Calibri" w:eastAsia="Microsoft JhengHei"/>
        </w:rPr>
        <w:t>(B) The Taj Mahal was designed to keep out dangerous enemies.</w:t>
      </w:r>
    </w:p>
    <w:p>
      <w:pPr>
        <w:keepNext w:val="0"/>
      </w:pPr>
      <w:r>
        <w:rPr>
          <w:rFonts w:ascii="Calibri" w:hAnsi="Calibri" w:eastAsia="Microsoft JhengHei"/>
        </w:rPr>
        <w:t>(C) The Great Wall of China is believed to symbolize freedom and friendship.</w:t>
      </w:r>
    </w:p>
    <w:p>
      <w:pPr>
        <w:keepNext w:val="0"/>
      </w:pPr>
      <w:r>
        <w:rPr>
          <w:rFonts w:ascii="Calibri" w:hAnsi="Calibri" w:eastAsia="Microsoft JhengHei"/>
        </w:rPr>
        <w:t>(D) The pyramids of Egypt were built to show the strength of the country’s rulers.</w:t>
      </w:r>
    </w:p>
    <w:p>
      <w:pPr>
        <w:keepNext w:val="0"/>
      </w:pPr>
      <w:r>
        <w:rPr>
          <w:rFonts w:ascii="Calibri" w:hAnsi="Calibri" w:eastAsia="Microsoft JhengHei"/>
        </w:rPr>
        <w:t>（ B ）</w:t>
        <w:tab/>
        <w:t>3.</w:t>
        <w:tab/>
        <w:t>What is the author’s opinion about these memorials?</w:t>
      </w:r>
    </w:p>
    <w:p>
      <w:pPr>
        <w:keepNext w:val="0"/>
      </w:pPr>
      <w:r>
        <w:rPr>
          <w:rFonts w:ascii="Calibri" w:hAnsi="Calibri" w:eastAsia="Microsoft JhengHei"/>
        </w:rPr>
        <w:t>(A) They are not as amazing as we think.</w:t>
      </w:r>
    </w:p>
    <w:p>
      <w:pPr>
        <w:keepNext w:val="0"/>
      </w:pPr>
      <w:r>
        <w:rPr>
          <w:rFonts w:ascii="Calibri" w:hAnsi="Calibri" w:eastAsia="Microsoft JhengHei"/>
        </w:rPr>
        <w:t>(B) They are significant and worth a visit.</w:t>
      </w:r>
    </w:p>
    <w:p>
      <w:pPr>
        <w:keepNext w:val="0"/>
      </w:pPr>
      <w:r>
        <w:rPr>
          <w:rFonts w:ascii="Calibri" w:hAnsi="Calibri" w:eastAsia="Microsoft JhengHei"/>
        </w:rPr>
        <w:t>(C) They were only created to celebrate festivals.</w:t>
      </w:r>
    </w:p>
    <w:p>
      <w:pPr>
        <w:keepNext w:val="0"/>
      </w:pPr>
      <w:r>
        <w:rPr>
          <w:rFonts w:ascii="Calibri" w:hAnsi="Calibri" w:eastAsia="Microsoft JhengHei"/>
        </w:rPr>
        <w:t>(D) They can be dangerous to visitors if not maintained well.</w:t>
      </w:r>
    </w:p>
    <w:p>
      <w:pPr>
        <w:pStyle w:val="Heading2"/>
        <w:keepNext w:val="0"/>
      </w:pPr>
      <w:r>
        <w:rPr>
          <w:rFonts w:ascii="Calibri" w:hAnsi="Calibri" w:eastAsia="Microsoft JhengHei"/>
        </w:rPr>
        <w:t>Part 2：瞄準大考</w:t>
      </w:r>
    </w:p>
    <w:p>
      <w:pPr>
        <w:pStyle w:val="Heading2"/>
        <w:keepNext w:val="0"/>
      </w:pPr>
      <w:r>
        <w:rPr>
          <w:rFonts w:ascii="Calibri" w:hAnsi="Calibri" w:eastAsia="Microsoft JhengHei"/>
        </w:rPr>
        <w:t>一、常考重點提醒</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字彙</w:t>
            </w:r>
          </w:p>
        </w:tc>
        <w:tc>
          <w:tcPr>
            <w:tcW w:type="dxa" w:w="1704"/>
          </w:tcPr>
          <w:p>
            <w:r>
              <w:t>學測次數</w:t>
            </w:r>
          </w:p>
        </w:tc>
        <w:tc>
          <w:tcPr>
            <w:tcW w:type="dxa" w:w="1704"/>
          </w:tcPr>
          <w:p>
            <w:r>
              <w:t>字彙</w:t>
            </w:r>
          </w:p>
        </w:tc>
        <w:tc>
          <w:tcPr>
            <w:tcW w:type="dxa" w:w="1704"/>
          </w:tcPr>
          <w:p>
            <w:r>
              <w:t>學測次數</w:t>
            </w:r>
          </w:p>
        </w:tc>
        <w:tc>
          <w:tcPr>
            <w:tcW w:type="dxa" w:w="1704"/>
          </w:tcPr>
          <w:p>
            <w:r>
              <w:t>字彙</w:t>
            </w:r>
          </w:p>
        </w:tc>
        <w:tc>
          <w:tcPr>
            <w:tcW w:type="dxa" w:w="1704"/>
          </w:tcPr>
          <w:p>
            <w:r>
              <w:t>學測次數</w:t>
            </w:r>
          </w:p>
        </w:tc>
      </w:tr>
      <w:tr>
        <w:tc>
          <w:tcPr>
            <w:tcW w:type="dxa" w:w="1704"/>
          </w:tcPr>
          <w:p>
            <w:r>
              <w:t>freedom</w:t>
            </w:r>
          </w:p>
        </w:tc>
        <w:tc>
          <w:tcPr>
            <w:tcW w:type="dxa" w:w="1704"/>
          </w:tcPr>
          <w:p>
            <w:r>
              <w:t>1</w:t>
            </w:r>
          </w:p>
        </w:tc>
        <w:tc>
          <w:tcPr>
            <w:tcW w:type="dxa" w:w="1704"/>
          </w:tcPr>
          <w:p>
            <w:r>
              <w:t>symbolic</w:t>
            </w:r>
          </w:p>
        </w:tc>
        <w:tc>
          <w:tcPr>
            <w:tcW w:type="dxa" w:w="1704"/>
          </w:tcPr>
          <w:p>
            <w:r>
              <w:t>1</w:t>
            </w:r>
          </w:p>
        </w:tc>
        <w:tc>
          <w:tcPr>
            <w:tcW w:type="dxa" w:w="1704"/>
          </w:tcPr>
          <w:p>
            <w:r>
              <w:t>tourist</w:t>
            </w:r>
          </w:p>
        </w:tc>
        <w:tc>
          <w:tcPr>
            <w:tcW w:type="dxa" w:w="1704"/>
          </w:tcPr>
          <w:p>
            <w:r>
              <w:t>4</w:t>
            </w:r>
          </w:p>
        </w:tc>
      </w:tr>
      <w:tr>
        <w:tc>
          <w:tcPr>
            <w:tcW w:type="dxa" w:w="1704"/>
          </w:tcPr>
          <w:p>
            <w:r>
              <w:t>remove</w:t>
            </w:r>
          </w:p>
        </w:tc>
        <w:tc>
          <w:tcPr>
            <w:tcW w:type="dxa" w:w="1704"/>
          </w:tcPr>
          <w:p>
            <w:r>
              <w:t>8</w:t>
            </w:r>
          </w:p>
        </w:tc>
        <w:tc>
          <w:tcPr>
            <w:tcW w:type="dxa" w:w="1704"/>
          </w:tcPr>
          <w:p>
            <w:r>
              <w:t>firmly</w:t>
            </w:r>
          </w:p>
        </w:tc>
        <w:tc>
          <w:tcPr>
            <w:tcW w:type="dxa" w:w="1704"/>
          </w:tcPr>
          <w:p>
            <w:r>
              <w:t>1</w:t>
            </w:r>
          </w:p>
        </w:tc>
        <w:tc>
          <w:tcPr>
            <w:tcW w:type="dxa" w:w="1704"/>
          </w:tcPr>
          <w:p>
            <w:r>
              <w:t>tourism</w:t>
            </w:r>
          </w:p>
        </w:tc>
        <w:tc>
          <w:tcPr>
            <w:tcW w:type="dxa" w:w="1704"/>
          </w:tcPr>
          <w:p>
            <w:r>
              <w:t>1</w:t>
            </w:r>
          </w:p>
        </w:tc>
      </w:tr>
      <w:tr>
        <w:tc>
          <w:tcPr>
            <w:tcW w:type="dxa" w:w="1704"/>
          </w:tcPr>
          <w:p>
            <w:r>
              <w:t>celebration</w:t>
            </w:r>
          </w:p>
        </w:tc>
        <w:tc>
          <w:tcPr>
            <w:tcW w:type="dxa" w:w="1704"/>
          </w:tcPr>
          <w:p>
            <w:r>
              <w:t>3</w:t>
            </w:r>
          </w:p>
        </w:tc>
        <w:tc>
          <w:tcPr>
            <w:tcW w:type="dxa" w:w="1704"/>
          </w:tcPr>
          <w:p>
            <w:r>
              <w:t>firm</w:t>
            </w:r>
          </w:p>
        </w:tc>
        <w:tc>
          <w:tcPr>
            <w:tcW w:type="dxa" w:w="1704"/>
          </w:tcPr>
          <w:p>
            <w:r>
              <w:t>3</w:t>
            </w:r>
          </w:p>
        </w:tc>
        <w:tc>
          <w:tcPr>
            <w:tcW w:type="dxa" w:w="1704"/>
          </w:tcPr>
          <w:p>
            <w:r>
              <w:t>attraction</w:t>
            </w:r>
          </w:p>
        </w:tc>
        <w:tc>
          <w:tcPr>
            <w:tcW w:type="dxa" w:w="1704"/>
          </w:tcPr>
          <w:p>
            <w:r>
              <w:t>2</w:t>
            </w:r>
          </w:p>
        </w:tc>
      </w:tr>
      <w:tr>
        <w:tc>
          <w:tcPr>
            <w:tcW w:type="dxa" w:w="1704"/>
          </w:tcPr>
          <w:p>
            <w:r>
              <w:t>celebrate</w:t>
            </w:r>
          </w:p>
        </w:tc>
        <w:tc>
          <w:tcPr>
            <w:tcW w:type="dxa" w:w="1704"/>
          </w:tcPr>
          <w:p>
            <w:r>
              <w:t>2</w:t>
            </w:r>
          </w:p>
        </w:tc>
        <w:tc>
          <w:tcPr>
            <w:tcW w:type="dxa" w:w="1704"/>
          </w:tcPr>
          <w:p>
            <w:r>
              <w:t>represent</w:t>
            </w:r>
          </w:p>
        </w:tc>
        <w:tc>
          <w:tcPr>
            <w:tcW w:type="dxa" w:w="1704"/>
          </w:tcPr>
          <w:p>
            <w:r>
              <w:t>7</w:t>
            </w:r>
          </w:p>
        </w:tc>
        <w:tc>
          <w:tcPr>
            <w:tcW w:type="dxa" w:w="1704"/>
          </w:tcPr>
          <w:p>
            <w:r>
              <w:t>attract</w:t>
            </w:r>
          </w:p>
        </w:tc>
        <w:tc>
          <w:tcPr>
            <w:tcW w:type="dxa" w:w="1704"/>
          </w:tcPr>
          <w:p>
            <w:r>
              <w:t>6</w:t>
            </w:r>
          </w:p>
        </w:tc>
      </w:tr>
      <w:tr>
        <w:tc>
          <w:tcPr>
            <w:tcW w:type="dxa" w:w="1704"/>
          </w:tcPr>
          <w:p>
            <w:r>
              <w:t>independence</w:t>
            </w:r>
          </w:p>
        </w:tc>
        <w:tc>
          <w:tcPr>
            <w:tcW w:type="dxa" w:w="1704"/>
          </w:tcPr>
          <w:p>
            <w:r>
              <w:t>1</w:t>
            </w:r>
          </w:p>
        </w:tc>
        <w:tc>
          <w:tcPr>
            <w:tcW w:type="dxa" w:w="1704"/>
          </w:tcPr>
          <w:p>
            <w:r>
              <w:t>representation</w:t>
            </w:r>
          </w:p>
        </w:tc>
        <w:tc>
          <w:tcPr>
            <w:tcW w:type="dxa" w:w="1704"/>
          </w:tcPr>
          <w:p>
            <w:r>
              <w:t>2</w:t>
            </w:r>
          </w:p>
        </w:tc>
        <w:tc>
          <w:tcPr>
            <w:tcW w:type="dxa" w:w="1704"/>
          </w:tcPr>
          <w:p>
            <w:r>
              <w:t>attractive</w:t>
            </w:r>
          </w:p>
        </w:tc>
        <w:tc>
          <w:tcPr>
            <w:tcW w:type="dxa" w:w="1704"/>
          </w:tcPr>
          <w:p>
            <w:r>
              <w:t>1</w:t>
            </w:r>
          </w:p>
        </w:tc>
      </w:tr>
      <w:tr>
        <w:tc>
          <w:tcPr>
            <w:tcW w:type="dxa" w:w="1704"/>
          </w:tcPr>
          <w:p>
            <w:r>
              <w:t>independent</w:t>
            </w:r>
          </w:p>
        </w:tc>
        <w:tc>
          <w:tcPr>
            <w:tcW w:type="dxa" w:w="1704"/>
          </w:tcPr>
          <w:p>
            <w:r>
              <w:t>1</w:t>
            </w:r>
          </w:p>
        </w:tc>
        <w:tc>
          <w:tcPr>
            <w:tcW w:type="dxa" w:w="1704"/>
          </w:tcPr>
          <w:p>
            <w:r>
              <w:t>ancient</w:t>
            </w:r>
          </w:p>
        </w:tc>
        <w:tc>
          <w:tcPr>
            <w:tcW w:type="dxa" w:w="1704"/>
          </w:tcPr>
          <w:p>
            <w:r>
              <w:t>10</w:t>
            </w:r>
          </w:p>
        </w:tc>
        <w:tc>
          <w:tcPr>
            <w:tcW w:type="dxa" w:w="1704"/>
          </w:tcPr>
          <w:p>
            <w:r>
              <w:t>landmark</w:t>
            </w:r>
          </w:p>
        </w:tc>
        <w:tc>
          <w:tcPr>
            <w:tcW w:type="dxa" w:w="1704"/>
          </w:tcPr>
          <w:p>
            <w:r>
              <w:t>1</w:t>
            </w:r>
          </w:p>
        </w:tc>
      </w:tr>
      <w:tr>
        <w:tc>
          <w:tcPr>
            <w:tcW w:type="dxa" w:w="1704"/>
          </w:tcPr>
          <w:p>
            <w:r>
              <w:t>monument</w:t>
            </w:r>
          </w:p>
        </w:tc>
        <w:tc>
          <w:tcPr>
            <w:tcW w:type="dxa" w:w="1704"/>
          </w:tcPr>
          <w:p>
            <w:r>
              <w:t>3</w:t>
            </w:r>
          </w:p>
        </w:tc>
        <w:tc>
          <w:tcPr>
            <w:tcW w:type="dxa" w:w="1704"/>
          </w:tcPr>
          <w:p>
            <w:r>
              <w:t>slavery</w:t>
            </w:r>
          </w:p>
        </w:tc>
        <w:tc>
          <w:tcPr>
            <w:tcW w:type="dxa" w:w="1704"/>
          </w:tcPr>
          <w:p>
            <w:r>
              <w:t>1</w:t>
            </w:r>
          </w:p>
        </w:tc>
        <w:tc>
          <w:tcPr>
            <w:tcW w:type="dxa" w:w="1704"/>
          </w:tcPr>
          <w:p>
            <w:r>
              <w:t>global</w:t>
            </w:r>
          </w:p>
        </w:tc>
        <w:tc>
          <w:tcPr>
            <w:tcW w:type="dxa" w:w="1704"/>
          </w:tcPr>
          <w:p>
            <w:r>
              <w:t>10</w:t>
            </w:r>
          </w:p>
        </w:tc>
      </w:tr>
      <w:tr>
        <w:tc>
          <w:tcPr>
            <w:tcW w:type="dxa" w:w="1704"/>
          </w:tcPr>
          <w:p>
            <w:r>
              <w:t>symbolize</w:t>
            </w:r>
          </w:p>
        </w:tc>
        <w:tc>
          <w:tcPr>
            <w:tcW w:type="dxa" w:w="1704"/>
          </w:tcPr>
          <w:p>
            <w:r>
              <w:t>1</w:t>
            </w:r>
          </w:p>
        </w:tc>
        <w:tc>
          <w:tcPr>
            <w:tcW w:type="dxa" w:w="1704"/>
          </w:tcPr>
          <w:p>
            <w:r>
              <w:t>slave</w:t>
            </w:r>
          </w:p>
        </w:tc>
        <w:tc>
          <w:tcPr>
            <w:tcW w:type="dxa" w:w="1704"/>
          </w:tcPr>
          <w:p>
            <w:r>
              <w:t>1</w:t>
            </w:r>
          </w:p>
        </w:tc>
        <w:tc>
          <w:tcPr>
            <w:tcW w:type="dxa" w:w="1704"/>
          </w:tcPr>
          <w:p>
            <w:r>
              <w:t>symbol</w:t>
            </w:r>
          </w:p>
        </w:tc>
        <w:tc>
          <w:tcPr>
            <w:tcW w:type="dxa" w:w="1704"/>
          </w:tcPr>
          <w:p>
            <w:r>
              <w:t>9</w:t>
            </w:r>
          </w:p>
        </w:tc>
      </w:tr>
      <w:tr>
        <w:tc>
          <w:tcPr>
            <w:tcW w:type="dxa" w:w="1704"/>
          </w:tcPr>
          <w:p>
            <w:r>
              <w:t>treatment</w:t>
            </w:r>
          </w:p>
        </w:tc>
        <w:tc>
          <w:tcPr>
            <w:tcW w:type="dxa" w:w="1704"/>
          </w:tcPr>
          <w:p>
            <w:r>
              <w:t>5</w:t>
            </w:r>
          </w:p>
        </w:tc>
        <w:tc>
          <w:tcPr>
            <w:tcW w:type="dxa" w:w="1704"/>
          </w:tcPr>
          <w:p>
            <w:r>
              <w:t>慣用語</w:t>
            </w:r>
          </w:p>
        </w:tc>
        <w:tc>
          <w:tcPr>
            <w:tcW w:type="dxa" w:w="1704"/>
          </w:tcPr>
          <w:p>
            <w:r>
              <w:t>學測次數</w:t>
            </w:r>
          </w:p>
        </w:tc>
        <w:tc>
          <w:tcPr>
            <w:tcW w:type="dxa" w:w="1704"/>
          </w:tcPr>
          <w:p>
            <w:r>
              <w:t>句型</w:t>
            </w:r>
          </w:p>
        </w:tc>
        <w:tc>
          <w:tcPr>
            <w:tcW w:type="dxa" w:w="1704"/>
          </w:tcPr>
          <w:p>
            <w:r>
              <w:t>學測次數</w:t>
            </w:r>
          </w:p>
        </w:tc>
      </w:tr>
      <w:tr>
        <w:tc>
          <w:tcPr>
            <w:tcW w:type="dxa" w:w="1704"/>
          </w:tcPr>
          <w:p>
            <w:r>
              <w:t>even though</w:t>
            </w:r>
          </w:p>
        </w:tc>
        <w:tc>
          <w:tcPr>
            <w:tcW w:type="dxa" w:w="1704"/>
          </w:tcPr>
          <w:p>
            <w:r>
              <w:t>10</w:t>
            </w:r>
          </w:p>
        </w:tc>
        <w:tc>
          <w:tcPr>
            <w:tcW w:type="dxa" w:w="1704"/>
          </w:tcPr>
          <w:p>
            <w:r>
              <w:t>Sentence Pattern</w:t>
            </w:r>
          </w:p>
        </w:tc>
        <w:tc>
          <w:tcPr>
            <w:tcW w:type="dxa" w:w="1704"/>
          </w:tcPr>
          <w:p>
            <w:r>
              <w:t>6</w:t>
            </w:r>
          </w:p>
        </w:tc>
        <w:tc>
          <w:tcPr>
            <w:tcW w:type="dxa" w:w="1704"/>
          </w:tcPr>
          <w:p>
            <w:r>
              <w:t>close to</w:t>
            </w:r>
          </w:p>
        </w:tc>
        <w:tc>
          <w:tcPr>
            <w:tcW w:type="dxa" w:w="1704"/>
          </w:tcPr>
          <w:p>
            <w:r>
              <w:t>9</w:t>
            </w:r>
          </w:p>
        </w:tc>
      </w:tr>
      <w:tr>
        <w:tc>
          <w:tcPr>
            <w:tcW w:type="dxa" w:w="1704"/>
          </w:tcPr>
          <w:p>
            <w:r>
              <w:t>Language in Use</w:t>
            </w:r>
          </w:p>
        </w:tc>
        <w:tc>
          <w:tcPr>
            <w:tcW w:type="dxa" w:w="1704"/>
          </w:tcPr>
          <w:p>
            <w:r>
              <w:t>4</w:t>
            </w:r>
          </w:p>
        </w:tc>
        <w:tc>
          <w:tcPr>
            <w:tcW w:type="dxa" w:w="1704"/>
          </w:tcPr>
          <w:p>
            <w:r>
              <w:t>over time</w:t>
            </w:r>
          </w:p>
        </w:tc>
        <w:tc>
          <w:tcPr>
            <w:tcW w:type="dxa" w:w="1704"/>
          </w:tcPr>
          <w:p>
            <w:r>
              <w:t>4</w:t>
            </w:r>
          </w:p>
        </w:tc>
        <w:tc>
          <w:tcPr>
            <w:tcW w:type="dxa" w:w="1704"/>
          </w:tcPr>
          <w:p/>
        </w:tc>
        <w:tc>
          <w:tcPr>
            <w:tcW w:type="dxa" w:w="1704"/>
          </w:tcPr>
          <w:p/>
        </w:tc>
      </w:tr>
    </w:tbl>
    <w:p>
      <w:pPr>
        <w:pStyle w:val="Heading2"/>
        <w:keepNext w:val="0"/>
      </w:pPr>
      <w:r>
        <w:rPr>
          <w:rFonts w:ascii="Calibri" w:hAnsi="Calibri" w:eastAsia="Microsoft JhengHei"/>
        </w:rPr>
        <w:t>二、歷屆相關大考試題</w:t>
      </w:r>
    </w:p>
    <w:p>
      <w:pPr>
        <w:keepNext w:val="0"/>
      </w:pPr>
      <w:r>
        <w:rPr>
          <w:rFonts w:ascii="Calibri" w:hAnsi="Calibri" w:eastAsia="Microsoft JhengHei"/>
        </w:rPr>
        <w:t>（ A ）1.</w:t>
        <w:tab/>
        <w:t>The townspeople built a 　　　　　 in memory of the brave teacher who sacrificed her life to save her students from a burning bus.</w:t>
        <w:tab/>
        <w:t>【109學測】（題號6）</w:t>
      </w:r>
    </w:p>
    <w:p>
      <w:pPr>
        <w:keepNext w:val="0"/>
      </w:pPr>
      <w:r>
        <w:rPr>
          <w:rFonts w:ascii="Calibri" w:hAnsi="Calibri" w:eastAsia="Microsoft JhengHei"/>
        </w:rPr>
        <w:t>(A) monument</w:t>
        <w:tab/>
        <w:t>(B) refugee</w:t>
        <w:tab/>
        <w:t>(C) souvenir</w:t>
        <w:tab/>
        <w:t>(D) firecracker</w:t>
      </w:r>
    </w:p>
    <w:p>
      <w:pPr>
        <w:keepNext w:val="0"/>
      </w:pPr>
      <w:r>
        <w:rPr>
          <w:rFonts w:ascii="Calibri" w:hAnsi="Calibri" w:eastAsia="Microsoft JhengHei"/>
        </w:rPr>
        <w:t>Peacocks are also highly valued in China and Japan, where they are kept as symbols by the ruling families to   2.   their status and wealth.</w:t>
        <w:tab/>
        <w:t>【104學測】（題號24）</w:t>
      </w:r>
    </w:p>
    <w:p>
      <w:pPr>
        <w:keepNext w:val="0"/>
      </w:pPr>
      <w:r>
        <w:rPr>
          <w:rFonts w:ascii="Calibri" w:hAnsi="Calibri" w:eastAsia="Microsoft JhengHei"/>
        </w:rPr>
        <w:t>（ D ）2.</w:t>
        <w:tab/>
        <w:t>(A) replace</w:t>
        <w:tab/>
        <w:t>(B) disguise</w:t>
        <w:tab/>
        <w:t>(C) distinguish</w:t>
        <w:tab/>
        <w:t>(D) represent</w:t>
      </w:r>
    </w:p>
    <w:p>
      <w:pPr>
        <w:keepNext w:val="0"/>
      </w:pPr>
      <w:r>
        <w:rPr>
          <w:rFonts w:ascii="Calibri" w:hAnsi="Calibri" w:eastAsia="Microsoft JhengHei"/>
        </w:rPr>
        <w:t>(A) reflected</w:t>
        <w:tab/>
        <w:t>(B) parts</w:t>
        <w:tab/>
        <w:t>(C) admired</w:t>
        <w:tab/>
        <w:t>(D) functioned</w:t>
        <w:tab/>
        <w:t>(E) prompt</w:t>
      </w:r>
    </w:p>
    <w:p>
      <w:pPr>
        <w:keepNext w:val="0"/>
      </w:pPr>
      <w:r>
        <w:rPr>
          <w:rFonts w:ascii="Calibri" w:hAnsi="Calibri" w:eastAsia="Microsoft JhengHei"/>
        </w:rPr>
        <w:t>(F) decorating</w:t>
        <w:tab/>
        <w:t>(G) spiritual</w:t>
        <w:tab/>
        <w:t>(H) discovered</w:t>
        <w:tab/>
        <w:t>(I) symbols</w:t>
        <w:tab/>
        <w:t>(J) healing</w:t>
      </w:r>
    </w:p>
    <w:p>
      <w:pPr>
        <w:keepNext w:val="0"/>
      </w:pPr>
      <w:r>
        <w:rPr>
          <w:rFonts w:ascii="Calibri" w:hAnsi="Calibri" w:eastAsia="Microsoft JhengHei"/>
        </w:rPr>
        <w:t>For them, the onion was not just food or medicine; it held significant   3.   meaning. Onions were considered to be   4.   of eternal life. The circle-within-a-circle structure of an onion, for them,   5.   the eternity of existence.</w:t>
        <w:tab/>
        <w:t>【106學測】（題號32-34）</w:t>
      </w:r>
    </w:p>
    <w:p>
      <w:pPr>
        <w:keepNext w:val="0"/>
      </w:pPr>
      <w:r>
        <w:rPr>
          <w:rFonts w:ascii="Calibri" w:hAnsi="Calibri" w:eastAsia="Microsoft JhengHei"/>
        </w:rPr>
        <w:t xml:space="preserve">3. 　　G　　</w:t>
        <w:tab/>
        <w:t xml:space="preserve">4. 　　I　　</w:t>
        <w:tab/>
        <w:t>5. 　　A</w:t>
      </w:r>
    </w:p>
    <w:p>
      <w:pPr>
        <w:pStyle w:val="Heading2"/>
        <w:keepNext w:val="0"/>
      </w:pPr>
      <w:r>
        <w:rPr>
          <w:rFonts w:ascii="Calibri" w:hAnsi="Calibri" w:eastAsia="Microsoft JhengHei"/>
        </w:rPr>
        <w:t>Part 3：混合題</w:t>
      </w:r>
    </w:p>
    <w:p>
      <w:pPr>
        <w:keepNext w:val="0"/>
      </w:pPr>
      <w:r>
        <w:rPr>
          <w:rFonts w:ascii="Calibri" w:hAnsi="Calibri" w:eastAsia="Microsoft JhengHei"/>
        </w:rPr>
        <w:t>Refund* and Exchange Policy</w:t>
      </w:r>
    </w:p>
    <w:p>
      <w:pPr>
        <w:keepNext w:val="0"/>
      </w:pPr>
      <w:r>
        <w:rPr>
          <w:rFonts w:ascii="Calibri" w:hAnsi="Calibri" w:eastAsia="Microsoft JhengHei"/>
        </w:rPr>
        <w:t>If you are not 100% satisfied with any of our products, please follow our refund and exchange policy.</w:t>
      </w:r>
    </w:p>
    <w:p>
      <w:pPr>
        <w:keepNext w:val="0"/>
      </w:pPr>
      <w:r>
        <w:rPr>
          <w:rFonts w:ascii="Calibri" w:hAnsi="Calibri" w:eastAsia="Microsoft JhengHei"/>
        </w:rPr>
        <w:t>1. The product you purchased* and the receipt are needed.</w:t>
      </w:r>
    </w:p>
    <w:p>
      <w:pPr>
        <w:keepNext w:val="0"/>
      </w:pPr>
      <w:r>
        <w:rPr>
          <w:rFonts w:ascii="Calibri" w:hAnsi="Calibri" w:eastAsia="Microsoft JhengHei"/>
        </w:rPr>
        <w:t>2. The product must be unused and in the same condition as when you purchased it.</w:t>
      </w:r>
    </w:p>
    <w:p>
      <w:pPr>
        <w:keepNext w:val="0"/>
      </w:pPr>
      <w:r>
        <w:rPr>
          <w:rFonts w:ascii="Calibri" w:hAnsi="Calibri" w:eastAsia="Microsoft JhengHei"/>
        </w:rPr>
        <w:t>Exchange</w:t>
      </w:r>
    </w:p>
    <w:p>
      <w:pPr>
        <w:keepNext w:val="0"/>
      </w:pPr>
      <w:r>
        <w:rPr>
          <w:rFonts w:ascii="Calibri" w:hAnsi="Calibri" w:eastAsia="Microsoft JhengHei"/>
        </w:rPr>
        <w:t>You have 21 days to exchange a product after the date you purchased it. You can exchange the unwanted item for any product, but not for gift cards.</w:t>
      </w:r>
    </w:p>
    <w:p>
      <w:pPr>
        <w:keepNext w:val="0"/>
      </w:pPr>
      <w:r>
        <w:rPr>
          <w:rFonts w:ascii="Calibri" w:hAnsi="Calibri" w:eastAsia="Microsoft JhengHei"/>
        </w:rPr>
        <w:t>Refunds</w:t>
      </w:r>
    </w:p>
    <w:p>
      <w:pPr>
        <w:keepNext w:val="0"/>
      </w:pPr>
      <w:r>
        <w:rPr>
          <w:rFonts w:ascii="Calibri" w:hAnsi="Calibri" w:eastAsia="Microsoft JhengHei"/>
        </w:rPr>
        <w:t>If you purchased an item using cash, the refund will be in cash.</w:t>
      </w:r>
    </w:p>
    <w:p>
      <w:pPr>
        <w:keepNext w:val="0"/>
      </w:pPr>
      <w:r>
        <w:rPr>
          <w:rFonts w:ascii="Calibri" w:hAnsi="Calibri" w:eastAsia="Microsoft JhengHei"/>
        </w:rPr>
        <w:t>If you purchased something using a credit/bank card, we will issue a refund to your card, which will take 3-5 business days.</w:t>
      </w:r>
    </w:p>
    <w:p>
      <w:pPr>
        <w:keepNext w:val="0"/>
      </w:pPr>
      <w:r>
        <w:rPr>
          <w:rFonts w:ascii="Calibri" w:hAnsi="Calibri" w:eastAsia="Microsoft JhengHei"/>
        </w:rPr>
        <w:t>No refunds will be offered more than 14 days after your purchase.</w:t>
      </w:r>
    </w:p>
    <w:p>
      <w:pPr>
        <w:keepNext w:val="0"/>
      </w:pPr>
      <w:r>
        <w:rPr>
          <w:rFonts w:ascii="Calibri" w:hAnsi="Calibri" w:eastAsia="Microsoft JhengHei"/>
        </w:rPr>
        <w:t>Contact Us</w:t>
      </w:r>
    </w:p>
    <w:p>
      <w:pPr>
        <w:keepNext w:val="0"/>
      </w:pPr>
      <w:r>
        <w:rPr>
          <w:rFonts w:ascii="Calibri" w:hAnsi="Calibri" w:eastAsia="Microsoft JhengHei"/>
        </w:rPr>
        <w:t>If you have any questions regarding how to return an item or get a refund, please contact us.</w:t>
      </w:r>
    </w:p>
    <w:p>
      <w:pPr>
        <w:keepNext w:val="0"/>
      </w:pPr>
      <w:r>
        <w:rPr>
          <w:rFonts w:ascii="Calibri" w:hAnsi="Calibri" w:eastAsia="Microsoft JhengHei"/>
        </w:rPr>
        <w:t>註：refund 退款　purchase 購買</w:t>
      </w:r>
    </w:p>
    <w:p>
      <w:pPr>
        <w:keepNext w:val="0"/>
      </w:pPr>
      <w:r>
        <w:rPr>
          <w:rFonts w:ascii="Calibri" w:hAnsi="Calibri" w:eastAsia="Microsoft JhengHei"/>
        </w:rPr>
        <w:t>1.</w:t>
        <w:tab/>
        <w:t>請從文本中找出最適當的單詞（word）填入下列句子空格中，並視語法需要做適當的字形變化。每格限填一個單詞（word）。</w:t>
      </w:r>
    </w:p>
    <w:p>
      <w:pPr>
        <w:keepNext w:val="0"/>
      </w:pPr>
      <w:r>
        <w:rPr>
          <w:rFonts w:ascii="Calibri" w:hAnsi="Calibri" w:eastAsia="Microsoft JhengHei"/>
        </w:rPr>
        <w:t>When a product doesn’t (1)   satisfy    your needs, note the purchase date and the payment method, so you will know when and how your money will be (2)   refunded   .</w:t>
      </w:r>
    </w:p>
    <w:p>
      <w:pPr>
        <w:keepNext w:val="0"/>
      </w:pPr>
      <w:r>
        <w:rPr>
          <w:rFonts w:ascii="Calibri" w:hAnsi="Calibri" w:eastAsia="Microsoft JhengHei"/>
        </w:rPr>
        <w:t>2.</w:t>
        <w:tab/>
        <w:t>From (A) to (F) below, choose the ONES that are true for the refund and exchange policy.       C F</w:t>
      </w:r>
    </w:p>
    <w:p>
      <w:pPr>
        <w:keepNext w:val="0"/>
      </w:pPr>
      <w:r>
        <w:rPr>
          <w:rFonts w:ascii="Calibri" w:hAnsi="Calibri" w:eastAsia="Microsoft JhengHei"/>
        </w:rPr>
        <w:t>(A) Although you cannot find the receipt, you can still exchange a product.</w:t>
      </w:r>
    </w:p>
    <w:p>
      <w:pPr>
        <w:keepNext w:val="0"/>
      </w:pPr>
      <w:r>
        <w:rPr>
          <w:rFonts w:ascii="Calibri" w:hAnsi="Calibri" w:eastAsia="Microsoft JhengHei"/>
        </w:rPr>
        <w:t>(B) If the product breaks after use, you can exchange it.</w:t>
      </w:r>
    </w:p>
    <w:p>
      <w:pPr>
        <w:keepNext w:val="0"/>
      </w:pPr>
      <w:r>
        <w:rPr>
          <w:rFonts w:ascii="Calibri" w:hAnsi="Calibri" w:eastAsia="Microsoft JhengHei"/>
        </w:rPr>
        <w:t>(C) You cannot exchange your purchase for a gift card.</w:t>
      </w:r>
    </w:p>
    <w:p>
      <w:pPr>
        <w:keepNext w:val="0"/>
      </w:pPr>
      <w:r>
        <w:rPr>
          <w:rFonts w:ascii="Calibri" w:hAnsi="Calibri" w:eastAsia="Microsoft JhengHei"/>
        </w:rPr>
        <w:t>(D) Even though you pay by credit card, you can get your refund in cash.</w:t>
      </w:r>
    </w:p>
    <w:p>
      <w:pPr>
        <w:keepNext w:val="0"/>
      </w:pPr>
      <w:r>
        <w:rPr>
          <w:rFonts w:ascii="Calibri" w:hAnsi="Calibri" w:eastAsia="Microsoft JhengHei"/>
        </w:rPr>
        <w:t>(E) March 22 is the last day you can return a product you bought on March 1 and get a refund for it.</w:t>
      </w:r>
    </w:p>
    <w:p>
      <w:pPr>
        <w:keepNext w:val="0"/>
      </w:pPr>
      <w:r>
        <w:rPr>
          <w:rFonts w:ascii="Calibri" w:hAnsi="Calibri" w:eastAsia="Microsoft JhengHei"/>
        </w:rPr>
        <w:t>(F) If the company gets your returned item this Thursday, you can get a refund to your bank card next week.</w:t>
      </w:r>
    </w:p>
    <w:p>
      <w:pPr>
        <w:keepNext w:val="0"/>
      </w:pPr>
      <w:r>
        <w:rPr>
          <w:rFonts w:ascii="Calibri" w:hAnsi="Calibri" w:eastAsia="Microsoft JhengHei"/>
        </w:rPr>
        <w:t>3.</w:t>
        <w:tab/>
        <w:t>Which word in the text means “to give something and receive another item in return”?</w:t>
      </w:r>
    </w:p>
    <w:p>
      <w:pPr>
        <w:keepNext w:val="0"/>
      </w:pPr>
      <w:r>
        <w:rPr>
          <w:rFonts w:ascii="Calibri" w:hAnsi="Calibri" w:eastAsia="Microsoft JhengHei"/>
        </w:rPr>
        <w:t>exchange</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英文第一冊  L06  Built for Freedom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icrosoft Jheng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icrosoft Jheng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eastAsia="Microsoft JhengHe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5262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