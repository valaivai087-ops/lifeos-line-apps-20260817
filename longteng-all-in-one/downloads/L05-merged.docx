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rFonts w:ascii="Calibri" w:hAnsi="Calibri" w:eastAsia="Microsoft JhengHei"/>
        </w:rPr>
        <w:t>L05 All in One 教師卷中英合併版</w:t>
      </w:r>
    </w:p>
    <w:p>
      <w:pPr>
        <w:keepNext w:val="0"/>
      </w:pPr>
      <w:r>
        <w:rPr>
          <w:rFonts w:ascii="Calibri" w:hAnsi="Calibri" w:eastAsia="Microsoft JhengHei"/>
          <w:color w:val="435465"/>
        </w:rPr>
        <w:t>The Life of a Plastic Bag</w:t>
      </w:r>
    </w:p>
    <w:p>
      <w:pPr>
        <w:keepNext w:val="0"/>
      </w:pPr>
      <w:r>
        <w:rPr>
          <w:rFonts w:ascii="Calibri" w:hAnsi="Calibri" w:eastAsia="Microsoft JhengHei"/>
        </w:rPr>
        <w:t>英文後接中文翻譯與說明。文章中譯依原教材逐句配對，單字與句型另補中文說明；填空文章已代入原卷答案。完整題目與歷屆試題保留於文末。</w:t>
      </w:r>
    </w:p>
    <w:p>
      <w:pPr>
        <w:pStyle w:val="Heading1"/>
        <w:keepNext w:val="0"/>
      </w:pPr>
      <w:r>
        <w:rPr>
          <w:rFonts w:ascii="Calibri" w:hAnsi="Calibri" w:eastAsia="Microsoft JhengHei"/>
        </w:rPr>
        <w:t>文意字彙</w:t>
      </w:r>
    </w:p>
    <w:p>
      <w:pPr>
        <w:keepNext/>
      </w:pPr>
      <w:r>
        <w:rPr>
          <w:rFonts w:ascii="Calibri" w:hAnsi="Calibri" w:eastAsia="Microsoft JhengHei"/>
        </w:rPr>
        <w:t>I’d like to have a talk with you at your convenience.</w:t>
      </w:r>
    </w:p>
    <w:p>
      <w:pPr>
        <w:keepNext w:val="0"/>
      </w:pPr>
      <w:r>
        <w:rPr>
          <w:rFonts w:ascii="Calibri" w:hAnsi="Calibri" w:eastAsia="Microsoft JhengHei"/>
          <w:color w:val="176259"/>
        </w:rPr>
        <w:t>我想在你方便時和你談談。</w:t>
      </w:r>
    </w:p>
    <w:p>
      <w:pPr>
        <w:keepNext w:val="0"/>
      </w:pPr>
      <w:r>
        <w:rPr>
          <w:rFonts w:ascii="Calibri" w:hAnsi="Calibri" w:eastAsia="Microsoft JhengHei"/>
          <w:color w:val="526273"/>
        </w:rPr>
        <w:t>答案 convenience</w:t>
      </w:r>
    </w:p>
    <w:p>
      <w:pPr>
        <w:keepNext/>
      </w:pPr>
      <w:r>
        <w:rPr>
          <w:rFonts w:ascii="Calibri" w:hAnsi="Calibri" w:eastAsia="Microsoft JhengHei"/>
        </w:rPr>
        <w:t>When’s the best time?</w:t>
      </w:r>
    </w:p>
    <w:p>
      <w:pPr>
        <w:keepNext w:val="0"/>
      </w:pPr>
      <w:r>
        <w:rPr>
          <w:rFonts w:ascii="Calibri" w:hAnsi="Calibri" w:eastAsia="Microsoft JhengHei"/>
          <w:color w:val="176259"/>
        </w:rPr>
        <w:t>什麼時候最合適？</w:t>
      </w:r>
    </w:p>
    <w:p>
      <w:pPr>
        <w:keepNext/>
      </w:pPr>
      <w:r>
        <w:rPr>
          <w:rFonts w:ascii="Calibri" w:hAnsi="Calibri" w:eastAsia="Microsoft JhengHei"/>
        </w:rPr>
        <w:t>It is believed that a happy family provides a loving environment in which children feel safe and secure.</w:t>
      </w:r>
    </w:p>
    <w:p>
      <w:pPr>
        <w:keepNext w:val="0"/>
      </w:pPr>
      <w:r>
        <w:rPr>
          <w:rFonts w:ascii="Calibri" w:hAnsi="Calibri" w:eastAsia="Microsoft JhengHei"/>
          <w:color w:val="176259"/>
        </w:rPr>
        <w:t>人們相信，幸福的家庭會提供充滿愛的環境，讓孩子感到安全與安心。</w:t>
      </w:r>
    </w:p>
    <w:p>
      <w:pPr>
        <w:keepNext w:val="0"/>
      </w:pPr>
      <w:r>
        <w:rPr>
          <w:rFonts w:ascii="Calibri" w:hAnsi="Calibri" w:eastAsia="Microsoft JhengHei"/>
          <w:color w:val="526273"/>
        </w:rPr>
        <w:t>答案 environment</w:t>
      </w:r>
    </w:p>
    <w:p>
      <w:pPr>
        <w:keepNext/>
      </w:pPr>
      <w:r>
        <w:rPr>
          <w:rFonts w:ascii="Calibri" w:hAnsi="Calibri" w:eastAsia="Microsoft JhengHei"/>
        </w:rPr>
        <w:t>That homeless man is poor and doesn’t have a suitcase for his belongings, so he carries them in a plastic bag.</w:t>
      </w:r>
    </w:p>
    <w:p>
      <w:pPr>
        <w:keepNext w:val="0"/>
      </w:pPr>
      <w:r>
        <w:rPr>
          <w:rFonts w:ascii="Calibri" w:hAnsi="Calibri" w:eastAsia="Microsoft JhengHei"/>
          <w:color w:val="176259"/>
        </w:rPr>
        <w:t>那位遊民很窮，沒有行李箱裝家當，所以用塑膠袋提著。</w:t>
      </w:r>
    </w:p>
    <w:p>
      <w:pPr>
        <w:keepNext w:val="0"/>
      </w:pPr>
      <w:r>
        <w:rPr>
          <w:rFonts w:ascii="Calibri" w:hAnsi="Calibri" w:eastAsia="Microsoft JhengHei"/>
          <w:color w:val="526273"/>
        </w:rPr>
        <w:t>答案 plastic</w:t>
      </w:r>
    </w:p>
    <w:p>
      <w:pPr>
        <w:keepNext/>
      </w:pPr>
      <w:r>
        <w:rPr>
          <w:rFonts w:ascii="Calibri" w:hAnsi="Calibri" w:eastAsia="Microsoft JhengHei"/>
        </w:rPr>
        <w:t>If you consume enough fruit and vegetables, you’ll become healthier.</w:t>
      </w:r>
    </w:p>
    <w:p>
      <w:pPr>
        <w:keepNext w:val="0"/>
      </w:pPr>
      <w:r>
        <w:rPr>
          <w:rFonts w:ascii="Calibri" w:hAnsi="Calibri" w:eastAsia="Microsoft JhengHei"/>
          <w:color w:val="176259"/>
        </w:rPr>
        <w:t>如果攝取足夠蔬果，你會變得更健康。</w:t>
      </w:r>
    </w:p>
    <w:p>
      <w:pPr>
        <w:keepNext w:val="0"/>
      </w:pPr>
      <w:r>
        <w:rPr>
          <w:rFonts w:ascii="Calibri" w:hAnsi="Calibri" w:eastAsia="Microsoft JhengHei"/>
          <w:color w:val="526273"/>
        </w:rPr>
        <w:t>答案 consume</w:t>
      </w:r>
    </w:p>
    <w:p>
      <w:pPr>
        <w:keepNext/>
      </w:pPr>
      <w:r>
        <w:rPr>
          <w:rFonts w:ascii="Calibri" w:hAnsi="Calibri" w:eastAsia="Microsoft JhengHei"/>
        </w:rPr>
        <w:t>The police have taken the unknown substance to the lab so that scientists there can determine what it is.</w:t>
      </w:r>
    </w:p>
    <w:p>
      <w:pPr>
        <w:keepNext w:val="0"/>
      </w:pPr>
      <w:r>
        <w:rPr>
          <w:rFonts w:ascii="Calibri" w:hAnsi="Calibri" w:eastAsia="Microsoft JhengHei"/>
          <w:color w:val="176259"/>
        </w:rPr>
        <w:t>警方把不明物質送到實驗室，讓科學家確認它是什麼。</w:t>
      </w:r>
    </w:p>
    <w:p>
      <w:pPr>
        <w:keepNext w:val="0"/>
      </w:pPr>
      <w:r>
        <w:rPr>
          <w:rFonts w:ascii="Calibri" w:hAnsi="Calibri" w:eastAsia="Microsoft JhengHei"/>
          <w:color w:val="526273"/>
        </w:rPr>
        <w:t>答案 substance</w:t>
      </w:r>
    </w:p>
    <w:p>
      <w:pPr>
        <w:keepNext/>
      </w:pPr>
      <w:r>
        <w:rPr>
          <w:rFonts w:ascii="Calibri" w:hAnsi="Calibri" w:eastAsia="Microsoft JhengHei"/>
        </w:rPr>
        <w:t>Stephanie made her way across the crowded room to where her friend was standing.</w:t>
      </w:r>
    </w:p>
    <w:p>
      <w:pPr>
        <w:keepNext w:val="0"/>
      </w:pPr>
      <w:r>
        <w:rPr>
          <w:rFonts w:ascii="Calibri" w:hAnsi="Calibri" w:eastAsia="Microsoft JhengHei"/>
          <w:color w:val="176259"/>
        </w:rPr>
        <w:t>Stephanie穿過擁擠的房間，走到朋友站立的地方。</w:t>
      </w:r>
    </w:p>
    <w:p>
      <w:pPr>
        <w:keepNext w:val="0"/>
      </w:pPr>
      <w:r>
        <w:rPr>
          <w:rFonts w:ascii="Calibri" w:hAnsi="Calibri" w:eastAsia="Microsoft JhengHei"/>
          <w:color w:val="526273"/>
        </w:rPr>
        <w:t>答案 crowded</w:t>
      </w:r>
    </w:p>
    <w:p>
      <w:pPr>
        <w:keepNext/>
      </w:pPr>
      <w:r>
        <w:rPr>
          <w:rFonts w:ascii="Calibri" w:hAnsi="Calibri" w:eastAsia="Microsoft JhengHei"/>
        </w:rPr>
        <w:t>This company plans to invest a huge amount of money in the production of computer products.</w:t>
      </w:r>
    </w:p>
    <w:p>
      <w:pPr>
        <w:keepNext w:val="0"/>
      </w:pPr>
      <w:r>
        <w:rPr>
          <w:rFonts w:ascii="Calibri" w:hAnsi="Calibri" w:eastAsia="Microsoft JhengHei"/>
          <w:color w:val="176259"/>
        </w:rPr>
        <w:t>這家公司計畫投入鉅額資金生產電腦產品。</w:t>
      </w:r>
    </w:p>
    <w:p>
      <w:pPr>
        <w:keepNext w:val="0"/>
      </w:pPr>
      <w:r>
        <w:rPr>
          <w:rFonts w:ascii="Calibri" w:hAnsi="Calibri" w:eastAsia="Microsoft JhengHei"/>
          <w:color w:val="526273"/>
        </w:rPr>
        <w:t>答案 products</w:t>
      </w:r>
    </w:p>
    <w:p>
      <w:pPr>
        <w:keepNext/>
      </w:pPr>
      <w:r>
        <w:rPr>
          <w:rFonts w:ascii="Calibri" w:hAnsi="Calibri" w:eastAsia="Microsoft JhengHei"/>
        </w:rPr>
        <w:t>Poisonous materials should always be kept in a locked cabinet, so that children can’t touch them.</w:t>
      </w:r>
    </w:p>
    <w:p>
      <w:pPr>
        <w:keepNext w:val="0"/>
      </w:pPr>
      <w:r>
        <w:rPr>
          <w:rFonts w:ascii="Calibri" w:hAnsi="Calibri" w:eastAsia="Microsoft JhengHei"/>
          <w:color w:val="176259"/>
        </w:rPr>
        <w:t>有毒物品應一直放在上鎖的櫃子裡，讓孩子碰不到。</w:t>
      </w:r>
    </w:p>
    <w:p>
      <w:pPr>
        <w:keepNext w:val="0"/>
      </w:pPr>
      <w:r>
        <w:rPr>
          <w:rFonts w:ascii="Calibri" w:hAnsi="Calibri" w:eastAsia="Microsoft JhengHei"/>
          <w:color w:val="526273"/>
        </w:rPr>
        <w:t>答案 Poisonous</w:t>
      </w:r>
    </w:p>
    <w:p>
      <w:pPr>
        <w:keepNext/>
      </w:pPr>
      <w:r>
        <w:rPr>
          <w:rFonts w:ascii="Calibri" w:hAnsi="Calibri" w:eastAsia="Microsoft JhengHei"/>
        </w:rPr>
        <w:t>Obviously Helen’s boss didn’t like her ideas, for he walked out of the meeting room after only a few minutes.</w:t>
      </w:r>
    </w:p>
    <w:p>
      <w:pPr>
        <w:keepNext w:val="0"/>
      </w:pPr>
      <w:r>
        <w:rPr>
          <w:rFonts w:ascii="Calibri" w:hAnsi="Calibri" w:eastAsia="Microsoft JhengHei"/>
          <w:color w:val="176259"/>
        </w:rPr>
        <w:t>顯然Helen的老闆不喜歡她的想法，因為他幾分鐘後就走出會議室。</w:t>
      </w:r>
    </w:p>
    <w:p>
      <w:pPr>
        <w:keepNext w:val="0"/>
      </w:pPr>
      <w:r>
        <w:rPr>
          <w:rFonts w:ascii="Calibri" w:hAnsi="Calibri" w:eastAsia="Microsoft JhengHei"/>
          <w:color w:val="526273"/>
        </w:rPr>
        <w:t>答案 Obviously</w:t>
      </w:r>
    </w:p>
    <w:p>
      <w:pPr>
        <w:keepNext/>
      </w:pPr>
      <w:r>
        <w:rPr>
          <w:rFonts w:ascii="Calibri" w:hAnsi="Calibri" w:eastAsia="Microsoft JhengHei"/>
        </w:rPr>
        <w:t>It is useless to envy other people for their success and good fortune.</w:t>
      </w:r>
    </w:p>
    <w:p>
      <w:pPr>
        <w:keepNext w:val="0"/>
      </w:pPr>
      <w:r>
        <w:rPr>
          <w:rFonts w:ascii="Calibri" w:hAnsi="Calibri" w:eastAsia="Microsoft JhengHei"/>
          <w:color w:val="176259"/>
        </w:rPr>
        <w:t>羨慕別人的成功與好運沒有用。</w:t>
      </w:r>
    </w:p>
    <w:p>
      <w:pPr>
        <w:keepNext w:val="0"/>
      </w:pPr>
      <w:r>
        <w:rPr>
          <w:rFonts w:ascii="Calibri" w:hAnsi="Calibri" w:eastAsia="Microsoft JhengHei"/>
          <w:color w:val="526273"/>
        </w:rPr>
        <w:t>答案 envy</w:t>
      </w:r>
    </w:p>
    <w:p>
      <w:pPr>
        <w:keepNext/>
      </w:pPr>
      <w:r>
        <w:rPr>
          <w:rFonts w:ascii="Calibri" w:hAnsi="Calibri" w:eastAsia="Microsoft JhengHei"/>
        </w:rPr>
        <w:t>Instead, you should make more of an effort to succeed.</w:t>
      </w:r>
    </w:p>
    <w:p>
      <w:pPr>
        <w:keepNext w:val="0"/>
      </w:pPr>
      <w:r>
        <w:rPr>
          <w:rFonts w:ascii="Calibri" w:hAnsi="Calibri" w:eastAsia="Microsoft JhengHei"/>
          <w:color w:val="176259"/>
        </w:rPr>
        <w:t>你反而應該更努力爭取成功。</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convenience</w:t>
        <w:tab/>
        <w:t>2.</w:t>
        <w:tab/>
        <w:t>environment　3.</w:t>
        <w:tab/>
        <w:t>plastic</w:t>
        <w:tab/>
        <w:t>4.</w:t>
        <w:tab/>
        <w:t>consume　5.</w:t>
        <w:tab/>
        <w:t>substance</w:t>
        <w:tab/>
        <w:t>6.</w:t>
        <w:tab/>
        <w:t>crowded　7.</w:t>
        <w:tab/>
        <w:t>products</w:t>
        <w:tab/>
        <w:t>8.</w:t>
        <w:tab/>
        <w:t>Poisonous　9.</w:t>
        <w:tab/>
        <w:t>Obviously</w:t>
        <w:tab/>
        <w:t>10. envy</w:t>
      </w:r>
    </w:p>
    <w:p>
      <w:pPr>
        <w:pStyle w:val="Heading1"/>
        <w:keepNext w:val="0"/>
      </w:pPr>
      <w:r>
        <w:rPr>
          <w:rFonts w:ascii="Calibri" w:hAnsi="Calibri" w:eastAsia="Microsoft JhengHei"/>
        </w:rPr>
        <w:t>詞類變化</w:t>
      </w:r>
    </w:p>
    <w:p>
      <w:pPr>
        <w:keepNext/>
      </w:pPr>
      <w:r>
        <w:rPr>
          <w:rFonts w:ascii="Calibri" w:hAnsi="Calibri" w:eastAsia="Microsoft JhengHei"/>
        </w:rPr>
        <w:t>Fewer trees will be cut down if we recycle more paper.</w:t>
      </w:r>
    </w:p>
    <w:p>
      <w:pPr>
        <w:keepNext w:val="0"/>
      </w:pPr>
      <w:r>
        <w:rPr>
          <w:rFonts w:ascii="Calibri" w:hAnsi="Calibri" w:eastAsia="Microsoft JhengHei"/>
          <w:color w:val="176259"/>
        </w:rPr>
        <w:t>如果多回收紙張，就會少砍一些樹。</w:t>
      </w:r>
    </w:p>
    <w:p>
      <w:pPr>
        <w:keepNext w:val="0"/>
      </w:pPr>
      <w:r>
        <w:rPr>
          <w:rFonts w:ascii="Calibri" w:hAnsi="Calibri" w:eastAsia="Microsoft JhengHei"/>
          <w:color w:val="526273"/>
        </w:rPr>
        <w:t>答案 recycle</w:t>
      </w:r>
    </w:p>
    <w:p>
      <w:pPr>
        <w:keepNext/>
      </w:pPr>
      <w:r>
        <w:rPr>
          <w:rFonts w:ascii="Calibri" w:hAnsi="Calibri" w:eastAsia="Microsoft JhengHei"/>
        </w:rPr>
        <w:t>Steve wondered whether it would be proper to knock at Ann’s door late at night.</w:t>
      </w:r>
    </w:p>
    <w:p>
      <w:pPr>
        <w:keepNext w:val="0"/>
      </w:pPr>
      <w:r>
        <w:rPr>
          <w:rFonts w:ascii="Calibri" w:hAnsi="Calibri" w:eastAsia="Microsoft JhengHei"/>
          <w:color w:val="176259"/>
        </w:rPr>
        <w:t>Steve想知道深夜敲Ann的門是否合宜。</w:t>
      </w:r>
    </w:p>
    <w:p>
      <w:pPr>
        <w:keepNext w:val="0"/>
      </w:pPr>
      <w:r>
        <w:rPr>
          <w:rFonts w:ascii="Calibri" w:hAnsi="Calibri" w:eastAsia="Microsoft JhengHei"/>
          <w:color w:val="526273"/>
        </w:rPr>
        <w:t>答案 proper</w:t>
      </w:r>
    </w:p>
    <w:p>
      <w:pPr>
        <w:keepNext/>
      </w:pPr>
      <w:r>
        <w:rPr>
          <w:rFonts w:ascii="Calibri" w:hAnsi="Calibri" w:eastAsia="Microsoft JhengHei"/>
        </w:rPr>
        <w:t>After the job interview, Joe was eager to know if he would be hired as an engineer.</w:t>
      </w:r>
    </w:p>
    <w:p>
      <w:pPr>
        <w:keepNext w:val="0"/>
      </w:pPr>
      <w:r>
        <w:rPr>
          <w:rFonts w:ascii="Calibri" w:hAnsi="Calibri" w:eastAsia="Microsoft JhengHei"/>
          <w:color w:val="176259"/>
        </w:rPr>
        <w:t>面試後，Joe急切想知道自己是否會獲聘為工程師。</w:t>
      </w:r>
    </w:p>
    <w:p>
      <w:pPr>
        <w:keepNext w:val="0"/>
      </w:pPr>
      <w:r>
        <w:rPr>
          <w:rFonts w:ascii="Calibri" w:hAnsi="Calibri" w:eastAsia="Microsoft JhengHei"/>
          <w:color w:val="526273"/>
        </w:rPr>
        <w:t>答案 eager</w:t>
      </w:r>
    </w:p>
    <w:p>
      <w:pPr>
        <w:keepNext/>
      </w:pPr>
      <w:r>
        <w:rPr>
          <w:rFonts w:ascii="Calibri" w:hAnsi="Calibri" w:eastAsia="Microsoft JhengHei"/>
        </w:rPr>
        <w:t>This river contains a high level of harmful chemicals.</w:t>
      </w:r>
    </w:p>
    <w:p>
      <w:pPr>
        <w:keepNext w:val="0"/>
      </w:pPr>
      <w:r>
        <w:rPr>
          <w:rFonts w:ascii="Calibri" w:hAnsi="Calibri" w:eastAsia="Microsoft JhengHei"/>
          <w:color w:val="176259"/>
        </w:rPr>
        <w:t>這條河含有大量有害化學物質。</w:t>
      </w:r>
    </w:p>
    <w:p>
      <w:pPr>
        <w:keepNext w:val="0"/>
      </w:pPr>
      <w:r>
        <w:rPr>
          <w:rFonts w:ascii="Calibri" w:hAnsi="Calibri" w:eastAsia="Microsoft JhengHei"/>
          <w:color w:val="526273"/>
        </w:rPr>
        <w:t>答案 harmful</w:t>
      </w:r>
    </w:p>
    <w:p>
      <w:pPr>
        <w:keepNext/>
      </w:pPr>
      <w:r>
        <w:rPr>
          <w:rFonts w:ascii="Calibri" w:hAnsi="Calibri" w:eastAsia="Microsoft JhengHei"/>
        </w:rPr>
        <w:t>You’ll get sick if you drink the water.</w:t>
      </w:r>
    </w:p>
    <w:p>
      <w:pPr>
        <w:keepNext w:val="0"/>
      </w:pPr>
      <w:r>
        <w:rPr>
          <w:rFonts w:ascii="Calibri" w:hAnsi="Calibri" w:eastAsia="Microsoft JhengHei"/>
          <w:color w:val="176259"/>
        </w:rPr>
        <w:t>如果喝河水，就會生病。</w:t>
      </w:r>
    </w:p>
    <w:p>
      <w:pPr>
        <w:keepNext/>
      </w:pPr>
      <w:r>
        <w:rPr>
          <w:rFonts w:ascii="Calibri" w:hAnsi="Calibri" w:eastAsia="Microsoft JhengHei"/>
        </w:rPr>
        <w:t>When you live in a foreign country, you have to spend a lot of time getting used to your new surroundings.</w:t>
      </w:r>
    </w:p>
    <w:p>
      <w:pPr>
        <w:keepNext w:val="0"/>
      </w:pPr>
      <w:r>
        <w:rPr>
          <w:rFonts w:ascii="Calibri" w:hAnsi="Calibri" w:eastAsia="Microsoft JhengHei"/>
          <w:color w:val="176259"/>
        </w:rPr>
        <w:t>住在外國時，必須花很多時間適應新的環境。</w:t>
      </w:r>
    </w:p>
    <w:p>
      <w:pPr>
        <w:keepNext w:val="0"/>
      </w:pPr>
      <w:r>
        <w:rPr>
          <w:rFonts w:ascii="Calibri" w:hAnsi="Calibri" w:eastAsia="Microsoft JhengHei"/>
          <w:color w:val="526273"/>
        </w:rPr>
        <w:t>答案 surroundings</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recycle</w:t>
        <w:tab/>
        <w:t>2.</w:t>
        <w:tab/>
        <w:t>proper　3.</w:t>
        <w:tab/>
        <w:t>eager</w:t>
        <w:tab/>
        <w:t>4.</w:t>
        <w:tab/>
        <w:t>harmful　5.</w:t>
        <w:tab/>
        <w:t>surroundings</w:t>
      </w:r>
    </w:p>
    <w:p>
      <w:pPr>
        <w:pStyle w:val="Heading1"/>
        <w:keepNext w:val="0"/>
      </w:pPr>
      <w:r>
        <w:rPr>
          <w:rFonts w:ascii="Calibri" w:hAnsi="Calibri" w:eastAsia="Microsoft JhengHei"/>
        </w:rPr>
        <w:t>句型練習</w:t>
      </w:r>
    </w:p>
    <w:p>
      <w:pPr>
        <w:keepNext/>
      </w:pPr>
      <w:r>
        <w:rPr>
          <w:rFonts w:ascii="Calibri" w:hAnsi="Calibri" w:eastAsia="Microsoft JhengHei"/>
        </w:rPr>
        <w:t>Our teacher made us read a whole lesson in half an hour.</w:t>
      </w:r>
    </w:p>
    <w:p>
      <w:pPr>
        <w:keepNext w:val="0"/>
      </w:pPr>
      <w:r>
        <w:rPr>
          <w:rFonts w:ascii="Calibri" w:hAnsi="Calibri" w:eastAsia="Microsoft JhengHei"/>
          <w:color w:val="176259"/>
        </w:rPr>
        <w:t>老師要求我們在半小時內讀完一整課。make加受詞後接原形動詞read。</w:t>
      </w:r>
    </w:p>
    <w:p>
      <w:pPr>
        <w:keepNext/>
      </w:pPr>
      <w:r>
        <w:rPr>
          <w:rFonts w:ascii="Calibri" w:hAnsi="Calibri" w:eastAsia="Microsoft JhengHei"/>
        </w:rPr>
        <w:t>Michael had his daughter drive him to the airport to meet his old friend.</w:t>
      </w:r>
    </w:p>
    <w:p>
      <w:pPr>
        <w:keepNext w:val="0"/>
      </w:pPr>
      <w:r>
        <w:rPr>
          <w:rFonts w:ascii="Calibri" w:hAnsi="Calibri" w:eastAsia="Microsoft JhengHei"/>
          <w:color w:val="176259"/>
        </w:rPr>
        <w:t>Michael讓女兒載他去機場接老朋友。have加受詞後接原形動詞drive。</w:t>
      </w:r>
    </w:p>
    <w:p>
      <w:pPr>
        <w:keepNext/>
      </w:pPr>
      <w:r>
        <w:rPr>
          <w:rFonts w:ascii="Calibri" w:hAnsi="Calibri" w:eastAsia="Microsoft JhengHei"/>
        </w:rPr>
        <w:t>Susan’s parents don’t let her stay out too late at night.</w:t>
      </w:r>
    </w:p>
    <w:p>
      <w:pPr>
        <w:keepNext w:val="0"/>
      </w:pPr>
      <w:r>
        <w:rPr>
          <w:rFonts w:ascii="Calibri" w:hAnsi="Calibri" w:eastAsia="Microsoft JhengHei"/>
          <w:color w:val="176259"/>
        </w:rPr>
        <w:t>Susan的父母不讓她夜晚在外待得太晚。let加受詞後接原形動詞stay。</w:t>
      </w:r>
    </w:p>
    <w:p>
      <w:pPr>
        <w:keepNext/>
      </w:pPr>
      <w:r>
        <w:rPr>
          <w:rFonts w:ascii="Calibri" w:hAnsi="Calibri" w:eastAsia="Microsoft JhengHei"/>
        </w:rPr>
        <w:t>My mother has me practice ballet after school every day.</w:t>
      </w:r>
    </w:p>
    <w:p>
      <w:pPr>
        <w:keepNext w:val="0"/>
      </w:pPr>
      <w:r>
        <w:rPr>
          <w:rFonts w:ascii="Calibri" w:hAnsi="Calibri" w:eastAsia="Microsoft JhengHei"/>
          <w:color w:val="176259"/>
        </w:rPr>
        <w:t>母親每天放學後都要我練芭蕾。has是使役用法，後接me practice。</w:t>
      </w:r>
    </w:p>
    <w:p>
      <w:pPr>
        <w:keepNext/>
      </w:pPr>
      <w:r>
        <w:rPr>
          <w:rFonts w:ascii="Calibri" w:hAnsi="Calibri" w:eastAsia="Microsoft JhengHei"/>
        </w:rPr>
        <w:t>Robert didn’t go to school yesterday because he was seriously injured.</w:t>
      </w:r>
    </w:p>
    <w:p>
      <w:pPr>
        <w:keepNext w:val="0"/>
      </w:pPr>
      <w:r>
        <w:rPr>
          <w:rFonts w:ascii="Calibri" w:hAnsi="Calibri" w:eastAsia="Microsoft JhengHei"/>
          <w:color w:val="176259"/>
        </w:rPr>
        <w:t>Robert昨天沒上學，因為他傷得很重。because後接完整子句。</w:t>
      </w:r>
    </w:p>
    <w:p>
      <w:pPr>
        <w:keepNext/>
      </w:pPr>
      <w:r>
        <w:rPr>
          <w:rFonts w:ascii="Calibri" w:hAnsi="Calibri" w:eastAsia="Microsoft JhengHei"/>
        </w:rPr>
        <w:t>The mayor has announced that there will be no school tomorrow because of a powerful typhoon.</w:t>
      </w:r>
    </w:p>
    <w:p>
      <w:pPr>
        <w:keepNext w:val="0"/>
      </w:pPr>
      <w:r>
        <w:rPr>
          <w:rFonts w:ascii="Calibri" w:hAnsi="Calibri" w:eastAsia="Microsoft JhengHei"/>
          <w:color w:val="176259"/>
        </w:rPr>
        <w:t>市長宣布明天因強烈颱風停課。because of後接名詞片語。</w:t>
      </w:r>
    </w:p>
    <w:p>
      <w:pPr>
        <w:keepNext/>
      </w:pPr>
      <w:r>
        <w:rPr>
          <w:rFonts w:ascii="Calibri" w:hAnsi="Calibri" w:eastAsia="Microsoft JhengHei"/>
        </w:rPr>
        <w:t>Linda has lost a lot of weight because she has eaten less junk food recently.</w:t>
      </w:r>
    </w:p>
    <w:p>
      <w:pPr>
        <w:keepNext w:val="0"/>
      </w:pPr>
      <w:r>
        <w:rPr>
          <w:rFonts w:ascii="Calibri" w:hAnsi="Calibri" w:eastAsia="Microsoft JhengHei"/>
          <w:color w:val="176259"/>
        </w:rPr>
        <w:t>Linda瘦了很多，因為最近少吃垃圾食物。because說明原因。</w:t>
      </w:r>
    </w:p>
    <w:p>
      <w:pPr>
        <w:keepNext/>
      </w:pPr>
      <w:r>
        <w:rPr>
          <w:rFonts w:ascii="Calibri" w:hAnsi="Calibri" w:eastAsia="Microsoft JhengHei"/>
        </w:rPr>
        <w:t>Julia and Jeff broke up because they valued different things in life.</w:t>
      </w:r>
    </w:p>
    <w:p>
      <w:pPr>
        <w:keepNext w:val="0"/>
      </w:pPr>
      <w:r>
        <w:rPr>
          <w:rFonts w:ascii="Calibri" w:hAnsi="Calibri" w:eastAsia="Microsoft JhengHei"/>
          <w:color w:val="176259"/>
        </w:rPr>
        <w:t>Julia和Jeff分手了，因為他們重視不同的人生事物。because後接主詞加動詞。</w:t>
      </w:r>
    </w:p>
    <w:p>
      <w:pPr>
        <w:keepNext/>
      </w:pPr>
      <w:r>
        <w:rPr>
          <w:rFonts w:ascii="Calibri" w:hAnsi="Calibri" w:eastAsia="Microsoft JhengHei"/>
        </w:rPr>
        <w:t>Many people choose to live in the suburbs because of high housing prices in downtown areas.</w:t>
      </w:r>
    </w:p>
    <w:p>
      <w:pPr>
        <w:keepNext w:val="0"/>
      </w:pPr>
      <w:r>
        <w:rPr>
          <w:rFonts w:ascii="Calibri" w:hAnsi="Calibri" w:eastAsia="Microsoft JhengHei"/>
          <w:color w:val="176259"/>
        </w:rPr>
        <w:t>許多人因市中心房價高而選住郊區。because of後接high housing prices。</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(A)　1.</w:t>
        <w:tab/>
        <w:t>made us read a whole lesson in half an hour.　2.</w:t>
        <w:tab/>
        <w:t>had his daughter drive him to the airport to meet his old friend.　3.</w:t>
        <w:tab/>
        <w:t>don’t let her stay out too late at night.　4.</w:t>
        <w:tab/>
        <w:t>has me practice ballet after school every day.　(B)　1.</w:t>
        <w:tab/>
        <w:t>Robert didn’t go to school yesterday because he was seriously injured.　2.</w:t>
        <w:tab/>
        <w:t>The mayor has announced that there will be no school tomorrow because of a powerful typhoon.　3.</w:t>
        <w:tab/>
        <w:t>Linda has lost a lot of weight because she has eaten less junk food recently.　4.</w:t>
        <w:tab/>
        <w:t>Julia and Jeff broke up because they valued different things in life.　5.</w:t>
        <w:tab/>
        <w:t>Many people choose to live in the suburbs because of high housing prices in downtown areas.</w:t>
      </w:r>
    </w:p>
    <w:p>
      <w:pPr>
        <w:pStyle w:val="Heading1"/>
        <w:keepNext w:val="0"/>
      </w:pPr>
      <w:r>
        <w:rPr>
          <w:rFonts w:ascii="Calibri" w:hAnsi="Calibri" w:eastAsia="Microsoft JhengHei"/>
        </w:rPr>
        <w:t>翻譯</w:t>
      </w:r>
    </w:p>
    <w:p>
      <w:pPr>
        <w:keepNext/>
      </w:pPr>
      <w:r>
        <w:rPr>
          <w:rFonts w:ascii="Calibri" w:hAnsi="Calibri" w:eastAsia="Microsoft JhengHei"/>
        </w:rPr>
        <w:t>The woman warned her son that he would end up in prison if he continued to steal.</w:t>
      </w:r>
    </w:p>
    <w:p>
      <w:pPr>
        <w:keepNext w:val="0"/>
      </w:pPr>
      <w:r>
        <w:rPr>
          <w:rFonts w:ascii="Calibri" w:hAnsi="Calibri" w:eastAsia="Microsoft JhengHei"/>
          <w:color w:val="176259"/>
        </w:rPr>
        <w:t>婦人警告她兒子如果他繼續偷東西，最後會坐牢的。</w:t>
      </w:r>
    </w:p>
    <w:p>
      <w:pPr>
        <w:keepNext/>
      </w:pPr>
      <w:r>
        <w:rPr>
          <w:rFonts w:ascii="Calibri" w:hAnsi="Calibri" w:eastAsia="Microsoft JhengHei"/>
        </w:rPr>
        <w:t>In this high-tech world, we’ve almost forgotten how we searched for information in the past before the Internet came along .</w:t>
      </w:r>
    </w:p>
    <w:p>
      <w:pPr>
        <w:keepNext w:val="0"/>
      </w:pPr>
      <w:r>
        <w:rPr>
          <w:rFonts w:ascii="Calibri" w:hAnsi="Calibri" w:eastAsia="Microsoft JhengHei"/>
          <w:color w:val="176259"/>
        </w:rPr>
        <w:t>在這個高科技的世界裡，我們幾乎忘了過去在網路出現之前是如何找尋資料的。</w:t>
      </w:r>
    </w:p>
    <w:p>
      <w:pPr>
        <w:keepNext/>
      </w:pPr>
      <w:r>
        <w:rPr>
          <w:rFonts w:ascii="Calibri" w:hAnsi="Calibri" w:eastAsia="Microsoft JhengHei"/>
        </w:rPr>
        <w:t>I can’t carry these heavy boxes on my own . Would you please help me?</w:t>
      </w:r>
    </w:p>
    <w:p>
      <w:pPr>
        <w:keepNext w:val="0"/>
      </w:pPr>
      <w:r>
        <w:rPr>
          <w:rFonts w:ascii="Calibri" w:hAnsi="Calibri" w:eastAsia="Microsoft JhengHei"/>
          <w:color w:val="176259"/>
        </w:rPr>
        <w:t>我沒辦法自己拿這些重的盒子。你能幫我嗎？</w:t>
      </w:r>
    </w:p>
    <w:p>
      <w:pPr>
        <w:keepNext/>
      </w:pPr>
      <w:r>
        <w:rPr>
          <w:rFonts w:ascii="Calibri" w:hAnsi="Calibri" w:eastAsia="Microsoft JhengHei"/>
        </w:rPr>
        <w:t>More and more people are (getting) tired of living in the city and (are) thinking of moving (out) to the country one day.</w:t>
      </w:r>
    </w:p>
    <w:p>
      <w:pPr>
        <w:keepNext w:val="0"/>
      </w:pPr>
      <w:r>
        <w:rPr>
          <w:rFonts w:ascii="Calibri" w:hAnsi="Calibri" w:eastAsia="Microsoft JhengHei"/>
          <w:color w:val="176259"/>
        </w:rPr>
        <w:t>愈來愈多人厭倦住在都市裡，且想著有一天搬到鄉下去。</w:t>
      </w:r>
    </w:p>
    <w:p>
      <w:pPr>
        <w:keepNext/>
      </w:pPr>
      <w:r>
        <w:rPr>
          <w:rFonts w:ascii="Calibri" w:hAnsi="Calibri" w:eastAsia="Microsoft JhengHei"/>
        </w:rPr>
        <w:t>As/Because Jeff got to the party too early, he had to wait there alone for a while until the others arrived.</w:t>
      </w:r>
    </w:p>
    <w:p>
      <w:pPr>
        <w:keepNext w:val="0"/>
      </w:pPr>
      <w:r>
        <w:rPr>
          <w:rFonts w:ascii="Calibri" w:hAnsi="Calibri" w:eastAsia="Microsoft JhengHei"/>
          <w:color w:val="176259"/>
        </w:rPr>
        <w:t>因為Jeff 太早到派對，他必須獨自在那裡等一會兒直到其他人抵達。</w:t>
      </w:r>
    </w:p>
    <w:p>
      <w:pPr>
        <w:keepNext/>
      </w:pPr>
      <w:r>
        <w:rPr>
          <w:rFonts w:ascii="Calibri" w:hAnsi="Calibri" w:eastAsia="Microsoft JhengHei"/>
        </w:rPr>
        <w:t>Because of your timely help, I could finish my math homework.</w:t>
      </w:r>
    </w:p>
    <w:p>
      <w:pPr>
        <w:keepNext w:val="0"/>
      </w:pPr>
      <w:r>
        <w:rPr>
          <w:rFonts w:ascii="Calibri" w:hAnsi="Calibri" w:eastAsia="Microsoft JhengHei"/>
          <w:color w:val="176259"/>
        </w:rPr>
        <w:t>因為你及時的幫助，我才能完成我的數學作業。</w:t>
      </w:r>
    </w:p>
    <w:p>
      <w:pPr>
        <w:keepNext/>
      </w:pPr>
      <w:r>
        <w:rPr>
          <w:rFonts w:ascii="Calibri" w:hAnsi="Calibri" w:eastAsia="Microsoft JhengHei"/>
        </w:rPr>
        <w:t>To express my thanks, let me take you to a movie and then treat you to dinner.</w:t>
      </w:r>
    </w:p>
    <w:p>
      <w:pPr>
        <w:keepNext w:val="0"/>
      </w:pPr>
      <w:r>
        <w:rPr>
          <w:rFonts w:ascii="Calibri" w:hAnsi="Calibri" w:eastAsia="Microsoft JhengHei"/>
          <w:color w:val="176259"/>
        </w:rPr>
        <w:t>為了表示我的謝意，讓我帶你去看場電影，然後請你吃晚餐。</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end; up　2.</w:t>
        <w:tab/>
        <w:t>came; along　3.</w:t>
        <w:tab/>
        <w:t>on; my; own　4.</w:t>
        <w:tab/>
        <w:t>More and more people are (getting) tired of living in the city and (are) thinking of moving (out) to the country one day.　5.</w:t>
        <w:tab/>
        <w:t>As/Because Jeff got to the party too early, he had to wait there alone for a while until the others arrived.　6.</w:t>
        <w:tab/>
        <w:t>Because of your timely help, I could finish my math homework.　7.</w:t>
        <w:tab/>
        <w:t>To express my thanks, let me take you to a movie and then treat you to dinner.</w:t>
      </w:r>
    </w:p>
    <w:p>
      <w:pPr>
        <w:pStyle w:val="Heading1"/>
        <w:keepNext w:val="0"/>
      </w:pPr>
      <w:r>
        <w:rPr>
          <w:rFonts w:ascii="Calibri" w:hAnsi="Calibri" w:eastAsia="Microsoft JhengHei"/>
        </w:rPr>
        <w:t>綜合測驗</w:t>
      </w:r>
    </w:p>
    <w:p>
      <w:pPr>
        <w:keepNext/>
      </w:pPr>
      <w:r>
        <w:rPr>
          <w:rFonts w:ascii="Calibri" w:hAnsi="Calibri" w:eastAsia="Microsoft JhengHei"/>
        </w:rPr>
        <w:t>Do you throw your food waste in the garbage?</w:t>
      </w:r>
    </w:p>
    <w:p>
      <w:pPr>
        <w:keepNext w:val="0"/>
      </w:pPr>
      <w:r>
        <w:rPr>
          <w:rFonts w:ascii="Calibri" w:hAnsi="Calibri" w:eastAsia="Microsoft JhengHei"/>
          <w:color w:val="176259"/>
        </w:rPr>
        <w:t>你是否將廚餘丟棄在垃圾桶裡？</w:t>
      </w:r>
    </w:p>
    <w:p>
      <w:pPr>
        <w:keepNext/>
      </w:pPr>
      <w:r>
        <w:rPr>
          <w:rFonts w:ascii="Calibri" w:hAnsi="Calibri" w:eastAsia="Microsoft JhengHei"/>
        </w:rPr>
        <w:t>You’d better not because of its great environmental cost.</w:t>
      </w:r>
    </w:p>
    <w:p>
      <w:pPr>
        <w:keepNext w:val="0"/>
      </w:pPr>
      <w:r>
        <w:rPr>
          <w:rFonts w:ascii="Calibri" w:hAnsi="Calibri" w:eastAsia="Microsoft JhengHei"/>
          <w:color w:val="176259"/>
        </w:rPr>
        <w:t>你最好不要，因為它對環境的影響很大。</w:t>
      </w:r>
    </w:p>
    <w:p>
      <w:pPr>
        <w:keepNext/>
      </w:pPr>
      <w:r>
        <w:rPr>
          <w:rFonts w:ascii="Calibri" w:hAnsi="Calibri" w:eastAsia="Microsoft JhengHei"/>
        </w:rPr>
        <w:t>Instead, you should think about composting.</w:t>
      </w:r>
    </w:p>
    <w:p>
      <w:pPr>
        <w:keepNext w:val="0"/>
      </w:pPr>
      <w:r>
        <w:rPr>
          <w:rFonts w:ascii="Calibri" w:hAnsi="Calibri" w:eastAsia="Microsoft JhengHei"/>
          <w:color w:val="176259"/>
        </w:rPr>
        <w:t>相反地，你應該考慮堆肥。</w:t>
      </w:r>
    </w:p>
    <w:p>
      <w:pPr>
        <w:keepNext/>
      </w:pPr>
      <w:r>
        <w:rPr>
          <w:rFonts w:ascii="Calibri" w:hAnsi="Calibri" w:eastAsia="Microsoft JhengHei"/>
        </w:rPr>
        <w:t>Composting is much easier than you may think.</w:t>
      </w:r>
    </w:p>
    <w:p>
      <w:pPr>
        <w:keepNext w:val="0"/>
      </w:pPr>
      <w:r>
        <w:rPr>
          <w:rFonts w:ascii="Calibri" w:hAnsi="Calibri" w:eastAsia="Microsoft JhengHei"/>
          <w:color w:val="176259"/>
        </w:rPr>
        <w:t>堆肥比你想的要簡單得多。</w:t>
      </w:r>
    </w:p>
    <w:p>
      <w:pPr>
        <w:keepNext/>
      </w:pPr>
      <w:r>
        <w:rPr>
          <w:rFonts w:ascii="Calibri" w:hAnsi="Calibri" w:eastAsia="Microsoft JhengHei"/>
        </w:rPr>
        <w:t>If you have space outside your home, just create a pile of dirt and throw your food waste onto it.</w:t>
      </w:r>
    </w:p>
    <w:p>
      <w:pPr>
        <w:keepNext w:val="0"/>
      </w:pPr>
      <w:r>
        <w:rPr>
          <w:rFonts w:ascii="Calibri" w:hAnsi="Calibri" w:eastAsia="Microsoft JhengHei"/>
          <w:color w:val="176259"/>
        </w:rPr>
        <w:t>如果你家外面有空間，只需設置一堆土壤並將廚餘丟在上面。</w:t>
      </w:r>
    </w:p>
    <w:p>
      <w:pPr>
        <w:keepNext/>
      </w:pPr>
      <w:r>
        <w:rPr>
          <w:rFonts w:ascii="Calibri" w:hAnsi="Calibri" w:eastAsia="Microsoft JhengHei"/>
        </w:rPr>
        <w:t>However, if your property is smaller and your compost would have to be right next to your home, use a closed bin instead.</w:t>
      </w:r>
    </w:p>
    <w:p>
      <w:pPr>
        <w:keepNext w:val="0"/>
      </w:pPr>
      <w:r>
        <w:rPr>
          <w:rFonts w:ascii="Calibri" w:hAnsi="Calibri" w:eastAsia="Microsoft JhengHei"/>
          <w:color w:val="176259"/>
        </w:rPr>
        <w:t>然而，如果你的房產較小，你的堆肥得放在靠近你家的地方，那就使用封閉式垃圾桶。</w:t>
      </w:r>
    </w:p>
    <w:p>
      <w:pPr>
        <w:keepNext/>
      </w:pPr>
      <w:r>
        <w:rPr>
          <w:rFonts w:ascii="Calibri" w:hAnsi="Calibri" w:eastAsia="Microsoft JhengHei"/>
        </w:rPr>
        <w:t>Even if you live in an apartment, you don’t have to worry!</w:t>
      </w:r>
    </w:p>
    <w:p>
      <w:pPr>
        <w:keepNext w:val="0"/>
      </w:pPr>
      <w:r>
        <w:rPr>
          <w:rFonts w:ascii="Calibri" w:hAnsi="Calibri" w:eastAsia="Microsoft JhengHei"/>
          <w:color w:val="176259"/>
        </w:rPr>
        <w:t>即使你住在公寓裡，也不必擔心！</w:t>
      </w:r>
    </w:p>
    <w:p>
      <w:pPr>
        <w:keepNext/>
      </w:pPr>
      <w:r>
        <w:rPr>
          <w:rFonts w:ascii="Calibri" w:hAnsi="Calibri" w:eastAsia="Microsoft JhengHei"/>
        </w:rPr>
        <w:t>You can buy special warm compost bins that can stay inside your home.</w:t>
      </w:r>
    </w:p>
    <w:p>
      <w:pPr>
        <w:keepNext w:val="0"/>
      </w:pPr>
      <w:r>
        <w:rPr>
          <w:rFonts w:ascii="Calibri" w:hAnsi="Calibri" w:eastAsia="Microsoft JhengHei"/>
          <w:color w:val="176259"/>
        </w:rPr>
        <w:t>你可以購買特殊的室內堆肥桶。</w:t>
      </w:r>
    </w:p>
    <w:p>
      <w:pPr>
        <w:keepNext/>
      </w:pPr>
      <w:r>
        <w:rPr>
          <w:rFonts w:ascii="Calibri" w:hAnsi="Calibri" w:eastAsia="Microsoft JhengHei"/>
        </w:rPr>
        <w:t>Most people believe that such bins must smell awful, but the best part is that they’re not that smelly!</w:t>
      </w:r>
    </w:p>
    <w:p>
      <w:pPr>
        <w:keepNext w:val="0"/>
      </w:pPr>
      <w:r>
        <w:rPr>
          <w:rFonts w:ascii="Calibri" w:hAnsi="Calibri" w:eastAsia="Microsoft JhengHei"/>
          <w:color w:val="176259"/>
        </w:rPr>
        <w:t>大多數人認為這種垃圾桶一定會有很難聞的味道，但最棒的是它們其實不會太臭！</w:t>
      </w:r>
    </w:p>
    <w:p>
      <w:pPr>
        <w:keepNext/>
      </w:pPr>
      <w:r>
        <w:rPr>
          <w:rFonts w:ascii="Calibri" w:hAnsi="Calibri" w:eastAsia="Microsoft JhengHei"/>
        </w:rPr>
        <w:t>According to experts, there are some tricks to composting.</w:t>
      </w:r>
    </w:p>
    <w:p>
      <w:pPr>
        <w:keepNext w:val="0"/>
      </w:pPr>
      <w:r>
        <w:rPr>
          <w:rFonts w:ascii="Calibri" w:hAnsi="Calibri" w:eastAsia="Microsoft JhengHei"/>
          <w:color w:val="176259"/>
        </w:rPr>
        <w:t>根據專家的說法，堆肥有一些技巧。</w:t>
      </w:r>
    </w:p>
    <w:p>
      <w:pPr>
        <w:keepNext/>
      </w:pPr>
      <w:r>
        <w:rPr>
          <w:rFonts w:ascii="Calibri" w:hAnsi="Calibri" w:eastAsia="Microsoft JhengHei"/>
        </w:rPr>
        <w:t>The first tip is to compost as much brown material (e.g., dead leaves, grains, wood) as green material (e.g., vegetable scraps, fruit peels, grass).</w:t>
      </w:r>
    </w:p>
    <w:p>
      <w:pPr>
        <w:keepNext w:val="0"/>
      </w:pPr>
      <w:r>
        <w:rPr>
          <w:rFonts w:ascii="Calibri" w:hAnsi="Calibri" w:eastAsia="Microsoft JhengHei"/>
          <w:color w:val="176259"/>
        </w:rPr>
        <w:t>第一個技巧是堆肥要平衡棕色物質（如枯葉、穀物、木材）和綠色物質（如蔬菜殘渣、果皮、草）。</w:t>
      </w:r>
    </w:p>
    <w:p>
      <w:pPr>
        <w:keepNext/>
      </w:pPr>
      <w:r>
        <w:rPr>
          <w:rFonts w:ascii="Calibri" w:hAnsi="Calibri" w:eastAsia="Microsoft JhengHei"/>
        </w:rPr>
        <w:t>If you follow this rule, you are going to get high-quality soil.</w:t>
      </w:r>
    </w:p>
    <w:p>
      <w:pPr>
        <w:keepNext w:val="0"/>
      </w:pPr>
      <w:r>
        <w:rPr>
          <w:rFonts w:ascii="Calibri" w:hAnsi="Calibri" w:eastAsia="Microsoft JhengHei"/>
          <w:color w:val="176259"/>
        </w:rPr>
        <w:t>如果你遵循這個規則，你將得到高品質的土壤。</w:t>
      </w:r>
    </w:p>
    <w:p>
      <w:pPr>
        <w:keepNext/>
      </w:pPr>
      <w:r>
        <w:rPr>
          <w:rFonts w:ascii="Calibri" w:hAnsi="Calibri" w:eastAsia="Microsoft JhengHei"/>
        </w:rPr>
        <w:t>Also, if your pile is very big, you’ll need to mix it from time to time to keep the oxygen flowing through it.</w:t>
      </w:r>
    </w:p>
    <w:p>
      <w:pPr>
        <w:keepNext w:val="0"/>
      </w:pPr>
      <w:r>
        <w:rPr>
          <w:rFonts w:ascii="Calibri" w:hAnsi="Calibri" w:eastAsia="Microsoft JhengHei"/>
          <w:color w:val="176259"/>
        </w:rPr>
        <w:t>此外，如果你的堆肥很大一堆，你需要不時地攪拌它，以保持氧氣流通。</w:t>
      </w:r>
    </w:p>
    <w:p>
      <w:pPr>
        <w:keepNext/>
      </w:pPr>
      <w:r>
        <w:rPr>
          <w:rFonts w:ascii="Calibri" w:hAnsi="Calibri" w:eastAsia="Microsoft JhengHei"/>
        </w:rPr>
        <w:t>Finally, remember that meat and dairy products can’t be composted.</w:t>
      </w:r>
    </w:p>
    <w:p>
      <w:pPr>
        <w:keepNext w:val="0"/>
      </w:pPr>
      <w:r>
        <w:rPr>
          <w:rFonts w:ascii="Calibri" w:hAnsi="Calibri" w:eastAsia="Microsoft JhengHei"/>
          <w:color w:val="176259"/>
        </w:rPr>
        <w:t>最後，記得肉類和乳製品不能堆肥。</w:t>
      </w:r>
    </w:p>
    <w:p>
      <w:pPr>
        <w:keepNext/>
      </w:pPr>
      <w:r>
        <w:rPr>
          <w:rFonts w:ascii="Calibri" w:hAnsi="Calibri" w:eastAsia="Microsoft JhengHei"/>
        </w:rPr>
        <w:t>They’ll make your pile smelly and will attract animals.</w:t>
      </w:r>
    </w:p>
    <w:p>
      <w:pPr>
        <w:keepNext w:val="0"/>
      </w:pPr>
      <w:r>
        <w:rPr>
          <w:rFonts w:ascii="Calibri" w:hAnsi="Calibri" w:eastAsia="Microsoft JhengHei"/>
          <w:color w:val="176259"/>
        </w:rPr>
        <w:t>它們會使你的堆肥發臭並吸引動物。</w:t>
      </w:r>
    </w:p>
    <w:p>
      <w:pPr>
        <w:keepNext/>
      </w:pPr>
      <w:r>
        <w:rPr>
          <w:rFonts w:ascii="Calibri" w:hAnsi="Calibri" w:eastAsia="Microsoft JhengHei"/>
        </w:rPr>
        <w:t>If you follow these tips, you will have dark, rich soil that’ll be great for growing plants sooner than you think.</w:t>
      </w:r>
    </w:p>
    <w:p>
      <w:pPr>
        <w:keepNext w:val="0"/>
      </w:pPr>
      <w:r>
        <w:rPr>
          <w:rFonts w:ascii="Calibri" w:hAnsi="Calibri" w:eastAsia="Microsoft JhengHei"/>
          <w:color w:val="176259"/>
        </w:rPr>
        <w:t>如果你遵循這些技巧，你將會得到深色、肥沃的土壤，這比你想得更適合種植植物。</w:t>
      </w:r>
    </w:p>
    <w:p>
      <w:pPr>
        <w:keepNext/>
      </w:pPr>
      <w:r>
        <w:rPr>
          <w:rFonts w:ascii="Calibri" w:hAnsi="Calibri" w:eastAsia="Microsoft JhengHei"/>
        </w:rPr>
        <w:t>You can spread this soil in your garden or add it to your potted plants.</w:t>
      </w:r>
    </w:p>
    <w:p>
      <w:pPr>
        <w:keepNext w:val="0"/>
      </w:pPr>
      <w:r>
        <w:rPr>
          <w:rFonts w:ascii="Calibri" w:hAnsi="Calibri" w:eastAsia="Microsoft JhengHei"/>
          <w:color w:val="176259"/>
        </w:rPr>
        <w:t>你可以將這些土壤撒在你的花園中或加入你的盆栽植物。</w:t>
      </w:r>
    </w:p>
    <w:p>
      <w:pPr>
        <w:keepNext/>
      </w:pPr>
      <w:r>
        <w:rPr>
          <w:rFonts w:ascii="Calibri" w:hAnsi="Calibri" w:eastAsia="Microsoft JhengHei"/>
        </w:rPr>
        <w:t>If you don’t choose either of these options, you can share it with someone who does.</w:t>
      </w:r>
    </w:p>
    <w:p>
      <w:pPr>
        <w:keepNext w:val="0"/>
      </w:pPr>
      <w:r>
        <w:rPr>
          <w:rFonts w:ascii="Calibri" w:hAnsi="Calibri" w:eastAsia="Microsoft JhengHei"/>
          <w:color w:val="176259"/>
        </w:rPr>
        <w:t>如果你不選擇這些選項，你可以與需要它的人分享。</w:t>
      </w:r>
    </w:p>
    <w:p>
      <w:pPr>
        <w:keepNext/>
      </w:pPr>
      <w:r>
        <w:rPr>
          <w:rFonts w:ascii="Calibri" w:hAnsi="Calibri" w:eastAsia="Microsoft JhengHei"/>
        </w:rPr>
        <w:t>Composting is a practice that can really improve our environment.</w:t>
      </w:r>
    </w:p>
    <w:p>
      <w:pPr>
        <w:keepNext w:val="0"/>
      </w:pPr>
      <w:r>
        <w:rPr>
          <w:rFonts w:ascii="Calibri" w:hAnsi="Calibri" w:eastAsia="Microsoft JhengHei"/>
          <w:color w:val="176259"/>
        </w:rPr>
        <w:t>堆肥是一種真正能改善我們環境的做法。</w:t>
      </w:r>
    </w:p>
    <w:p>
      <w:pPr>
        <w:keepNext/>
      </w:pPr>
      <w:r>
        <w:rPr>
          <w:rFonts w:ascii="Calibri" w:hAnsi="Calibri" w:eastAsia="Microsoft JhengHei"/>
        </w:rPr>
        <w:t>You should definitely consider giving it a try.</w:t>
      </w:r>
    </w:p>
    <w:p>
      <w:pPr>
        <w:keepNext w:val="0"/>
      </w:pPr>
      <w:r>
        <w:rPr>
          <w:rFonts w:ascii="Calibri" w:hAnsi="Calibri" w:eastAsia="Microsoft JhengHei"/>
          <w:color w:val="176259"/>
        </w:rPr>
        <w:t>你絕對應該考慮嘗試一下。</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A</w:t>
        <w:tab/>
        <w:t>2. D</w:t>
        <w:tab/>
        <w:t>3. C</w:t>
        <w:tab/>
        <w:t>4. D</w:t>
        <w:tab/>
        <w:t>5. D　6. C</w:t>
        <w:tab/>
        <w:t>7. A</w:t>
        <w:tab/>
        <w:t>8. A</w:t>
        <w:tab/>
        <w:t>9. B</w:t>
        <w:tab/>
        <w:t>10. B</w:t>
      </w:r>
    </w:p>
    <w:p>
      <w:pPr>
        <w:pStyle w:val="Heading1"/>
        <w:keepNext w:val="0"/>
      </w:pPr>
      <w:r>
        <w:rPr>
          <w:rFonts w:ascii="Calibri" w:hAnsi="Calibri" w:eastAsia="Microsoft JhengHei"/>
        </w:rPr>
        <w:t>文意選填</w:t>
      </w:r>
    </w:p>
    <w:p>
      <w:pPr>
        <w:keepNext/>
      </w:pPr>
      <w:r>
        <w:rPr>
          <w:rFonts w:ascii="Calibri" w:hAnsi="Calibri" w:eastAsia="Microsoft JhengHei"/>
        </w:rPr>
        <w:t>I’ve always been told that it is everyone’s responsibility to help care for the Earth.</w:t>
      </w:r>
    </w:p>
    <w:p>
      <w:pPr>
        <w:keepNext w:val="0"/>
      </w:pPr>
      <w:r>
        <w:rPr>
          <w:rFonts w:ascii="Calibri" w:hAnsi="Calibri" w:eastAsia="Microsoft JhengHei"/>
          <w:color w:val="176259"/>
        </w:rPr>
        <w:t>我一直被告知，關心地球是每個人的責任。</w:t>
      </w:r>
    </w:p>
    <w:p>
      <w:pPr>
        <w:keepNext/>
      </w:pPr>
      <w:r>
        <w:rPr>
          <w:rFonts w:ascii="Calibri" w:hAnsi="Calibri" w:eastAsia="Microsoft JhengHei"/>
        </w:rPr>
        <w:t>In other words, each of us should make efforts to protect the environment.</w:t>
      </w:r>
    </w:p>
    <w:p>
      <w:pPr>
        <w:keepNext w:val="0"/>
      </w:pPr>
      <w:r>
        <w:rPr>
          <w:rFonts w:ascii="Calibri" w:hAnsi="Calibri" w:eastAsia="Microsoft JhengHei"/>
          <w:color w:val="176259"/>
        </w:rPr>
        <w:t>換句話說，我們每個人都應該努力保護環境。</w:t>
      </w:r>
    </w:p>
    <w:p>
      <w:pPr>
        <w:keepNext/>
      </w:pPr>
      <w:r>
        <w:rPr>
          <w:rFonts w:ascii="Calibri" w:hAnsi="Calibri" w:eastAsia="Microsoft JhengHei"/>
        </w:rPr>
        <w:t>However, despite this idea, most of us are still causing environmental damage day in and day out.</w:t>
      </w:r>
    </w:p>
    <w:p>
      <w:pPr>
        <w:keepNext w:val="0"/>
      </w:pPr>
      <w:r>
        <w:rPr>
          <w:rFonts w:ascii="Calibri" w:hAnsi="Calibri" w:eastAsia="Microsoft JhengHei"/>
          <w:color w:val="176259"/>
        </w:rPr>
        <w:t>然而，儘管有這個觀念，我們大多數人仍然日復一日地破壞環境。</w:t>
      </w:r>
    </w:p>
    <w:p>
      <w:pPr>
        <w:keepNext/>
      </w:pPr>
      <w:r>
        <w:rPr>
          <w:rFonts w:ascii="Calibri" w:hAnsi="Calibri" w:eastAsia="Microsoft JhengHei"/>
        </w:rPr>
        <w:t>This is why, one could argue, we’re constantly surrounded by strange diseases and the frightening effects of climate change.</w:t>
      </w:r>
    </w:p>
    <w:p>
      <w:pPr>
        <w:keepNext w:val="0"/>
      </w:pPr>
      <w:r>
        <w:rPr>
          <w:rFonts w:ascii="Calibri" w:hAnsi="Calibri" w:eastAsia="Microsoft JhengHei"/>
          <w:color w:val="176259"/>
        </w:rPr>
        <w:t>這就是為什麼有人會說，我們不斷被奇怪的疾病和氣候變遷的可怕影響所包圍。</w:t>
      </w:r>
    </w:p>
    <w:p>
      <w:pPr>
        <w:keepNext/>
      </w:pPr>
      <w:r>
        <w:rPr>
          <w:rFonts w:ascii="Calibri" w:hAnsi="Calibri" w:eastAsia="Microsoft JhengHei"/>
        </w:rPr>
        <w:t>Such ills are obviously harming humans, and some even suggest that it’s Mother Nature’s way of striking back!</w:t>
      </w:r>
    </w:p>
    <w:p>
      <w:pPr>
        <w:keepNext w:val="0"/>
      </w:pPr>
      <w:r>
        <w:rPr>
          <w:rFonts w:ascii="Calibri" w:hAnsi="Calibri" w:eastAsia="Microsoft JhengHei"/>
          <w:color w:val="176259"/>
        </w:rPr>
        <w:t>這些疾病顯然正在傷害人類，甚至有人認為這是大自然的反擊方式！</w:t>
      </w:r>
    </w:p>
    <w:p>
      <w:pPr>
        <w:keepNext/>
      </w:pPr>
      <w:r>
        <w:rPr>
          <w:rFonts w:ascii="Calibri" w:hAnsi="Calibri" w:eastAsia="Microsoft JhengHei"/>
        </w:rPr>
        <w:t>Aren’t you tired of harming our precious Earth?</w:t>
      </w:r>
    </w:p>
    <w:p>
      <w:pPr>
        <w:keepNext w:val="0"/>
      </w:pPr>
      <w:r>
        <w:rPr>
          <w:rFonts w:ascii="Calibri" w:hAnsi="Calibri" w:eastAsia="Microsoft JhengHei"/>
          <w:color w:val="176259"/>
        </w:rPr>
        <w:t>你不厭倦傷害我們寶貴的地球嗎？</w:t>
      </w:r>
    </w:p>
    <w:p>
      <w:pPr>
        <w:keepNext/>
      </w:pPr>
      <w:r>
        <w:rPr>
          <w:rFonts w:ascii="Calibri" w:hAnsi="Calibri" w:eastAsia="Microsoft JhengHei"/>
        </w:rPr>
        <w:t>Isn’t it time for change?</w:t>
      </w:r>
    </w:p>
    <w:p>
      <w:pPr>
        <w:keepNext w:val="0"/>
      </w:pPr>
      <w:r>
        <w:rPr>
          <w:rFonts w:ascii="Calibri" w:hAnsi="Calibri" w:eastAsia="Microsoft JhengHei"/>
          <w:color w:val="176259"/>
        </w:rPr>
        <w:t>是時候改變了嗎？</w:t>
      </w:r>
    </w:p>
    <w:p>
      <w:pPr>
        <w:keepNext/>
      </w:pPr>
      <w:r>
        <w:rPr>
          <w:rFonts w:ascii="Calibri" w:hAnsi="Calibri" w:eastAsia="Microsoft JhengHei"/>
        </w:rPr>
        <w:t>We can’t save the Earth on our own, but we can all start small and think about how our daily actions affect the planet.</w:t>
      </w:r>
    </w:p>
    <w:p>
      <w:pPr>
        <w:keepNext w:val="0"/>
      </w:pPr>
      <w:r>
        <w:rPr>
          <w:rFonts w:ascii="Calibri" w:hAnsi="Calibri" w:eastAsia="Microsoft JhengHei"/>
          <w:color w:val="176259"/>
        </w:rPr>
        <w:t>我們無法獨自拯救地球，但我們都可以從小處著手，思考我們的日常行為如何影響地球。</w:t>
      </w:r>
    </w:p>
    <w:p>
      <w:pPr>
        <w:keepNext/>
      </w:pPr>
      <w:r>
        <w:rPr>
          <w:rFonts w:ascii="Calibri" w:hAnsi="Calibri" w:eastAsia="Microsoft JhengHei"/>
        </w:rPr>
        <w:t>We can also start to live by the 3 Rs: reduce, reuse, and recycle.</w:t>
      </w:r>
    </w:p>
    <w:p>
      <w:pPr>
        <w:keepNext w:val="0"/>
      </w:pPr>
      <w:r>
        <w:rPr>
          <w:rFonts w:ascii="Calibri" w:hAnsi="Calibri" w:eastAsia="Microsoft JhengHei"/>
          <w:color w:val="176259"/>
        </w:rPr>
        <w:t>我們也可以開始實踐三R原則：減量、重覆使用和回收。</w:t>
      </w:r>
    </w:p>
    <w:p>
      <w:pPr>
        <w:keepNext/>
      </w:pPr>
      <w:r>
        <w:rPr>
          <w:rFonts w:ascii="Calibri" w:hAnsi="Calibri" w:eastAsia="Microsoft JhengHei"/>
        </w:rPr>
        <w:t>To reduce, for example, we can buy only what we’ll definitely consume instead of creating waste.</w:t>
      </w:r>
    </w:p>
    <w:p>
      <w:pPr>
        <w:keepNext w:val="0"/>
      </w:pPr>
      <w:r>
        <w:rPr>
          <w:rFonts w:ascii="Calibri" w:hAnsi="Calibri" w:eastAsia="Microsoft JhengHei"/>
          <w:color w:val="176259"/>
        </w:rPr>
        <w:t>例如，為了減量，我們可以只購買我們肯定會消耗的東西，避免造成浪費。</w:t>
      </w:r>
    </w:p>
    <w:p>
      <w:pPr>
        <w:keepNext/>
      </w:pPr>
      <w:r>
        <w:rPr>
          <w:rFonts w:ascii="Calibri" w:hAnsi="Calibri" w:eastAsia="Microsoft JhengHei"/>
        </w:rPr>
        <w:t>Also, we can avoid buying and using single-use products by reusing more.</w:t>
      </w:r>
    </w:p>
    <w:p>
      <w:pPr>
        <w:keepNext w:val="0"/>
      </w:pPr>
      <w:r>
        <w:rPr>
          <w:rFonts w:ascii="Calibri" w:hAnsi="Calibri" w:eastAsia="Microsoft JhengHei"/>
          <w:color w:val="176259"/>
        </w:rPr>
        <w:t>此外，我們可以避免購買和使用一次性產品，而是多加重複使用。</w:t>
      </w:r>
    </w:p>
    <w:p>
      <w:pPr>
        <w:keepNext/>
      </w:pPr>
      <w:r>
        <w:rPr>
          <w:rFonts w:ascii="Calibri" w:hAnsi="Calibri" w:eastAsia="Microsoft JhengHei"/>
        </w:rPr>
        <w:t>Lastly, we can buy products that are made with eco-friendly materials, like paper that can easily be recycled.</w:t>
      </w:r>
    </w:p>
    <w:p>
      <w:pPr>
        <w:keepNext w:val="0"/>
      </w:pPr>
      <w:r>
        <w:rPr>
          <w:rFonts w:ascii="Calibri" w:hAnsi="Calibri" w:eastAsia="Microsoft JhengHei"/>
          <w:color w:val="176259"/>
        </w:rPr>
        <w:t>最後，我們可以購買那些使用環保材料製成的產品，如容易回收的紙張。</w:t>
      </w:r>
    </w:p>
    <w:p>
      <w:pPr>
        <w:keepNext/>
      </w:pPr>
      <w:r>
        <w:rPr>
          <w:rFonts w:ascii="Calibri" w:hAnsi="Calibri" w:eastAsia="Microsoft JhengHei"/>
        </w:rPr>
        <w:t>Let’s come up with more “go green” goals and see how many we can actually achieve by Earth Day!</w:t>
      </w:r>
    </w:p>
    <w:p>
      <w:pPr>
        <w:keepNext w:val="0"/>
      </w:pPr>
      <w:r>
        <w:rPr>
          <w:rFonts w:ascii="Calibri" w:hAnsi="Calibri" w:eastAsia="Microsoft JhengHei"/>
          <w:color w:val="176259"/>
        </w:rPr>
        <w:t>讓我們制定更多的「綠色行動」目標，看看到地球日那天我們能實現多少！</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C</w:t>
        <w:tab/>
        <w:t>2. E</w:t>
        <w:tab/>
        <w:t>3. H</w:t>
        <w:tab/>
        <w:t>4. J</w:t>
        <w:tab/>
        <w:t>5. A　6. F</w:t>
        <w:tab/>
        <w:t>7. I</w:t>
        <w:tab/>
        <w:t>8. B</w:t>
        <w:tab/>
        <w:t>9. D</w:t>
        <w:tab/>
        <w:t>10. G</w:t>
      </w:r>
    </w:p>
    <w:p>
      <w:pPr>
        <w:pStyle w:val="Heading1"/>
        <w:keepNext w:val="0"/>
      </w:pPr>
      <w:r>
        <w:rPr>
          <w:rFonts w:ascii="Calibri" w:hAnsi="Calibri" w:eastAsia="Microsoft JhengHei"/>
        </w:rPr>
        <w:t>篇章結構</w:t>
      </w:r>
    </w:p>
    <w:p>
      <w:pPr>
        <w:keepNext/>
      </w:pPr>
      <w:r>
        <w:rPr>
          <w:rFonts w:ascii="Calibri" w:hAnsi="Calibri" w:eastAsia="Microsoft JhengHei"/>
        </w:rPr>
        <w:t>I am a stack of paper that has been sitting in an office for months now.</w:t>
      </w:r>
    </w:p>
    <w:p>
      <w:pPr>
        <w:keepNext w:val="0"/>
      </w:pPr>
      <w:r>
        <w:rPr>
          <w:rFonts w:ascii="Calibri" w:hAnsi="Calibri" w:eastAsia="Microsoft JhengHei"/>
          <w:color w:val="176259"/>
        </w:rPr>
        <w:t>我是一疊已經在辦公室堆放了幾個月的紙張。</w:t>
      </w:r>
    </w:p>
    <w:p>
      <w:pPr>
        <w:keepNext/>
      </w:pPr>
      <w:r>
        <w:rPr>
          <w:rFonts w:ascii="Calibri" w:hAnsi="Calibri" w:eastAsia="Microsoft JhengHei"/>
        </w:rPr>
        <w:t>The office lady, Jane, is my only companion.</w:t>
      </w:r>
    </w:p>
    <w:p>
      <w:pPr>
        <w:keepNext w:val="0"/>
      </w:pPr>
      <w:r>
        <w:rPr>
          <w:rFonts w:ascii="Calibri" w:hAnsi="Calibri" w:eastAsia="Microsoft JhengHei"/>
          <w:color w:val="176259"/>
        </w:rPr>
        <w:t>辦公室的女士Jane是我唯一的夥伴。</w:t>
      </w:r>
    </w:p>
    <w:p>
      <w:pPr>
        <w:keepNext/>
      </w:pPr>
      <w:r>
        <w:rPr>
          <w:rFonts w:ascii="Calibri" w:hAnsi="Calibri" w:eastAsia="Microsoft JhengHei"/>
        </w:rPr>
        <w:t>She sits near me, and we interact every day.</w:t>
      </w:r>
    </w:p>
    <w:p>
      <w:pPr>
        <w:keepNext w:val="0"/>
      </w:pPr>
      <w:r>
        <w:rPr>
          <w:rFonts w:ascii="Calibri" w:hAnsi="Calibri" w:eastAsia="Microsoft JhengHei"/>
          <w:color w:val="176259"/>
        </w:rPr>
        <w:t>她坐在我旁邊，我們每天都有互動。</w:t>
      </w:r>
    </w:p>
    <w:p>
      <w:pPr>
        <w:keepNext/>
      </w:pPr>
      <w:r>
        <w:rPr>
          <w:rFonts w:ascii="Calibri" w:hAnsi="Calibri" w:eastAsia="Microsoft JhengHei"/>
        </w:rPr>
        <w:t>I like to think that Jane is my friend, but I’m not sure if she thinks so.</w:t>
      </w:r>
    </w:p>
    <w:p>
      <w:pPr>
        <w:keepNext w:val="0"/>
      </w:pPr>
      <w:r>
        <w:rPr>
          <w:rFonts w:ascii="Calibri" w:hAnsi="Calibri" w:eastAsia="Microsoft JhengHei"/>
          <w:color w:val="176259"/>
        </w:rPr>
        <w:t>我喜歡認為Jane是我的朋友，但我不確定她是否也這麼想。</w:t>
      </w:r>
    </w:p>
    <w:p>
      <w:pPr>
        <w:keepNext/>
      </w:pPr>
      <w:r>
        <w:rPr>
          <w:rFonts w:ascii="Calibri" w:hAnsi="Calibri" w:eastAsia="Microsoft JhengHei"/>
        </w:rPr>
        <w:t>I am saying this because I don’t think Jane is really aware of my feelings.</w:t>
      </w:r>
    </w:p>
    <w:p>
      <w:pPr>
        <w:keepNext w:val="0"/>
      </w:pPr>
      <w:r>
        <w:rPr>
          <w:rFonts w:ascii="Calibri" w:hAnsi="Calibri" w:eastAsia="Microsoft JhengHei"/>
          <w:color w:val="176259"/>
        </w:rPr>
        <w:t>我之所以這麼說，是因為我不認為Jane真的意識到我的感受。</w:t>
      </w:r>
    </w:p>
    <w:p>
      <w:pPr>
        <w:keepNext/>
      </w:pPr>
      <w:r>
        <w:rPr>
          <w:rFonts w:ascii="Calibri" w:hAnsi="Calibri" w:eastAsia="Microsoft JhengHei"/>
        </w:rPr>
        <w:t>Sometimes she can even be cruel to me.</w:t>
      </w:r>
    </w:p>
    <w:p>
      <w:pPr>
        <w:keepNext w:val="0"/>
      </w:pPr>
      <w:r>
        <w:rPr>
          <w:rFonts w:ascii="Calibri" w:hAnsi="Calibri" w:eastAsia="Microsoft JhengHei"/>
          <w:color w:val="176259"/>
        </w:rPr>
        <w:t>有時她甚至對我很殘忍。</w:t>
      </w:r>
    </w:p>
    <w:p>
      <w:pPr>
        <w:keepNext/>
      </w:pPr>
      <w:r>
        <w:rPr>
          <w:rFonts w:ascii="Calibri" w:hAnsi="Calibri" w:eastAsia="Microsoft JhengHei"/>
        </w:rPr>
        <w:t>She often writes on me and even throws parts of me into the trash can!</w:t>
      </w:r>
    </w:p>
    <w:p>
      <w:pPr>
        <w:keepNext w:val="0"/>
      </w:pPr>
      <w:r>
        <w:rPr>
          <w:rFonts w:ascii="Calibri" w:hAnsi="Calibri" w:eastAsia="Microsoft JhengHei"/>
          <w:color w:val="176259"/>
        </w:rPr>
        <w:t>她經常在我身上寫字，甚至將我身上的一部分丟進垃圾桶！</w:t>
      </w:r>
    </w:p>
    <w:p>
      <w:pPr>
        <w:keepNext/>
      </w:pPr>
      <w:r>
        <w:rPr>
          <w:rFonts w:ascii="Calibri" w:hAnsi="Calibri" w:eastAsia="Microsoft JhengHei"/>
        </w:rPr>
        <w:t>This sad and sometimes painful office life makes me miss my past a lot.</w:t>
      </w:r>
    </w:p>
    <w:p>
      <w:pPr>
        <w:keepNext w:val="0"/>
      </w:pPr>
      <w:r>
        <w:rPr>
          <w:rFonts w:ascii="Calibri" w:hAnsi="Calibri" w:eastAsia="Microsoft JhengHei"/>
          <w:color w:val="176259"/>
        </w:rPr>
        <w:t>這種悲傷且有時痛苦的辦公室生活讓我非常懷念過去。</w:t>
      </w:r>
    </w:p>
    <w:p>
      <w:pPr>
        <w:keepNext/>
      </w:pPr>
      <w:r>
        <w:rPr>
          <w:rFonts w:ascii="Calibri" w:hAnsi="Calibri" w:eastAsia="Microsoft JhengHei"/>
        </w:rPr>
        <w:t>Before becoming a stack of paper, I was a handsome pine tree, standing tall and proud at the edge of a mighty mountain.</w:t>
      </w:r>
    </w:p>
    <w:p>
      <w:pPr>
        <w:keepNext w:val="0"/>
      </w:pPr>
      <w:r>
        <w:rPr>
          <w:rFonts w:ascii="Calibri" w:hAnsi="Calibri" w:eastAsia="Microsoft JhengHei"/>
          <w:color w:val="176259"/>
        </w:rPr>
        <w:t>在成為一疊紙張之前，我是一棵英俊的松樹，高高地矗立在一座巍峨的山邊。</w:t>
      </w:r>
    </w:p>
    <w:p>
      <w:pPr>
        <w:keepNext/>
      </w:pPr>
      <w:r>
        <w:rPr>
          <w:rFonts w:ascii="Calibri" w:hAnsi="Calibri" w:eastAsia="Microsoft JhengHei"/>
        </w:rPr>
        <w:t>Back then, I always had plenty of pine tree friends to talk to.</w:t>
      </w:r>
    </w:p>
    <w:p>
      <w:pPr>
        <w:keepNext w:val="0"/>
      </w:pPr>
      <w:r>
        <w:rPr>
          <w:rFonts w:ascii="Calibri" w:hAnsi="Calibri" w:eastAsia="Microsoft JhengHei"/>
          <w:color w:val="176259"/>
        </w:rPr>
        <w:t>那時，我總是有很多松樹朋友可以交談。</w:t>
      </w:r>
    </w:p>
    <w:p>
      <w:pPr>
        <w:keepNext/>
      </w:pPr>
      <w:r>
        <w:rPr>
          <w:rFonts w:ascii="Calibri" w:hAnsi="Calibri" w:eastAsia="Microsoft JhengHei"/>
        </w:rPr>
        <w:t>But then, one day, a group of humans came along and started hurting us with axes and machines.</w:t>
      </w:r>
    </w:p>
    <w:p>
      <w:pPr>
        <w:keepNext w:val="0"/>
      </w:pPr>
      <w:r>
        <w:rPr>
          <w:rFonts w:ascii="Calibri" w:hAnsi="Calibri" w:eastAsia="Microsoft JhengHei"/>
          <w:color w:val="176259"/>
        </w:rPr>
        <w:t>但後來，有一天，一群人類帶著斧頭和機器來到我們身邊，開始傷害我們。</w:t>
      </w:r>
    </w:p>
    <w:p>
      <w:pPr>
        <w:keepNext/>
      </w:pPr>
      <w:r>
        <w:rPr>
          <w:rFonts w:ascii="Calibri" w:hAnsi="Calibri" w:eastAsia="Microsoft JhengHei"/>
        </w:rPr>
        <w:t>That was a terrible day.</w:t>
      </w:r>
    </w:p>
    <w:p>
      <w:pPr>
        <w:keepNext w:val="0"/>
      </w:pPr>
      <w:r>
        <w:rPr>
          <w:rFonts w:ascii="Calibri" w:hAnsi="Calibri" w:eastAsia="Microsoft JhengHei"/>
          <w:color w:val="176259"/>
        </w:rPr>
        <w:t>那是一個可怕的日子。</w:t>
      </w:r>
    </w:p>
    <w:p>
      <w:pPr>
        <w:keepNext/>
      </w:pPr>
      <w:r>
        <w:rPr>
          <w:rFonts w:ascii="Calibri" w:hAnsi="Calibri" w:eastAsia="Microsoft JhengHei"/>
        </w:rPr>
        <w:t>Even now, I can still remember the painful cries of my fellow trees and the panicked animals that were being left homeless and hungry as the humans took us away.</w:t>
      </w:r>
    </w:p>
    <w:p>
      <w:pPr>
        <w:keepNext w:val="0"/>
      </w:pPr>
      <w:r>
        <w:rPr>
          <w:rFonts w:ascii="Calibri" w:hAnsi="Calibri" w:eastAsia="Microsoft JhengHei"/>
          <w:color w:val="176259"/>
        </w:rPr>
        <w:t>即使到現在，我仍然能記得我的樹友們的痛苦哭聲，以及被人類帶走時，那些驚慌失措、無家可歸且飢餓的動物們。</w:t>
      </w:r>
    </w:p>
    <w:p>
      <w:pPr>
        <w:keepNext/>
      </w:pPr>
      <w:r>
        <w:rPr>
          <w:rFonts w:ascii="Calibri" w:hAnsi="Calibri" w:eastAsia="Microsoft JhengHei"/>
        </w:rPr>
        <w:t>I heard the humans saying they were going to use us to make paper and build houses where people could live.</w:t>
      </w:r>
    </w:p>
    <w:p>
      <w:pPr>
        <w:keepNext w:val="0"/>
      </w:pPr>
      <w:r>
        <w:rPr>
          <w:rFonts w:ascii="Calibri" w:hAnsi="Calibri" w:eastAsia="Microsoft JhengHei"/>
          <w:color w:val="176259"/>
        </w:rPr>
        <w:t>我聽到人類說他們要用我們來造紙和建造房屋，讓人們居住。</w:t>
      </w:r>
    </w:p>
    <w:p>
      <w:pPr>
        <w:keepNext/>
      </w:pPr>
      <w:r>
        <w:rPr>
          <w:rFonts w:ascii="Calibri" w:hAnsi="Calibri" w:eastAsia="Microsoft JhengHei"/>
        </w:rPr>
        <w:t>If only they knew how many other lives they had ruined by taking us away!</w:t>
      </w:r>
    </w:p>
    <w:p>
      <w:pPr>
        <w:keepNext w:val="0"/>
      </w:pPr>
      <w:r>
        <w:rPr>
          <w:rFonts w:ascii="Calibri" w:hAnsi="Calibri" w:eastAsia="Microsoft JhengHei"/>
          <w:color w:val="176259"/>
        </w:rPr>
        <w:t>要是他們知道帶走我們會毀了多少其他生命就好了！</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A</w:t>
        <w:tab/>
        <w:t>3. D</w:t>
        <w:tab/>
        <w:t>4. E</w:t>
      </w:r>
    </w:p>
    <w:p>
      <w:pPr>
        <w:pStyle w:val="Heading1"/>
        <w:keepNext w:val="0"/>
      </w:pPr>
      <w:r>
        <w:rPr>
          <w:rFonts w:ascii="Calibri" w:hAnsi="Calibri" w:eastAsia="Microsoft JhengHei"/>
        </w:rPr>
        <w:t>閱讀測驗</w:t>
      </w:r>
    </w:p>
    <w:p>
      <w:pPr>
        <w:keepNext/>
      </w:pPr>
      <w:r>
        <w:rPr>
          <w:rFonts w:ascii="Calibri" w:hAnsi="Calibri" w:eastAsia="Microsoft JhengHei"/>
        </w:rPr>
        <w:t>Plastic straws are not good for the Earth.</w:t>
      </w:r>
    </w:p>
    <w:p>
      <w:pPr>
        <w:keepNext w:val="0"/>
      </w:pPr>
      <w:r>
        <w:rPr>
          <w:rFonts w:ascii="Calibri" w:hAnsi="Calibri" w:eastAsia="Microsoft JhengHei"/>
          <w:color w:val="176259"/>
        </w:rPr>
        <w:t>塑膠吸管對地球不好。</w:t>
      </w:r>
    </w:p>
    <w:p>
      <w:pPr>
        <w:keepNext/>
      </w:pPr>
      <w:r>
        <w:rPr>
          <w:rFonts w:ascii="Calibri" w:hAnsi="Calibri" w:eastAsia="Microsoft JhengHei"/>
        </w:rPr>
        <w:t>They take many years to break down into smaller pieces.</w:t>
      </w:r>
    </w:p>
    <w:p>
      <w:pPr>
        <w:keepNext w:val="0"/>
      </w:pPr>
      <w:r>
        <w:rPr>
          <w:rFonts w:ascii="Calibri" w:hAnsi="Calibri" w:eastAsia="Microsoft JhengHei"/>
          <w:color w:val="176259"/>
        </w:rPr>
        <w:t>它們需要很多年才能分解成較小的碎片。</w:t>
      </w:r>
    </w:p>
    <w:p>
      <w:pPr>
        <w:keepNext/>
      </w:pPr>
      <w:r>
        <w:rPr>
          <w:rFonts w:ascii="Calibri" w:hAnsi="Calibri" w:eastAsia="Microsoft JhengHei"/>
        </w:rPr>
        <w:t>Moreover, they are single-use items that are often used quickly and then thrown away, just like garbage bags, plastic cups, and takeout boxes.</w:t>
      </w:r>
    </w:p>
    <w:p>
      <w:pPr>
        <w:keepNext w:val="0"/>
      </w:pPr>
      <w:r>
        <w:rPr>
          <w:rFonts w:ascii="Calibri" w:hAnsi="Calibri" w:eastAsia="Microsoft JhengHei"/>
          <w:color w:val="176259"/>
        </w:rPr>
        <w:t>此外，它們是一次性使用的物品，經常被迅速使用後即丟棄，就像垃圾袋、塑膠杯和外帶餐盒一樣。</w:t>
      </w:r>
    </w:p>
    <w:p>
      <w:pPr>
        <w:keepNext/>
      </w:pPr>
      <w:r>
        <w:rPr>
          <w:rFonts w:ascii="Calibri" w:hAnsi="Calibri" w:eastAsia="Microsoft JhengHei"/>
        </w:rPr>
        <w:t>Such items make up a large amount of garbage that is increasing at an alarming rate.</w:t>
      </w:r>
    </w:p>
    <w:p>
      <w:pPr>
        <w:keepNext w:val="0"/>
      </w:pPr>
      <w:r>
        <w:rPr>
          <w:rFonts w:ascii="Calibri" w:hAnsi="Calibri" w:eastAsia="Microsoft JhengHei"/>
          <w:color w:val="176259"/>
        </w:rPr>
        <w:t>這類物品構成了大量且以驚人速度增加的垃圾。</w:t>
      </w:r>
    </w:p>
    <w:p>
      <w:pPr>
        <w:keepNext/>
      </w:pPr>
      <w:r>
        <w:rPr>
          <w:rFonts w:ascii="Calibri" w:hAnsi="Calibri" w:eastAsia="Microsoft JhengHei"/>
        </w:rPr>
        <w:t>For example, single-use plastic straws are creating a big problem in our world today.</w:t>
      </w:r>
    </w:p>
    <w:p>
      <w:pPr>
        <w:keepNext w:val="0"/>
      </w:pPr>
      <w:r>
        <w:rPr>
          <w:rFonts w:ascii="Calibri" w:hAnsi="Calibri" w:eastAsia="Microsoft JhengHei"/>
          <w:color w:val="176259"/>
        </w:rPr>
        <w:t>例如，一次性塑膠吸管在當今世界造成了一個大問題。</w:t>
      </w:r>
    </w:p>
    <w:p>
      <w:pPr>
        <w:keepNext/>
      </w:pPr>
      <w:r>
        <w:rPr>
          <w:rFonts w:ascii="Calibri" w:hAnsi="Calibri" w:eastAsia="Microsoft JhengHei"/>
        </w:rPr>
        <w:t>They can’t be recycled because they are too light.</w:t>
      </w:r>
    </w:p>
    <w:p>
      <w:pPr>
        <w:keepNext w:val="0"/>
      </w:pPr>
      <w:r>
        <w:rPr>
          <w:rFonts w:ascii="Calibri" w:hAnsi="Calibri" w:eastAsia="Microsoft JhengHei"/>
          <w:color w:val="176259"/>
        </w:rPr>
        <w:t>由於它們太輕，無法回收。</w:t>
      </w:r>
    </w:p>
    <w:p>
      <w:pPr>
        <w:keepNext/>
      </w:pPr>
      <w:r>
        <w:rPr>
          <w:rFonts w:ascii="Calibri" w:hAnsi="Calibri" w:eastAsia="Microsoft JhengHei"/>
        </w:rPr>
        <w:t>This means these straws do not get separated from other garbage at recycling dumps.</w:t>
      </w:r>
    </w:p>
    <w:p>
      <w:pPr>
        <w:keepNext w:val="0"/>
      </w:pPr>
      <w:r>
        <w:rPr>
          <w:rFonts w:ascii="Calibri" w:hAnsi="Calibri" w:eastAsia="Microsoft JhengHei"/>
          <w:color w:val="176259"/>
        </w:rPr>
        <w:t>這意味著這些吸管在回收場中無法與其他垃圾分開。</w:t>
      </w:r>
    </w:p>
    <w:p>
      <w:pPr>
        <w:keepNext/>
      </w:pPr>
      <w:r>
        <w:rPr>
          <w:rFonts w:ascii="Calibri" w:hAnsi="Calibri" w:eastAsia="Microsoft JhengHei"/>
        </w:rPr>
        <w:t>Even worse, they begin to fill up these dumps.</w:t>
      </w:r>
    </w:p>
    <w:p>
      <w:pPr>
        <w:keepNext w:val="0"/>
      </w:pPr>
      <w:r>
        <w:rPr>
          <w:rFonts w:ascii="Calibri" w:hAnsi="Calibri" w:eastAsia="Microsoft JhengHei"/>
          <w:color w:val="176259"/>
        </w:rPr>
        <w:t>更糟糕的是，它們開始填滿這些垃圾場。</w:t>
      </w:r>
    </w:p>
    <w:p>
      <w:pPr>
        <w:keepNext/>
      </w:pPr>
      <w:r>
        <w:rPr>
          <w:rFonts w:ascii="Calibri" w:hAnsi="Calibri" w:eastAsia="Microsoft JhengHei"/>
        </w:rPr>
        <w:t>As plastic straws gradually break down, they separate into very small plastic pieces called microplastics.</w:t>
      </w:r>
    </w:p>
    <w:p>
      <w:pPr>
        <w:keepNext w:val="0"/>
      </w:pPr>
      <w:r>
        <w:rPr>
          <w:rFonts w:ascii="Calibri" w:hAnsi="Calibri" w:eastAsia="Microsoft JhengHei"/>
          <w:color w:val="176259"/>
        </w:rPr>
        <w:t>隨著塑膠吸管逐漸分解，它們會分解成叫作塑膠微粒的非常小的塑膠碎片。</w:t>
      </w:r>
    </w:p>
    <w:p>
      <w:pPr>
        <w:keepNext/>
      </w:pPr>
      <w:r>
        <w:rPr>
          <w:rFonts w:ascii="Calibri" w:hAnsi="Calibri" w:eastAsia="Microsoft JhengHei"/>
        </w:rPr>
        <w:t>These microplastics can be eaten by birds and sea animals accidentally.</w:t>
      </w:r>
    </w:p>
    <w:p>
      <w:pPr>
        <w:keepNext w:val="0"/>
      </w:pPr>
      <w:r>
        <w:rPr>
          <w:rFonts w:ascii="Calibri" w:hAnsi="Calibri" w:eastAsia="Microsoft JhengHei"/>
          <w:color w:val="176259"/>
        </w:rPr>
        <w:t>這些塑膠微粒可能會被鳥類和海洋動物意外吞食。</w:t>
      </w:r>
    </w:p>
    <w:p>
      <w:pPr>
        <w:keepNext/>
      </w:pPr>
      <w:r>
        <w:rPr>
          <w:rFonts w:ascii="Calibri" w:hAnsi="Calibri" w:eastAsia="Microsoft JhengHei"/>
        </w:rPr>
        <w:t>After being eaten by these creatures, they stay in their stomachs and can even kill them.</w:t>
      </w:r>
    </w:p>
    <w:p>
      <w:pPr>
        <w:keepNext w:val="0"/>
      </w:pPr>
      <w:r>
        <w:rPr>
          <w:rFonts w:ascii="Calibri" w:hAnsi="Calibri" w:eastAsia="Microsoft JhengHei"/>
          <w:color w:val="176259"/>
        </w:rPr>
        <w:t>被這些生物吃下後，它們停留在牠們的胃中，甚至可能導致牠們死亡。</w:t>
      </w:r>
    </w:p>
    <w:p>
      <w:pPr>
        <w:keepNext/>
      </w:pPr>
      <w:r>
        <w:rPr>
          <w:rFonts w:ascii="Calibri" w:hAnsi="Calibri" w:eastAsia="Microsoft JhengHei"/>
        </w:rPr>
        <w:t>Then, when we humans eat those animals, we also eat the microplastics, and this can damage our health.</w:t>
      </w:r>
    </w:p>
    <w:p>
      <w:pPr>
        <w:keepNext w:val="0"/>
      </w:pPr>
      <w:r>
        <w:rPr>
          <w:rFonts w:ascii="Calibri" w:hAnsi="Calibri" w:eastAsia="Microsoft JhengHei"/>
          <w:color w:val="176259"/>
        </w:rPr>
        <w:t>然後，當我們人類吃這些動物時，我們也會吃下塑膠微粒，這可能對我們的健康造成傷害。</w:t>
      </w:r>
    </w:p>
    <w:p>
      <w:pPr>
        <w:keepNext/>
      </w:pPr>
      <w:r>
        <w:rPr>
          <w:rFonts w:ascii="Calibri" w:hAnsi="Calibri" w:eastAsia="Microsoft JhengHei"/>
        </w:rPr>
        <w:t>The best way to fix this problem is to stop using single-use plastic straws.</w:t>
      </w:r>
    </w:p>
    <w:p>
      <w:pPr>
        <w:keepNext w:val="0"/>
      </w:pPr>
      <w:r>
        <w:rPr>
          <w:rFonts w:ascii="Calibri" w:hAnsi="Calibri" w:eastAsia="Microsoft JhengHei"/>
          <w:color w:val="176259"/>
        </w:rPr>
        <w:t>解決這個問題的最好方式是停止使用一次性塑膠吸管。</w:t>
      </w:r>
    </w:p>
    <w:p>
      <w:pPr>
        <w:keepNext/>
      </w:pPr>
      <w:r>
        <w:rPr>
          <w:rFonts w:ascii="Calibri" w:hAnsi="Calibri" w:eastAsia="Microsoft JhengHei"/>
        </w:rPr>
        <w:t>Next time you buy a drink, don’t ask for a straw, or you can use your own reusable straw.</w:t>
      </w:r>
    </w:p>
    <w:p>
      <w:pPr>
        <w:keepNext w:val="0"/>
      </w:pPr>
      <w:r>
        <w:rPr>
          <w:rFonts w:ascii="Calibri" w:hAnsi="Calibri" w:eastAsia="Microsoft JhengHei"/>
          <w:color w:val="176259"/>
        </w:rPr>
        <w:t>下次你買飲料時，不要要求拿吸管，或者你可以使用自己可重複使用的吸管。</w:t>
      </w:r>
    </w:p>
    <w:p>
      <w:pPr>
        <w:keepNext/>
      </w:pPr>
      <w:r>
        <w:rPr>
          <w:rFonts w:ascii="Calibri" w:hAnsi="Calibri" w:eastAsia="Microsoft JhengHei"/>
        </w:rPr>
        <w:t>Such small steps can make a big difference in saving our world, so let’s say no to plastic straws!</w:t>
      </w:r>
    </w:p>
    <w:p>
      <w:pPr>
        <w:keepNext w:val="0"/>
      </w:pPr>
      <w:r>
        <w:rPr>
          <w:rFonts w:ascii="Calibri" w:hAnsi="Calibri" w:eastAsia="Microsoft JhengHei"/>
          <w:color w:val="176259"/>
        </w:rPr>
        <w:t>這樣的小步驟可以對拯救我們的世界帶來很大的改變，所以讓我們對塑膠吸管說不！</w:t>
      </w:r>
    </w:p>
    <w:p>
      <w:pPr>
        <w:pStyle w:val="Heading2"/>
        <w:keepNext w:val="0"/>
      </w:pPr>
      <w:r>
        <w:rPr>
          <w:rFonts w:ascii="Calibri" w:hAnsi="Calibri" w:eastAsia="Microsoft JhengHei"/>
        </w:rPr>
        <w:t>題目與選項對照</w:t>
      </w:r>
    </w:p>
    <w:p>
      <w:pPr>
        <w:keepNext/>
      </w:pPr>
      <w:r>
        <w:rPr>
          <w:rFonts w:ascii="Calibri" w:hAnsi="Calibri" w:eastAsia="Microsoft JhengHei"/>
        </w:rPr>
        <w:t>（ B ）</w:t>
        <w:tab/>
        <w:t>1.</w:t>
        <w:tab/>
        <w:t>What is the passage mainly about?</w:t>
      </w:r>
    </w:p>
    <w:p>
      <w:pPr>
        <w:keepNext w:val="0"/>
      </w:pPr>
      <w:r>
        <w:rPr>
          <w:rFonts w:ascii="Calibri" w:hAnsi="Calibri" w:eastAsia="Microsoft JhengHei"/>
          <w:color w:val="176259"/>
        </w:rPr>
        <w:t>1.</w:t>
        <w:tab/>
        <w:t>這篇文章主要是關於什麼？</w:t>
      </w:r>
    </w:p>
    <w:p>
      <w:pPr>
        <w:keepNext/>
      </w:pPr>
      <w:r>
        <w:rPr>
          <w:rFonts w:ascii="Calibri" w:hAnsi="Calibri" w:eastAsia="Microsoft JhengHei"/>
        </w:rPr>
        <w:t>(A) The types of single-use items.</w:t>
      </w:r>
    </w:p>
    <w:p>
      <w:pPr>
        <w:keepNext w:val="0"/>
      </w:pPr>
      <w:r>
        <w:rPr>
          <w:rFonts w:ascii="Calibri" w:hAnsi="Calibri" w:eastAsia="Microsoft JhengHei"/>
          <w:color w:val="176259"/>
        </w:rPr>
        <w:t>(A)</w:t>
        <w:tab/>
        <w:t>一次性使用物品的類型。</w:t>
      </w:r>
    </w:p>
    <w:p>
      <w:pPr>
        <w:keepNext/>
      </w:pPr>
      <w:r>
        <w:rPr>
          <w:rFonts w:ascii="Calibri" w:hAnsi="Calibri" w:eastAsia="Microsoft JhengHei"/>
        </w:rPr>
        <w:t>(B) The problem caused by plastic straws.</w:t>
      </w:r>
    </w:p>
    <w:p>
      <w:pPr>
        <w:keepNext w:val="0"/>
      </w:pPr>
      <w:r>
        <w:rPr>
          <w:rFonts w:ascii="Calibri" w:hAnsi="Calibri" w:eastAsia="Microsoft JhengHei"/>
          <w:color w:val="176259"/>
        </w:rPr>
        <w:t>(B)</w:t>
        <w:tab/>
        <w:t>塑膠吸管引起的問題。</w:t>
      </w:r>
    </w:p>
    <w:p>
      <w:pPr>
        <w:keepNext/>
      </w:pPr>
      <w:r>
        <w:rPr>
          <w:rFonts w:ascii="Calibri" w:hAnsi="Calibri" w:eastAsia="Microsoft JhengHei"/>
        </w:rPr>
        <w:t>(C) The best way to deal with plastic products.</w:t>
      </w:r>
    </w:p>
    <w:p>
      <w:pPr>
        <w:keepNext w:val="0"/>
      </w:pPr>
      <w:r>
        <w:rPr>
          <w:rFonts w:ascii="Calibri" w:hAnsi="Calibri" w:eastAsia="Microsoft JhengHei"/>
          <w:color w:val="176259"/>
        </w:rPr>
        <w:t>(C)</w:t>
        <w:tab/>
        <w:t>處理塑膠產品的最佳方式。</w:t>
      </w:r>
    </w:p>
    <w:p>
      <w:pPr>
        <w:keepNext/>
      </w:pPr>
      <w:r>
        <w:rPr>
          <w:rFonts w:ascii="Calibri" w:hAnsi="Calibri" w:eastAsia="Microsoft JhengHei"/>
        </w:rPr>
        <w:t>(D) The damage microplastics are causing to the environment.</w:t>
      </w:r>
    </w:p>
    <w:p>
      <w:pPr>
        <w:keepNext w:val="0"/>
      </w:pPr>
      <w:r>
        <w:rPr>
          <w:rFonts w:ascii="Calibri" w:hAnsi="Calibri" w:eastAsia="Microsoft JhengHei"/>
          <w:color w:val="176259"/>
        </w:rPr>
        <w:t>(D)</w:t>
        <w:tab/>
        <w:t>塑膠微粒對環境造成的傷害。</w:t>
      </w:r>
    </w:p>
    <w:p>
      <w:pPr>
        <w:keepNext/>
      </w:pPr>
      <w:r>
        <w:rPr>
          <w:rFonts w:ascii="Calibri" w:hAnsi="Calibri" w:eastAsia="Microsoft JhengHei"/>
        </w:rPr>
        <w:t>（ D ）</w:t>
        <w:tab/>
        <w:t>2.</w:t>
        <w:tab/>
        <w:t>According to the passage, which of the following statements about plastic straws is NOT true?</w:t>
      </w:r>
    </w:p>
    <w:p>
      <w:pPr>
        <w:keepNext w:val="0"/>
      </w:pPr>
      <w:r>
        <w:rPr>
          <w:rFonts w:ascii="Calibri" w:hAnsi="Calibri" w:eastAsia="Microsoft JhengHei"/>
          <w:color w:val="176259"/>
        </w:rPr>
        <w:t>2.</w:t>
        <w:tab/>
        <w:t>根據這篇文章，關於塑膠吸管的以下哪一項陳述不是正確的？</w:t>
      </w:r>
    </w:p>
    <w:p>
      <w:pPr>
        <w:keepNext/>
      </w:pPr>
      <w:r>
        <w:rPr>
          <w:rFonts w:ascii="Calibri" w:hAnsi="Calibri" w:eastAsia="Microsoft JhengHei"/>
        </w:rPr>
        <w:t>(A) They can’t be recycled.</w:t>
      </w:r>
    </w:p>
    <w:p>
      <w:pPr>
        <w:keepNext w:val="0"/>
      </w:pPr>
      <w:r>
        <w:rPr>
          <w:rFonts w:ascii="Calibri" w:hAnsi="Calibri" w:eastAsia="Microsoft JhengHei"/>
          <w:color w:val="176259"/>
        </w:rPr>
        <w:t>(A)</w:t>
        <w:tab/>
        <w:t>它們不能被回收。</w:t>
      </w:r>
    </w:p>
    <w:p>
      <w:pPr>
        <w:keepNext/>
      </w:pPr>
      <w:r>
        <w:rPr>
          <w:rFonts w:ascii="Calibri" w:hAnsi="Calibri" w:eastAsia="Microsoft JhengHei"/>
        </w:rPr>
        <w:t>(B) They fill up recycling dumps.</w:t>
      </w:r>
    </w:p>
    <w:p>
      <w:pPr>
        <w:keepNext w:val="0"/>
      </w:pPr>
      <w:r>
        <w:rPr>
          <w:rFonts w:ascii="Calibri" w:hAnsi="Calibri" w:eastAsia="Microsoft JhengHei"/>
          <w:color w:val="176259"/>
        </w:rPr>
        <w:t>(B)</w:t>
        <w:tab/>
        <w:t>它們填滿了回收場。</w:t>
      </w:r>
    </w:p>
    <w:p>
      <w:pPr>
        <w:keepNext/>
      </w:pPr>
      <w:r>
        <w:rPr>
          <w:rFonts w:ascii="Calibri" w:hAnsi="Calibri" w:eastAsia="Microsoft JhengHei"/>
        </w:rPr>
        <w:t>(C) They can cause animals to die.</w:t>
      </w:r>
    </w:p>
    <w:p>
      <w:pPr>
        <w:keepNext w:val="0"/>
      </w:pPr>
      <w:r>
        <w:rPr>
          <w:rFonts w:ascii="Calibri" w:hAnsi="Calibri" w:eastAsia="Microsoft JhengHei"/>
          <w:color w:val="176259"/>
        </w:rPr>
        <w:t>(C)</w:t>
        <w:tab/>
        <w:t>它們可能導致動物死亡。</w:t>
      </w:r>
    </w:p>
    <w:p>
      <w:pPr>
        <w:keepNext/>
      </w:pPr>
      <w:r>
        <w:rPr>
          <w:rFonts w:ascii="Calibri" w:hAnsi="Calibri" w:eastAsia="Microsoft JhengHei"/>
        </w:rPr>
        <w:t>(D) They don’t break down into smaller pieces.</w:t>
      </w:r>
    </w:p>
    <w:p>
      <w:pPr>
        <w:keepNext w:val="0"/>
      </w:pPr>
      <w:r>
        <w:rPr>
          <w:rFonts w:ascii="Calibri" w:hAnsi="Calibri" w:eastAsia="Microsoft JhengHei"/>
          <w:color w:val="176259"/>
        </w:rPr>
        <w:t>(D)</w:t>
        <w:tab/>
        <w:t>它們不會分解成更小的碎片。</w:t>
      </w:r>
    </w:p>
    <w:p>
      <w:pPr>
        <w:keepNext/>
      </w:pPr>
      <w:r>
        <w:rPr>
          <w:rFonts w:ascii="Calibri" w:hAnsi="Calibri" w:eastAsia="Microsoft JhengHei"/>
        </w:rPr>
        <w:t>（ A ）</w:t>
        <w:tab/>
        <w:t>3.</w:t>
        <w:tab/>
        <w:t>How does the author conclude the passage?</w:t>
      </w:r>
    </w:p>
    <w:p>
      <w:pPr>
        <w:keepNext w:val="0"/>
      </w:pPr>
      <w:r>
        <w:rPr>
          <w:rFonts w:ascii="Calibri" w:hAnsi="Calibri" w:eastAsia="Microsoft JhengHei"/>
          <w:color w:val="176259"/>
        </w:rPr>
        <w:t>3.</w:t>
        <w:tab/>
        <w:t>作者是如何結束這篇文章的？</w:t>
      </w:r>
    </w:p>
    <w:p>
      <w:pPr>
        <w:keepNext/>
      </w:pPr>
      <w:r>
        <w:rPr>
          <w:rFonts w:ascii="Calibri" w:hAnsi="Calibri" w:eastAsia="Microsoft JhengHei"/>
        </w:rPr>
        <w:t>(A) By offering a solution.</w:t>
      </w:r>
    </w:p>
    <w:p>
      <w:pPr>
        <w:keepNext w:val="0"/>
      </w:pPr>
      <w:r>
        <w:rPr>
          <w:rFonts w:ascii="Calibri" w:hAnsi="Calibri" w:eastAsia="Microsoft JhengHei"/>
          <w:color w:val="176259"/>
        </w:rPr>
        <w:t>(A)</w:t>
        <w:tab/>
        <w:t>藉由提供一個解決方案。</w:t>
      </w:r>
    </w:p>
    <w:p>
      <w:pPr>
        <w:keepNext/>
      </w:pPr>
      <w:r>
        <w:rPr>
          <w:rFonts w:ascii="Calibri" w:hAnsi="Calibri" w:eastAsia="Microsoft JhengHei"/>
        </w:rPr>
        <w:t>(B) By asking further questions.</w:t>
      </w:r>
    </w:p>
    <w:p>
      <w:pPr>
        <w:keepNext w:val="0"/>
      </w:pPr>
      <w:r>
        <w:rPr>
          <w:rFonts w:ascii="Calibri" w:hAnsi="Calibri" w:eastAsia="Microsoft JhengHei"/>
          <w:color w:val="176259"/>
        </w:rPr>
        <w:t>(B)</w:t>
        <w:tab/>
        <w:t>藉由提出進一步的問題。</w:t>
      </w:r>
    </w:p>
    <w:p>
      <w:pPr>
        <w:keepNext/>
      </w:pPr>
      <w:r>
        <w:rPr>
          <w:rFonts w:ascii="Calibri" w:hAnsi="Calibri" w:eastAsia="Microsoft JhengHei"/>
        </w:rPr>
        <w:t>(C) By predicting future problems.</w:t>
      </w:r>
    </w:p>
    <w:p>
      <w:pPr>
        <w:keepNext w:val="0"/>
      </w:pPr>
      <w:r>
        <w:rPr>
          <w:rFonts w:ascii="Calibri" w:hAnsi="Calibri" w:eastAsia="Microsoft JhengHei"/>
          <w:color w:val="176259"/>
        </w:rPr>
        <w:t>(C)</w:t>
        <w:tab/>
        <w:t>藉由預測未來的問題。</w:t>
      </w:r>
    </w:p>
    <w:p>
      <w:pPr>
        <w:keepNext/>
      </w:pPr>
      <w:r>
        <w:rPr>
          <w:rFonts w:ascii="Calibri" w:hAnsi="Calibri" w:eastAsia="Microsoft JhengHei"/>
        </w:rPr>
        <w:t>(D) By summarizing the ideas in the passage.</w:t>
      </w:r>
    </w:p>
    <w:p>
      <w:pPr>
        <w:keepNext w:val="0"/>
      </w:pPr>
      <w:r>
        <w:rPr>
          <w:rFonts w:ascii="Calibri" w:hAnsi="Calibri" w:eastAsia="Microsoft JhengHei"/>
          <w:color w:val="176259"/>
        </w:rPr>
        <w:t>(D)</w:t>
        <w:tab/>
        <w:t>藉由總結文章中的觀點。</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D</w:t>
        <w:tab/>
        <w:t>3. A</w:t>
      </w:r>
    </w:p>
    <w:p>
      <w:pPr>
        <w:pStyle w:val="Heading1"/>
        <w:keepNext w:val="0"/>
      </w:pPr>
      <w:r>
        <w:rPr>
          <w:rFonts w:ascii="Calibri" w:hAnsi="Calibri" w:eastAsia="Microsoft JhengHei"/>
        </w:rPr>
        <w:t>混合題</w:t>
      </w:r>
    </w:p>
    <w:p>
      <w:pPr>
        <w:keepNext/>
      </w:pPr>
      <w:r>
        <w:rPr>
          <w:rFonts w:ascii="Calibri" w:hAnsi="Calibri" w:eastAsia="Microsoft JhengHei"/>
        </w:rPr>
        <w:t>The issue of waste has become more and more important when it comes to protecting our environment.</w:t>
      </w:r>
    </w:p>
    <w:p>
      <w:pPr>
        <w:keepNext w:val="0"/>
      </w:pPr>
      <w:r>
        <w:rPr>
          <w:rFonts w:ascii="Calibri" w:hAnsi="Calibri" w:eastAsia="Microsoft JhengHei"/>
          <w:color w:val="176259"/>
        </w:rPr>
        <w:t>說到保護我們的環境，廢棄物的議題變得愈來愈重要。</w:t>
      </w:r>
    </w:p>
    <w:p>
      <w:pPr>
        <w:keepNext/>
      </w:pPr>
      <w:r>
        <w:rPr>
          <w:rFonts w:ascii="Calibri" w:hAnsi="Calibri" w:eastAsia="Microsoft JhengHei"/>
        </w:rPr>
        <w:t>That’s why Henry’s group chose waste as the topic of their project this time.</w:t>
      </w:r>
    </w:p>
    <w:p>
      <w:pPr>
        <w:keepNext w:val="0"/>
      </w:pPr>
      <w:r>
        <w:rPr>
          <w:rFonts w:ascii="Calibri" w:hAnsi="Calibri" w:eastAsia="Microsoft JhengHei"/>
          <w:color w:val="176259"/>
        </w:rPr>
        <w:t>這就是為什麼Henry的小組這次選擇廢棄物作為他們作業的主題。</w:t>
      </w:r>
    </w:p>
    <w:p>
      <w:pPr>
        <w:keepNext/>
      </w:pPr>
      <w:r>
        <w:rPr>
          <w:rFonts w:ascii="Calibri" w:hAnsi="Calibri" w:eastAsia="Microsoft JhengHei"/>
        </w:rPr>
        <w:t>Read the following discussion between the members of Henry’s group.</w:t>
      </w:r>
    </w:p>
    <w:p>
      <w:pPr>
        <w:keepNext w:val="0"/>
      </w:pPr>
      <w:r>
        <w:rPr>
          <w:rFonts w:ascii="Calibri" w:hAnsi="Calibri" w:eastAsia="Microsoft JhengHei"/>
          <w:color w:val="176259"/>
        </w:rPr>
        <w:t>請閱讀以下Henry小組成員之間的討論。</w:t>
      </w:r>
    </w:p>
    <w:p>
      <w:pPr>
        <w:keepNext/>
      </w:pPr>
      <w:r>
        <w:rPr>
          <w:rFonts w:ascii="Calibri" w:hAnsi="Calibri" w:eastAsia="Microsoft JhengHei"/>
        </w:rPr>
        <w:t>I think it’s important that in our project we learn how various types of waste are disposed of and how they influence our lives.</w:t>
      </w:r>
    </w:p>
    <w:p>
      <w:pPr>
        <w:keepNext w:val="0"/>
      </w:pPr>
      <w:r>
        <w:rPr>
          <w:rFonts w:ascii="Calibri" w:hAnsi="Calibri" w:eastAsia="Microsoft JhengHei"/>
          <w:color w:val="176259"/>
        </w:rPr>
        <w:t>(A) Henry我認為在我們的作業中學習各種類型的廢棄物如何處理以及它們如何影響我們的生活是很重要的。</w:t>
      </w:r>
    </w:p>
    <w:p>
      <w:pPr>
        <w:keepNext/>
      </w:pPr>
      <w:r>
        <w:rPr>
          <w:rFonts w:ascii="Calibri" w:hAnsi="Calibri" w:eastAsia="Microsoft JhengHei"/>
        </w:rPr>
        <w:t>Please share any information you collect on the topic with us.</w:t>
      </w:r>
    </w:p>
    <w:p>
      <w:pPr>
        <w:keepNext w:val="0"/>
      </w:pPr>
      <w:r>
        <w:rPr>
          <w:rFonts w:ascii="Calibri" w:hAnsi="Calibri" w:eastAsia="Microsoft JhengHei"/>
          <w:color w:val="176259"/>
        </w:rPr>
        <w:t>請與我們分享你收集到的任何相關資訊。</w:t>
      </w:r>
    </w:p>
    <w:p>
      <w:pPr>
        <w:keepNext/>
      </w:pPr>
      <w:r>
        <w:rPr>
          <w:rFonts w:ascii="Calibri" w:hAnsi="Calibri" w:eastAsia="Microsoft JhengHei"/>
        </w:rPr>
        <w:t>Based on my research, there are three main types of waste: general waste, recyclable waste, and organic waste.</w:t>
      </w:r>
    </w:p>
    <w:p>
      <w:pPr>
        <w:keepNext w:val="0"/>
      </w:pPr>
      <w:r>
        <w:rPr>
          <w:rFonts w:ascii="Calibri" w:hAnsi="Calibri" w:eastAsia="Microsoft JhengHei"/>
          <w:color w:val="176259"/>
        </w:rPr>
        <w:t>(B) Sarah根據我的研究，有三種主要的廢棄物：一般廢棄物、可回收廢棄物和有機廢棄物。</w:t>
      </w:r>
    </w:p>
    <w:p>
      <w:pPr>
        <w:keepNext/>
      </w:pPr>
      <w:r>
        <w:rPr>
          <w:rFonts w:ascii="Calibri" w:hAnsi="Calibri" w:eastAsia="Microsoft JhengHei"/>
        </w:rPr>
        <w:t>Of these, organic waste could be the most environmentally friendly.</w:t>
      </w:r>
    </w:p>
    <w:p>
      <w:pPr>
        <w:keepNext w:val="0"/>
      </w:pPr>
      <w:r>
        <w:rPr>
          <w:rFonts w:ascii="Calibri" w:hAnsi="Calibri" w:eastAsia="Microsoft JhengHei"/>
          <w:color w:val="176259"/>
        </w:rPr>
        <w:t>其中，有機廢棄物可能是最環保的。</w:t>
      </w:r>
    </w:p>
    <w:p>
      <w:pPr>
        <w:keepNext/>
      </w:pPr>
      <w:r>
        <w:rPr>
          <w:rFonts w:ascii="Calibri" w:hAnsi="Calibri" w:eastAsia="Microsoft JhengHei"/>
        </w:rPr>
        <w:t>That’s correct.</w:t>
      </w:r>
    </w:p>
    <w:p>
      <w:pPr>
        <w:keepNext w:val="0"/>
      </w:pPr>
      <w:r>
        <w:rPr>
          <w:rFonts w:ascii="Calibri" w:hAnsi="Calibri" w:eastAsia="Microsoft JhengHei"/>
          <w:color w:val="176259"/>
        </w:rPr>
        <w:t>(C) Howard沒錯。</w:t>
      </w:r>
    </w:p>
    <w:p>
      <w:pPr>
        <w:keepNext/>
      </w:pPr>
      <w:r>
        <w:rPr>
          <w:rFonts w:ascii="Calibri" w:hAnsi="Calibri" w:eastAsia="Microsoft JhengHei"/>
        </w:rPr>
        <w:t>Organic waste, such as food waste, or leftovers, can be broken down into compost, which can then be used to grow plants.</w:t>
      </w:r>
    </w:p>
    <w:p>
      <w:pPr>
        <w:keepNext w:val="0"/>
      </w:pPr>
      <w:r>
        <w:rPr>
          <w:rFonts w:ascii="Calibri" w:hAnsi="Calibri" w:eastAsia="Microsoft JhengHei"/>
          <w:color w:val="176259"/>
        </w:rPr>
        <w:t>有機廢棄物，如廚餘，可以被分解成堆肥，然後用來種植植物。</w:t>
      </w:r>
    </w:p>
    <w:p>
      <w:pPr>
        <w:keepNext/>
      </w:pPr>
      <w:r>
        <w:rPr>
          <w:rFonts w:ascii="Calibri" w:hAnsi="Calibri" w:eastAsia="Microsoft JhengHei"/>
        </w:rPr>
        <w:t>It’s important to remember that recycling allows us to reuse valuable resources and reduce unnecessary waste.</w:t>
      </w:r>
    </w:p>
    <w:p>
      <w:pPr>
        <w:keepNext w:val="0"/>
      </w:pPr>
      <w:r>
        <w:rPr>
          <w:rFonts w:ascii="Calibri" w:hAnsi="Calibri" w:eastAsia="Microsoft JhengHei"/>
          <w:color w:val="176259"/>
        </w:rPr>
        <w:t>(D) Sunny重要的是要記住，回收可以讓我們重複使用寶貴的資源，減少不必要的廢棄物。</w:t>
      </w:r>
    </w:p>
    <w:p>
      <w:pPr>
        <w:keepNext/>
      </w:pPr>
      <w:r>
        <w:rPr>
          <w:rFonts w:ascii="Calibri" w:hAnsi="Calibri" w:eastAsia="Microsoft JhengHei"/>
        </w:rPr>
        <w:t>However, we should note that different places have different policies about the collection of recyclable materials.</w:t>
      </w:r>
    </w:p>
    <w:p>
      <w:pPr>
        <w:keepNext w:val="0"/>
      </w:pPr>
      <w:r>
        <w:rPr>
          <w:rFonts w:ascii="Calibri" w:hAnsi="Calibri" w:eastAsia="Microsoft JhengHei"/>
          <w:color w:val="176259"/>
        </w:rPr>
        <w:t>然而，我們應該注意到不同地方對回收材料的收集政策各不相同。</w:t>
      </w:r>
    </w:p>
    <w:p>
      <w:pPr>
        <w:keepNext/>
      </w:pPr>
      <w:r>
        <w:rPr>
          <w:rFonts w:ascii="Calibri" w:hAnsi="Calibri" w:eastAsia="Microsoft JhengHei"/>
        </w:rPr>
        <w:t>Do you know that we can generate electricity from organic waste after microbes break it down into gas?</w:t>
      </w:r>
    </w:p>
    <w:p>
      <w:pPr>
        <w:keepNext w:val="0"/>
      </w:pPr>
      <w:r>
        <w:rPr>
          <w:rFonts w:ascii="Calibri" w:hAnsi="Calibri" w:eastAsia="Microsoft JhengHei"/>
          <w:color w:val="176259"/>
        </w:rPr>
        <w:t>(E) Annie你知道在微生物將有機廢棄物分解成氣體後，我們可以從中產生電力嗎？</w:t>
      </w:r>
    </w:p>
    <w:p>
      <w:pPr>
        <w:keepNext/>
      </w:pPr>
      <w:r>
        <w:rPr>
          <w:rFonts w:ascii="Calibri" w:hAnsi="Calibri" w:eastAsia="Microsoft JhengHei"/>
        </w:rPr>
        <w:t>It’s quite amazing, isn’t it?</w:t>
      </w:r>
    </w:p>
    <w:p>
      <w:pPr>
        <w:keepNext w:val="0"/>
      </w:pPr>
      <w:r>
        <w:rPr>
          <w:rFonts w:ascii="Calibri" w:hAnsi="Calibri" w:eastAsia="Microsoft JhengHei"/>
          <w:color w:val="176259"/>
        </w:rPr>
        <w:t>這很神奇，不是嗎？</w:t>
      </w:r>
    </w:p>
    <w:p>
      <w:pPr>
        <w:keepNext/>
      </w:pPr>
      <w:r>
        <w:rPr>
          <w:rFonts w:ascii="Calibri" w:hAnsi="Calibri" w:eastAsia="Microsoft JhengHei"/>
        </w:rPr>
        <w:t>I also believe it’s important to list the ways to dispose of special items that contain materials harmful to the environment, such as batteries.</w:t>
      </w:r>
    </w:p>
    <w:p>
      <w:pPr>
        <w:keepNext w:val="0"/>
      </w:pPr>
      <w:r>
        <w:rPr>
          <w:rFonts w:ascii="Calibri" w:hAnsi="Calibri" w:eastAsia="Microsoft JhengHei"/>
          <w:color w:val="176259"/>
        </w:rPr>
        <w:t>(F) Tim我也認為列出處理含有對環境有害物質的特殊物品的方法很重要，例如電池。</w:t>
      </w:r>
    </w:p>
    <w:p>
      <w:pPr>
        <w:keepNext/>
      </w:pPr>
      <w:r>
        <w:rPr>
          <w:rFonts w:ascii="Calibri" w:hAnsi="Calibri" w:eastAsia="Microsoft JhengHei"/>
        </w:rPr>
        <w:t>This way, people can learn how to protect our environment.</w:t>
      </w:r>
    </w:p>
    <w:p>
      <w:pPr>
        <w:keepNext w:val="0"/>
      </w:pPr>
      <w:r>
        <w:rPr>
          <w:rFonts w:ascii="Calibri" w:hAnsi="Calibri" w:eastAsia="Microsoft JhengHei"/>
          <w:color w:val="176259"/>
        </w:rPr>
        <w:t>這樣，人們可以學會如何保護我們的環境。</w:t>
      </w:r>
    </w:p>
    <w:p>
      <w:pPr>
        <w:pStyle w:val="Heading2"/>
        <w:keepNext w:val="0"/>
      </w:pPr>
      <w:r>
        <w:rPr>
          <w:rFonts w:ascii="Calibri" w:hAnsi="Calibri" w:eastAsia="Microsoft JhengHei"/>
        </w:rPr>
        <w:t>題目與選項對照</w:t>
      </w:r>
    </w:p>
    <w:p>
      <w:pPr>
        <w:keepNext/>
      </w:pPr>
      <w:r>
        <w:rPr>
          <w:rFonts w:ascii="Calibri" w:hAnsi="Calibri" w:eastAsia="Microsoft JhengHei"/>
        </w:rPr>
        <w:t>For the (1)  protection   of the environment, Henry and the other members of his group collected information and (2)  discussed   the issue of waste in terms of its disposal and influences.</w:t>
      </w:r>
    </w:p>
    <w:p>
      <w:pPr>
        <w:keepNext w:val="0"/>
      </w:pPr>
      <w:r>
        <w:rPr>
          <w:rFonts w:ascii="Calibri" w:hAnsi="Calibri" w:eastAsia="Microsoft JhengHei"/>
          <w:color w:val="176259"/>
        </w:rPr>
        <w:t>1.</w:t>
        <w:tab/>
        <w:t>為了保護環境，Henry和他小組的其他成員收集資料，並針對廢棄物的處理方式及其影響討論其議題。</w:t>
      </w:r>
    </w:p>
    <w:p>
      <w:pPr>
        <w:keepNext/>
      </w:pPr>
      <w:r>
        <w:rPr>
          <w:rFonts w:ascii="Calibri" w:hAnsi="Calibri" w:eastAsia="Microsoft JhengHei"/>
        </w:rPr>
        <w:t>2.</w:t>
        <w:tab/>
        <w:t>From (A) to (F) in the above discussion, which ONES talk about waste that can become reusable resources?     B C D E</w:t>
      </w:r>
    </w:p>
    <w:p>
      <w:pPr>
        <w:keepNext w:val="0"/>
      </w:pPr>
      <w:r>
        <w:rPr>
          <w:rFonts w:ascii="Calibri" w:hAnsi="Calibri" w:eastAsia="Microsoft JhengHei"/>
          <w:color w:val="176259"/>
        </w:rPr>
        <w:t>2.</w:t>
        <w:tab/>
        <w:t>上述討論中的(A)到(F)，哪些談到可以變成可再利用資源的廢棄物？</w:t>
      </w:r>
    </w:p>
    <w:p>
      <w:pPr>
        <w:keepNext/>
      </w:pPr>
      <w:r>
        <w:rPr>
          <w:rFonts w:ascii="Calibri" w:hAnsi="Calibri" w:eastAsia="Microsoft JhengHei"/>
        </w:rPr>
        <w:t>3.</w:t>
        <w:tab/>
        <w:t>What does the word “it” in Annie’s message refer to?</w:t>
      </w:r>
    </w:p>
    <w:p>
      <w:pPr>
        <w:keepNext w:val="0"/>
      </w:pPr>
      <w:r>
        <w:rPr>
          <w:rFonts w:ascii="Calibri" w:hAnsi="Calibri" w:eastAsia="Microsoft JhengHei"/>
          <w:color w:val="176259"/>
        </w:rPr>
        <w:t>3.</w:t>
        <w:tab/>
        <w:t>Annie訊息中的「它」指的是什麼？</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(1) protection; (2) discussed　2. B C D E</w:t>
        <w:tab/>
        <w:t>3. organic waste</w:t>
      </w:r>
    </w:p>
    <w:p>
      <w:r>
        <w:br w:type="page"/>
      </w:r>
    </w:p>
    <w:p>
      <w:pPr>
        <w:pStyle w:val="Heading1"/>
        <w:keepNext w:val="0"/>
      </w:pPr>
      <w:r>
        <w:rPr>
          <w:rFonts w:ascii="Calibri" w:hAnsi="Calibri" w:eastAsia="Microsoft JhengHei"/>
        </w:rPr>
        <w:t>教師卷完整題目</w:t>
      </w:r>
    </w:p>
    <w:p>
      <w:pPr>
        <w:keepNext w:val="0"/>
      </w:pPr>
      <w:r>
        <w:rPr>
          <w:rFonts w:ascii="Calibri" w:hAnsi="Calibri" w:eastAsia="Microsoft JhengHei"/>
        </w:rPr>
        <w:t>以下保留教師卷文字供核對；原版圖表與排版請使用 APP 的原始教師卷下載。</w:t>
      </w:r>
    </w:p>
    <w:p>
      <w:pPr>
        <w:pStyle w:val="Heading2"/>
        <w:keepNext w:val="0"/>
      </w:pPr>
      <w:r>
        <w:rPr>
          <w:rFonts w:ascii="Calibri" w:hAnsi="Calibri" w:eastAsia="Microsoft JhengHei"/>
        </w:rPr>
        <w:t>Part 1：隨堂測驗</w:t>
      </w:r>
    </w:p>
    <w:p>
      <w:pPr>
        <w:pStyle w:val="Heading2"/>
        <w:keepNext w:val="0"/>
      </w:pPr>
      <w:r>
        <w:rPr>
          <w:rFonts w:ascii="Calibri" w:hAnsi="Calibri" w:eastAsia="Microsoft JhengHei"/>
        </w:rPr>
        <w:t>一、文意字彙：20%</w:t>
      </w:r>
    </w:p>
    <w:p>
      <w:pPr>
        <w:keepNext w:val="0"/>
      </w:pPr>
      <w:r>
        <w:rPr>
          <w:rFonts w:ascii="Calibri" w:hAnsi="Calibri" w:eastAsia="Microsoft JhengHei"/>
        </w:rPr>
        <w:t>convenience</w:t>
        <w:tab/>
        <w:tab/>
        <w:t>1.</w:t>
        <w:tab/>
        <w:t>I’d like to have a talk with you at your c　　　　e. When’s the best time?</w:t>
      </w:r>
    </w:p>
    <w:p>
      <w:pPr>
        <w:keepNext w:val="0"/>
      </w:pPr>
      <w:r>
        <w:rPr>
          <w:rFonts w:ascii="Calibri" w:hAnsi="Calibri" w:eastAsia="Microsoft JhengHei"/>
        </w:rPr>
        <w:t>environment</w:t>
        <w:tab/>
        <w:tab/>
        <w:t>2.</w:t>
        <w:tab/>
        <w:t>It is believed that a happy family provides a loving e　　　　t in which children feel safe and secure.</w:t>
      </w:r>
    </w:p>
    <w:p>
      <w:pPr>
        <w:keepNext w:val="0"/>
      </w:pPr>
      <w:r>
        <w:rPr>
          <w:rFonts w:ascii="Calibri" w:hAnsi="Calibri" w:eastAsia="Microsoft JhengHei"/>
        </w:rPr>
        <w:t>plastic</w:t>
        <w:tab/>
        <w:tab/>
        <w:t>3.</w:t>
        <w:tab/>
        <w:t>That homeless man is poor and doesn’t have a suitcase for his belongings, so he carries them in a p　　　　c bag.</w:t>
      </w:r>
    </w:p>
    <w:p>
      <w:pPr>
        <w:keepNext w:val="0"/>
      </w:pPr>
      <w:r>
        <w:rPr>
          <w:rFonts w:ascii="Calibri" w:hAnsi="Calibri" w:eastAsia="Microsoft JhengHei"/>
        </w:rPr>
        <w:t>consume</w:t>
        <w:tab/>
        <w:tab/>
        <w:t>4.</w:t>
        <w:tab/>
        <w:t>If you c　　　　e enough fruit and vegetables, you’ll become healthier.</w:t>
      </w:r>
    </w:p>
    <w:p>
      <w:pPr>
        <w:keepNext w:val="0"/>
      </w:pPr>
      <w:r>
        <w:rPr>
          <w:rFonts w:ascii="Calibri" w:hAnsi="Calibri" w:eastAsia="Microsoft JhengHei"/>
        </w:rPr>
        <w:t>substance</w:t>
        <w:tab/>
        <w:tab/>
        <w:t>5.</w:t>
        <w:tab/>
        <w:t>The police have taken the unknown s　　　　e to the lab so that scientists there can determine what it is.</w:t>
      </w:r>
    </w:p>
    <w:p>
      <w:pPr>
        <w:keepNext w:val="0"/>
      </w:pPr>
      <w:r>
        <w:rPr>
          <w:rFonts w:ascii="Calibri" w:hAnsi="Calibri" w:eastAsia="Microsoft JhengHei"/>
        </w:rPr>
        <w:t>crowded</w:t>
        <w:tab/>
        <w:tab/>
        <w:t>6.</w:t>
        <w:tab/>
        <w:t>Stephanie made her way across the c　　　　ded room to where her friend was standing.</w:t>
      </w:r>
    </w:p>
    <w:p>
      <w:pPr>
        <w:keepNext w:val="0"/>
      </w:pPr>
      <w:r>
        <w:rPr>
          <w:rFonts w:ascii="Calibri" w:hAnsi="Calibri" w:eastAsia="Microsoft JhengHei"/>
        </w:rPr>
        <w:t>products</w:t>
        <w:tab/>
        <w:tab/>
        <w:t>7.</w:t>
        <w:tab/>
        <w:t>This company plans to invest a huge amount of money in the production of computer p　　　　ts.</w:t>
      </w:r>
    </w:p>
    <w:p>
      <w:pPr>
        <w:keepNext w:val="0"/>
      </w:pPr>
      <w:r>
        <w:rPr>
          <w:rFonts w:ascii="Calibri" w:hAnsi="Calibri" w:eastAsia="Microsoft JhengHei"/>
        </w:rPr>
        <w:t>Poisonous</w:t>
        <w:tab/>
        <w:tab/>
        <w:t>8.</w:t>
        <w:tab/>
        <w:t>P　　　　s materials should always be kept in a locked cabinet, so that  children can’t touch them.</w:t>
      </w:r>
    </w:p>
    <w:p>
      <w:pPr>
        <w:keepNext w:val="0"/>
      </w:pPr>
      <w:r>
        <w:rPr>
          <w:rFonts w:ascii="Calibri" w:hAnsi="Calibri" w:eastAsia="Microsoft JhengHei"/>
        </w:rPr>
        <w:t>Obviously</w:t>
        <w:tab/>
        <w:tab/>
        <w:t>9.</w:t>
        <w:tab/>
        <w:t>O　　　　sly Helen’s boss didn’t like her ideas, for he walked out of the meeting room after only a few minutes.</w:t>
      </w:r>
    </w:p>
    <w:p>
      <w:pPr>
        <w:keepNext w:val="0"/>
      </w:pPr>
      <w:r>
        <w:rPr>
          <w:rFonts w:ascii="Calibri" w:hAnsi="Calibri" w:eastAsia="Microsoft JhengHei"/>
        </w:rPr>
        <w:t>envy</w:t>
        <w:tab/>
        <w:t>10.</w:t>
        <w:tab/>
        <w:t>It is useless to e　　　　y other people for their success and good fortune. Instead, you should make more of an effort to succeed.</w:t>
      </w:r>
    </w:p>
    <w:p>
      <w:pPr>
        <w:pStyle w:val="Heading2"/>
        <w:keepNext w:val="0"/>
      </w:pPr>
      <w:r>
        <w:rPr>
          <w:rFonts w:ascii="Calibri" w:hAnsi="Calibri" w:eastAsia="Microsoft JhengHei"/>
        </w:rPr>
        <w:t>二、詞類變化：5%</w:t>
      </w:r>
    </w:p>
    <w:p>
      <w:pPr>
        <w:keepNext w:val="0"/>
      </w:pPr>
      <w:r>
        <w:rPr>
          <w:rFonts w:ascii="Calibri" w:hAnsi="Calibri" w:eastAsia="Microsoft JhengHei"/>
        </w:rPr>
        <w:t>recycle</w:t>
        <w:tab/>
        <w:tab/>
        <w:t>1.</w:t>
        <w:tab/>
        <w:t>Fewer trees will be cut down if we 　　　　 (recycling) more paper.</w:t>
      </w:r>
    </w:p>
    <w:p>
      <w:pPr>
        <w:keepNext w:val="0"/>
      </w:pPr>
      <w:r>
        <w:rPr>
          <w:rFonts w:ascii="Calibri" w:hAnsi="Calibri" w:eastAsia="Microsoft JhengHei"/>
        </w:rPr>
        <w:t>proper</w:t>
        <w:tab/>
        <w:tab/>
        <w:t>2.</w:t>
        <w:tab/>
        <w:t>Steve wondered whether it would be 　　　　 (properly) to knock at Ann’s door late at night.</w:t>
      </w:r>
    </w:p>
    <w:p>
      <w:pPr>
        <w:keepNext w:val="0"/>
      </w:pPr>
      <w:r>
        <w:rPr>
          <w:rFonts w:ascii="Calibri" w:hAnsi="Calibri" w:eastAsia="Microsoft JhengHei"/>
        </w:rPr>
        <w:t>eager</w:t>
        <w:tab/>
        <w:tab/>
        <w:t>3.</w:t>
        <w:tab/>
        <w:t>After the job interview, Joe was 　　　　 (eagerly) to know if he would be hired as an engineer.</w:t>
      </w:r>
    </w:p>
    <w:p>
      <w:pPr>
        <w:keepNext w:val="0"/>
      </w:pPr>
      <w:r>
        <w:rPr>
          <w:rFonts w:ascii="Calibri" w:hAnsi="Calibri" w:eastAsia="Microsoft JhengHei"/>
        </w:rPr>
        <w:t>harmful</w:t>
        <w:tab/>
        <w:tab/>
        <w:t>4.</w:t>
        <w:tab/>
        <w:t>This river contains a high level of 　　　　 (harm) chemicals. You’ll get sick if you drink the water.</w:t>
      </w:r>
    </w:p>
    <w:p>
      <w:pPr>
        <w:keepNext w:val="0"/>
      </w:pPr>
      <w:r>
        <w:rPr>
          <w:rFonts w:ascii="Calibri" w:hAnsi="Calibri" w:eastAsia="Microsoft JhengHei"/>
        </w:rPr>
        <w:t>surroundings</w:t>
        <w:tab/>
        <w:tab/>
        <w:t>5.</w:t>
        <w:tab/>
        <w:tab/>
        <w:t>When you live in a foreign country, you have to spend a lot of time getting used to your new 　　　　 (surround).</w:t>
      </w:r>
    </w:p>
    <w:p>
      <w:pPr>
        <w:pStyle w:val="Heading2"/>
        <w:keepNext w:val="0"/>
      </w:pPr>
      <w:r>
        <w:rPr>
          <w:rFonts w:ascii="Calibri" w:hAnsi="Calibri" w:eastAsia="Microsoft JhengHei"/>
        </w:rPr>
        <w:t>三、句型練習：18%</w:t>
      </w:r>
    </w:p>
    <w:p>
      <w:pPr>
        <w:keepNext w:val="0"/>
      </w:pPr>
      <w:r>
        <w:rPr>
          <w:rFonts w:ascii="Calibri" w:hAnsi="Calibri" w:eastAsia="Microsoft JhengHei"/>
        </w:rPr>
        <w:t>(A) 依照提示改寫或合併以下句子。</w:t>
      </w:r>
    </w:p>
    <w:p>
      <w:pPr>
        <w:keepNext w:val="0"/>
      </w:pPr>
      <w:r>
        <w:rPr>
          <w:rFonts w:ascii="Calibri" w:hAnsi="Calibri" w:eastAsia="Microsoft JhengHei"/>
        </w:rPr>
        <w:t>1.</w:t>
        <w:tab/>
        <w:t>We read a whole lesson in half an hour. (make)</w:t>
      </w:r>
    </w:p>
    <w:p>
      <w:pPr>
        <w:keepNext w:val="0"/>
      </w:pPr>
      <w:r>
        <w:rPr>
          <w:rFonts w:ascii="Calibri" w:hAnsi="Calibri" w:eastAsia="Microsoft JhengHei"/>
        </w:rPr>
        <w:t>Our teacher made us read a whole lesson in half an hour.</w:t>
      </w:r>
    </w:p>
    <w:p>
      <w:pPr>
        <w:keepNext w:val="0"/>
      </w:pPr>
      <w:r>
        <w:rPr>
          <w:rFonts w:ascii="Calibri" w:hAnsi="Calibri" w:eastAsia="Microsoft JhengHei"/>
        </w:rPr>
        <w:t>2.</w:t>
        <w:tab/>
        <w:t>Michael’s daughter drove him to the airport to meet his old friend. (have)</w:t>
      </w:r>
    </w:p>
    <w:p>
      <w:pPr>
        <w:keepNext w:val="0"/>
      </w:pPr>
      <w:r>
        <w:rPr>
          <w:rFonts w:ascii="Calibri" w:hAnsi="Calibri" w:eastAsia="Microsoft JhengHei"/>
        </w:rPr>
        <w:t>Michael had his daughter drive him to the airport to meet his old friend.</w:t>
      </w:r>
    </w:p>
    <w:p>
      <w:pPr>
        <w:keepNext w:val="0"/>
      </w:pPr>
      <w:r>
        <w:rPr>
          <w:rFonts w:ascii="Calibri" w:hAnsi="Calibri" w:eastAsia="Microsoft JhengHei"/>
        </w:rPr>
        <w:t>3. Susan’s parents don’t allow her to stay out too late at night. (let)</w:t>
      </w:r>
    </w:p>
    <w:p>
      <w:pPr>
        <w:keepNext w:val="0"/>
      </w:pPr>
      <w:r>
        <w:rPr>
          <w:rFonts w:ascii="Calibri" w:hAnsi="Calibri" w:eastAsia="Microsoft JhengHei"/>
        </w:rPr>
        <w:t>Susan’s parents don’t let her stay out too late at night.</w:t>
      </w:r>
    </w:p>
    <w:p>
      <w:pPr>
        <w:keepNext w:val="0"/>
      </w:pPr>
      <w:r>
        <w:rPr>
          <w:rFonts w:ascii="Calibri" w:hAnsi="Calibri" w:eastAsia="Microsoft JhengHei"/>
        </w:rPr>
        <w:t>4. My mother asks me to practice ballet after school every day. (have)</w:t>
      </w:r>
    </w:p>
    <w:p>
      <w:pPr>
        <w:keepNext w:val="0"/>
      </w:pPr>
      <w:r>
        <w:rPr>
          <w:rFonts w:ascii="Calibri" w:hAnsi="Calibri" w:eastAsia="Microsoft JhengHei"/>
        </w:rPr>
        <w:t>My mother has me practice ballet after school every day.</w:t>
      </w:r>
    </w:p>
    <w:p>
      <w:pPr>
        <w:keepNext w:val="0"/>
      </w:pPr>
      <w:r>
        <w:rPr>
          <w:rFonts w:ascii="Calibri" w:hAnsi="Calibri" w:eastAsia="Microsoft JhengHei"/>
        </w:rPr>
        <w:t>(B) 依照提示合併下列句子。</w:t>
      </w:r>
    </w:p>
    <w:p>
      <w:pPr>
        <w:keepNext w:val="0"/>
      </w:pPr>
      <w:r>
        <w:rPr>
          <w:rFonts w:ascii="Calibri" w:hAnsi="Calibri" w:eastAsia="Microsoft JhengHei"/>
        </w:rPr>
        <w:t>1.</w:t>
        <w:tab/>
        <w:t>Robert didn’t go to school yesterday. He was seriously injured. (...because...)</w:t>
      </w:r>
    </w:p>
    <w:p>
      <w:pPr>
        <w:keepNext w:val="0"/>
      </w:pPr>
      <w:r>
        <w:rPr>
          <w:rFonts w:ascii="Calibri" w:hAnsi="Calibri" w:eastAsia="Microsoft JhengHei"/>
        </w:rPr>
        <w:t>Robert didn’t go to school yesterday because he was seriously injured.</w:t>
      </w:r>
    </w:p>
    <w:p>
      <w:pPr>
        <w:keepNext w:val="0"/>
      </w:pPr>
      <w:r>
        <w:rPr>
          <w:rFonts w:ascii="Calibri" w:hAnsi="Calibri" w:eastAsia="Microsoft JhengHei"/>
        </w:rPr>
        <w:t>2.</w:t>
        <w:tab/>
        <w:t>The mayor has announced that there will be no school tomorrow. There will be a powerful typhoon. (...because of...)</w:t>
      </w:r>
    </w:p>
    <w:p>
      <w:pPr>
        <w:keepNext w:val="0"/>
      </w:pPr>
      <w:r>
        <w:rPr>
          <w:rFonts w:ascii="Calibri" w:hAnsi="Calibri" w:eastAsia="Microsoft JhengHei"/>
        </w:rPr>
        <w:t>The mayor has announced that there will be no school tomorrow because of a</w:t>
      </w:r>
    </w:p>
    <w:p>
      <w:pPr>
        <w:keepNext w:val="0"/>
      </w:pPr>
      <w:r>
        <w:rPr>
          <w:rFonts w:ascii="Calibri" w:hAnsi="Calibri" w:eastAsia="Microsoft JhengHei"/>
        </w:rPr>
        <w:t>powerful typhoon.</w:t>
      </w:r>
    </w:p>
    <w:p>
      <w:pPr>
        <w:keepNext w:val="0"/>
      </w:pPr>
      <w:r>
        <w:rPr>
          <w:rFonts w:ascii="Calibri" w:hAnsi="Calibri" w:eastAsia="Microsoft JhengHei"/>
        </w:rPr>
        <w:t>3.</w:t>
        <w:tab/>
        <w:t>Linda has lost a lot of weight. She has eaten less junk food recently. (...because...)</w:t>
      </w:r>
    </w:p>
    <w:p>
      <w:pPr>
        <w:keepNext w:val="0"/>
      </w:pPr>
      <w:r>
        <w:rPr>
          <w:rFonts w:ascii="Calibri" w:hAnsi="Calibri" w:eastAsia="Microsoft JhengHei"/>
        </w:rPr>
        <w:t>Linda has lost a lot of weight because she has eaten less junk food recently.</w:t>
      </w:r>
    </w:p>
    <w:p>
      <w:pPr>
        <w:keepNext w:val="0"/>
      </w:pPr>
      <w:r>
        <w:rPr>
          <w:rFonts w:ascii="Calibri" w:hAnsi="Calibri" w:eastAsia="Microsoft JhengHei"/>
        </w:rPr>
        <w:t>4.</w:t>
        <w:tab/>
        <w:t>Julia and Jeff broke up. They valued different things in life. (…because…)</w:t>
      </w:r>
    </w:p>
    <w:p>
      <w:pPr>
        <w:keepNext w:val="0"/>
      </w:pPr>
      <w:r>
        <w:rPr>
          <w:rFonts w:ascii="Calibri" w:hAnsi="Calibri" w:eastAsia="Microsoft JhengHei"/>
        </w:rPr>
        <w:t>Julia and Jeff broke up because they valued different things in life.</w:t>
      </w:r>
    </w:p>
    <w:p>
      <w:pPr>
        <w:keepNext w:val="0"/>
      </w:pPr>
      <w:r>
        <w:rPr>
          <w:rFonts w:ascii="Calibri" w:hAnsi="Calibri" w:eastAsia="Microsoft JhengHei"/>
        </w:rPr>
        <w:t>5.</w:t>
        <w:tab/>
        <w:t>Many people choose to live in the suburbs. Housing prices are high in downtown areas. (...because of...)</w:t>
      </w:r>
    </w:p>
    <w:p>
      <w:pPr>
        <w:keepNext w:val="0"/>
      </w:pPr>
      <w:r>
        <w:rPr>
          <w:rFonts w:ascii="Calibri" w:hAnsi="Calibri" w:eastAsia="Microsoft JhengHei"/>
        </w:rPr>
        <w:t>Many people choose to live in the suburbs because of high housing prices in</w:t>
      </w:r>
    </w:p>
    <w:p>
      <w:pPr>
        <w:keepNext w:val="0"/>
      </w:pPr>
      <w:r>
        <w:rPr>
          <w:rFonts w:ascii="Calibri" w:hAnsi="Calibri" w:eastAsia="Microsoft JhengHei"/>
        </w:rPr>
        <w:t>downtown areas.</w:t>
      </w:r>
    </w:p>
    <w:p>
      <w:pPr>
        <w:pStyle w:val="Heading2"/>
        <w:keepNext w:val="0"/>
      </w:pPr>
      <w:r>
        <w:rPr>
          <w:rFonts w:ascii="Calibri" w:hAnsi="Calibri" w:eastAsia="Microsoft JhengHei"/>
        </w:rPr>
        <w:t>四、翻譯：20%（1至3每格1分；4一題4分；5至7每題3分）</w:t>
      </w:r>
    </w:p>
    <w:p>
      <w:pPr>
        <w:keepNext w:val="0"/>
      </w:pPr>
      <w:r>
        <w:rPr>
          <w:rFonts w:ascii="Calibri" w:hAnsi="Calibri" w:eastAsia="Microsoft JhengHei"/>
        </w:rPr>
        <w:t>1.</w:t>
        <w:tab/>
        <w:t>婦人警告她兒子如果他繼續偷東西，最後會坐牢的。</w:t>
      </w:r>
    </w:p>
    <w:p>
      <w:pPr>
        <w:keepNext w:val="0"/>
      </w:pPr>
      <w:r>
        <w:rPr>
          <w:rFonts w:ascii="Calibri" w:hAnsi="Calibri" w:eastAsia="Microsoft JhengHei"/>
        </w:rPr>
        <w:t>The woman warned her son that he would 　　 end 　　 　　 up 　　 in prison if he continued to steal.</w:t>
      </w:r>
    </w:p>
    <w:p>
      <w:pPr>
        <w:keepNext w:val="0"/>
      </w:pPr>
      <w:r>
        <w:rPr>
          <w:rFonts w:ascii="Calibri" w:hAnsi="Calibri" w:eastAsia="Microsoft JhengHei"/>
        </w:rPr>
        <w:t>2.</w:t>
        <w:tab/>
        <w:t>在這個高科技的世界裡，我們幾乎忘了過去在網路出現之前是如何找尋資料的。</w:t>
      </w:r>
    </w:p>
    <w:p>
      <w:pPr>
        <w:keepNext w:val="0"/>
      </w:pPr>
      <w:r>
        <w:rPr>
          <w:rFonts w:ascii="Calibri" w:hAnsi="Calibri" w:eastAsia="Microsoft JhengHei"/>
        </w:rPr>
        <w:t>In this high-tech world, we’ve almost forgotten how we searched for information in the past before the Internet 　 came 　 　 along 　.</w:t>
      </w:r>
    </w:p>
    <w:p>
      <w:pPr>
        <w:keepNext w:val="0"/>
      </w:pPr>
      <w:r>
        <w:rPr>
          <w:rFonts w:ascii="Calibri" w:hAnsi="Calibri" w:eastAsia="Microsoft JhengHei"/>
        </w:rPr>
        <w:t>3.</w:t>
        <w:tab/>
        <w:t>我沒辦法自己拿這些重的盒子。你能幫我嗎？</w:t>
      </w:r>
    </w:p>
    <w:p>
      <w:pPr>
        <w:keepNext w:val="0"/>
      </w:pPr>
      <w:r>
        <w:rPr>
          <w:rFonts w:ascii="Calibri" w:hAnsi="Calibri" w:eastAsia="Microsoft JhengHei"/>
        </w:rPr>
        <w:t>I can’t carry these heavy boxes 　　 on 　　 　　 my 　　 　　 own 　　. Would you please help me?</w:t>
      </w:r>
    </w:p>
    <w:p>
      <w:pPr>
        <w:keepNext w:val="0"/>
      </w:pPr>
      <w:r>
        <w:rPr>
          <w:rFonts w:ascii="Calibri" w:hAnsi="Calibri" w:eastAsia="Microsoft JhengHei"/>
        </w:rPr>
        <w:t>4.</w:t>
        <w:tab/>
        <w:t>愈來愈多人厭倦住在都市裡，且想著有一天搬到鄉下去。</w:t>
      </w:r>
    </w:p>
    <w:p>
      <w:pPr>
        <w:keepNext w:val="0"/>
      </w:pPr>
      <w:r>
        <w:rPr>
          <w:rFonts w:ascii="Calibri" w:hAnsi="Calibri" w:eastAsia="Microsoft JhengHei"/>
        </w:rPr>
        <w:t>More and more people are (getting) tired of living in the city and (are) thinking of</w:t>
        <w:tab/>
        <w:br/>
        <w:t>moving (out) to the country one day.</w:t>
      </w:r>
    </w:p>
    <w:p>
      <w:pPr>
        <w:keepNext w:val="0"/>
      </w:pPr>
      <w:r>
        <w:rPr>
          <w:rFonts w:ascii="Calibri" w:hAnsi="Calibri" w:eastAsia="Microsoft JhengHei"/>
        </w:rPr>
        <w:t>5.</w:t>
        <w:tab/>
        <w:t>因為Jeff 太早到派對，他必須獨自在那裡等一會兒直到其他人抵達。</w:t>
      </w:r>
    </w:p>
    <w:p>
      <w:pPr>
        <w:keepNext w:val="0"/>
      </w:pPr>
      <w:r>
        <w:rPr>
          <w:rFonts w:ascii="Calibri" w:hAnsi="Calibri" w:eastAsia="Microsoft JhengHei"/>
        </w:rPr>
        <w:t xml:space="preserve">As/Because Jeff got to the party too early, he had to wait there alone for a while until </w:t>
        <w:tab/>
        <w:br/>
        <w:t>the others arrived.</w:t>
      </w:r>
    </w:p>
    <w:p>
      <w:pPr>
        <w:keepNext w:val="0"/>
      </w:pPr>
      <w:r>
        <w:rPr>
          <w:rFonts w:ascii="Calibri" w:hAnsi="Calibri" w:eastAsia="Microsoft JhengHei"/>
        </w:rPr>
        <w:t>6.</w:t>
        <w:tab/>
        <w:t>因為你及時的幫助，我才能完成我的數學作業。</w:t>
      </w:r>
    </w:p>
    <w:p>
      <w:pPr>
        <w:keepNext w:val="0"/>
      </w:pPr>
      <w:r>
        <w:rPr>
          <w:rFonts w:ascii="Calibri" w:hAnsi="Calibri" w:eastAsia="Microsoft JhengHei"/>
        </w:rPr>
        <w:t>Because of your timely help, I could finish my math homework.</w:t>
      </w:r>
    </w:p>
    <w:p>
      <w:pPr>
        <w:keepNext w:val="0"/>
      </w:pPr>
      <w:r>
        <w:rPr>
          <w:rFonts w:ascii="Calibri" w:hAnsi="Calibri" w:eastAsia="Microsoft JhengHei"/>
        </w:rPr>
        <w:t>7.</w:t>
        <w:tab/>
        <w:t>為了表示我的謝意，讓我帶你去看場電影，然後請你吃晚餐。</w:t>
      </w:r>
    </w:p>
    <w:p>
      <w:pPr>
        <w:keepNext w:val="0"/>
      </w:pPr>
      <w:r>
        <w:rPr>
          <w:rFonts w:ascii="Calibri" w:hAnsi="Calibri" w:eastAsia="Microsoft JhengHei"/>
        </w:rPr>
        <w:t>To express my thanks, let me take you to a movie and then treat you to dinner.</w:t>
      </w:r>
    </w:p>
    <w:p>
      <w:pPr>
        <w:pStyle w:val="Heading2"/>
        <w:keepNext w:val="0"/>
      </w:pPr>
      <w:r>
        <w:rPr>
          <w:rFonts w:ascii="Calibri" w:hAnsi="Calibri" w:eastAsia="Microsoft JhengHei"/>
        </w:rPr>
        <w:t>五、綜合測驗：10%</w:t>
      </w:r>
    </w:p>
    <w:p>
      <w:pPr>
        <w:keepNext w:val="0"/>
      </w:pPr>
      <w:r>
        <w:rPr>
          <w:rFonts w:ascii="Calibri" w:hAnsi="Calibri" w:eastAsia="Microsoft JhengHei"/>
        </w:rPr>
        <w:t>Do you throw your food waste in the garbage? You’d better not   1.   its great environmental cost. Instead, you should think about composting*. Composting is much easier than you may think. If you have space outside your home, just create a pile of dirt and throw your food waste onto it. However, if your property is smaller and your compost would have to be right   2.   your home, use a closed bin instead. Even if you live in an apartment, you don’t have to worry! You can buy special warm compost bins that can stay inside your home. Most people believe that such bins must smell awful, but the best part is that they’re not   3.   smelly!</w:t>
      </w:r>
    </w:p>
    <w:p>
      <w:pPr>
        <w:keepNext w:val="0"/>
      </w:pPr>
      <w:r>
        <w:rPr>
          <w:rFonts w:ascii="Calibri" w:hAnsi="Calibri" w:eastAsia="Microsoft JhengHei"/>
        </w:rPr>
        <w:t>4.   experts, there are some tricks to composting. The first tip is to compost as much brown material (e.g., dead leaves, grains, wood) as green material (e.g., vegetable scraps, fruit peels, grass). If you follow this rule, you   5.   get high-quality soil. Also, if your pile is very big, you’ll need to mix it from time to time   6.   the oxygen flowing through it.   7.  , remember that meat and dairy products can’t be composted. They’ll</w:t>
      </w:r>
    </w:p>
    <w:p>
      <w:pPr>
        <w:keepNext w:val="0"/>
      </w:pPr>
      <w:r>
        <w:rPr>
          <w:rFonts w:ascii="Calibri" w:hAnsi="Calibri" w:eastAsia="Microsoft JhengHei"/>
        </w:rPr>
        <w:t>8.   your pile smelly and will attract animals.</w:t>
      </w:r>
    </w:p>
    <w:p>
      <w:pPr>
        <w:keepNext w:val="0"/>
      </w:pPr>
      <w:r>
        <w:rPr>
          <w:rFonts w:ascii="Calibri" w:hAnsi="Calibri" w:eastAsia="Microsoft JhengHei"/>
        </w:rPr>
        <w:t>If you follow these tips, you will have dark, rich soil that’ll be great for growing plants   9.   than you think. You can spread this soil in your garden or add it to your potted plants. If you don’t choose either of these options, you can share it with someone</w:t>
      </w:r>
    </w:p>
    <w:p>
      <w:pPr>
        <w:keepNext w:val="0"/>
      </w:pPr>
      <w:r>
        <w:rPr>
          <w:rFonts w:ascii="Calibri" w:hAnsi="Calibri" w:eastAsia="Microsoft JhengHei"/>
        </w:rPr>
        <w:t>10.   does.</w:t>
      </w:r>
    </w:p>
    <w:p>
      <w:pPr>
        <w:keepNext w:val="0"/>
      </w:pPr>
      <w:r>
        <w:rPr>
          <w:rFonts w:ascii="Calibri" w:hAnsi="Calibri" w:eastAsia="Microsoft JhengHei"/>
        </w:rPr>
        <w:t>Composting is a practice that can really improve our environment. You should definitely consider giving it a try.</w:t>
      </w:r>
    </w:p>
    <w:p>
      <w:pPr>
        <w:keepNext w:val="0"/>
      </w:pPr>
      <w:r>
        <w:rPr>
          <w:rFonts w:ascii="Calibri" w:hAnsi="Calibri" w:eastAsia="Microsoft JhengHei"/>
        </w:rPr>
        <w:t>註：compost 堆肥</w:t>
      </w:r>
    </w:p>
    <w:p>
      <w:pPr>
        <w:keepNext w:val="0"/>
      </w:pPr>
      <w:r>
        <w:rPr>
          <w:rFonts w:ascii="Calibri" w:hAnsi="Calibri" w:eastAsia="Microsoft JhengHei"/>
        </w:rPr>
        <w:t>（ A ）</w:t>
        <w:tab/>
        <w:tab/>
        <w:t>1.</w:t>
        <w:tab/>
        <w:t xml:space="preserve">(A) because of  </w:t>
        <w:tab/>
        <w:t xml:space="preserve">(B) as </w:t>
        <w:tab/>
        <w:t>(C) since</w:t>
        <w:tab/>
        <w:t>(D) because</w:t>
      </w:r>
    </w:p>
    <w:p>
      <w:pPr>
        <w:keepNext w:val="0"/>
      </w:pPr>
      <w:r>
        <w:rPr>
          <w:rFonts w:ascii="Calibri" w:hAnsi="Calibri" w:eastAsia="Microsoft JhengHei"/>
        </w:rPr>
        <w:t>（ D ）</w:t>
        <w:tab/>
        <w:tab/>
        <w:t>2.</w:t>
        <w:tab/>
        <w:t xml:space="preserve">(A) from  </w:t>
        <w:tab/>
        <w:t xml:space="preserve">(B) between  </w:t>
        <w:tab/>
        <w:t xml:space="preserve">(C) above  </w:t>
        <w:tab/>
        <w:t>(D) next to</w:t>
      </w:r>
    </w:p>
    <w:p>
      <w:pPr>
        <w:keepNext w:val="0"/>
      </w:pPr>
      <w:r>
        <w:rPr>
          <w:rFonts w:ascii="Calibri" w:hAnsi="Calibri" w:eastAsia="Microsoft JhengHei"/>
        </w:rPr>
        <w:t>（ C ）</w:t>
        <w:tab/>
        <w:tab/>
        <w:t>3.</w:t>
        <w:tab/>
        <w:t xml:space="preserve">(A) such  </w:t>
        <w:tab/>
        <w:t xml:space="preserve">(B) much  </w:t>
        <w:tab/>
        <w:t xml:space="preserve">(C) that  </w:t>
        <w:tab/>
        <w:t>(D) a lot</w:t>
      </w:r>
    </w:p>
    <w:p>
      <w:pPr>
        <w:keepNext w:val="0"/>
      </w:pPr>
      <w:r>
        <w:rPr>
          <w:rFonts w:ascii="Calibri" w:hAnsi="Calibri" w:eastAsia="Microsoft JhengHei"/>
        </w:rPr>
        <w:t>（ D ）</w:t>
        <w:tab/>
        <w:tab/>
        <w:t>4.</w:t>
        <w:tab/>
        <w:t>(A) Except for</w:t>
        <w:tab/>
        <w:t xml:space="preserve">(B) Rather than </w:t>
        <w:tab/>
        <w:t xml:space="preserve">(C) As to  </w:t>
        <w:tab/>
        <w:t>(D) According to</w:t>
      </w:r>
    </w:p>
    <w:p>
      <w:pPr>
        <w:keepNext w:val="0"/>
      </w:pPr>
      <w:r>
        <w:rPr>
          <w:rFonts w:ascii="Calibri" w:hAnsi="Calibri" w:eastAsia="Microsoft JhengHei"/>
        </w:rPr>
        <w:t>（ D ）</w:t>
        <w:tab/>
        <w:tab/>
        <w:t>5.</w:t>
        <w:tab/>
        <w:t xml:space="preserve">(A) did   </w:t>
        <w:tab/>
        <w:t xml:space="preserve">(B) had to </w:t>
        <w:tab/>
        <w:t xml:space="preserve">(C) don’t   </w:t>
        <w:tab/>
        <w:t>(D) are going to</w:t>
      </w:r>
    </w:p>
    <w:p>
      <w:pPr>
        <w:keepNext w:val="0"/>
      </w:pPr>
      <w:r>
        <w:rPr>
          <w:rFonts w:ascii="Calibri" w:hAnsi="Calibri" w:eastAsia="Microsoft JhengHei"/>
        </w:rPr>
        <w:t>（ C ）</w:t>
        <w:tab/>
        <w:tab/>
        <w:t>6.</w:t>
        <w:tab/>
        <w:t xml:space="preserve">(A) keep  </w:t>
        <w:tab/>
        <w:t xml:space="preserve">(B) keeping </w:t>
        <w:tab/>
        <w:t xml:space="preserve">(C) to keep  </w:t>
        <w:tab/>
        <w:t>(D) kept</w:t>
      </w:r>
    </w:p>
    <w:p>
      <w:pPr>
        <w:keepNext w:val="0"/>
      </w:pPr>
      <w:r>
        <w:rPr>
          <w:rFonts w:ascii="Calibri" w:hAnsi="Calibri" w:eastAsia="Microsoft JhengHei"/>
        </w:rPr>
        <w:t>（ A ）</w:t>
        <w:tab/>
        <w:tab/>
        <w:t>7.</w:t>
        <w:tab/>
        <w:t xml:space="preserve">(A) Finally  </w:t>
        <w:tab/>
        <w:t xml:space="preserve">(B) Suddenly  </w:t>
        <w:tab/>
        <w:t xml:space="preserve">(C) Fortunately  </w:t>
        <w:tab/>
        <w:t>(D) Miraculously</w:t>
      </w:r>
    </w:p>
    <w:p>
      <w:pPr>
        <w:keepNext w:val="0"/>
      </w:pPr>
      <w:r>
        <w:rPr>
          <w:rFonts w:ascii="Calibri" w:hAnsi="Calibri" w:eastAsia="Microsoft JhengHei"/>
        </w:rPr>
        <w:t>（ A ）</w:t>
        <w:tab/>
        <w:tab/>
        <w:t>8.</w:t>
        <w:tab/>
        <w:t xml:space="preserve">(A) make  </w:t>
        <w:tab/>
        <w:t xml:space="preserve">(B) cause   </w:t>
        <w:tab/>
        <w:t xml:space="preserve">(C) have   </w:t>
        <w:tab/>
        <w:t>(D) allow</w:t>
      </w:r>
    </w:p>
    <w:p>
      <w:pPr>
        <w:keepNext w:val="0"/>
      </w:pPr>
      <w:r>
        <w:rPr>
          <w:rFonts w:ascii="Calibri" w:hAnsi="Calibri" w:eastAsia="Microsoft JhengHei"/>
        </w:rPr>
        <w:t>（ B ）</w:t>
        <w:tab/>
        <w:tab/>
        <w:t>9.</w:t>
        <w:tab/>
        <w:t xml:space="preserve">(A) harder </w:t>
        <w:tab/>
        <w:t xml:space="preserve">(B) sooner   </w:t>
        <w:tab/>
        <w:t xml:space="preserve">(C) less   </w:t>
        <w:tab/>
        <w:t>(D) worse</w:t>
      </w:r>
    </w:p>
    <w:p>
      <w:pPr>
        <w:keepNext w:val="0"/>
      </w:pPr>
      <w:r>
        <w:rPr>
          <w:rFonts w:ascii="Calibri" w:hAnsi="Calibri" w:eastAsia="Microsoft JhengHei"/>
        </w:rPr>
        <w:t>（ B ）10.</w:t>
        <w:tab/>
        <w:t>(A) which</w:t>
        <w:tab/>
        <w:t>(B) who</w:t>
        <w:tab/>
        <w:t>(C) whom</w:t>
        <w:tab/>
        <w:t>(D) whose</w:t>
      </w:r>
    </w:p>
    <w:p>
      <w:pPr>
        <w:pStyle w:val="Heading2"/>
        <w:keepNext w:val="0"/>
      </w:pPr>
      <w:r>
        <w:rPr>
          <w:rFonts w:ascii="Calibri" w:hAnsi="Calibri" w:eastAsia="Microsoft JhengHei"/>
        </w:rPr>
        <w:t>六、文意選填：10%（請忽略選項大小寫）</w:t>
      </w:r>
    </w:p>
    <w:p>
      <w:pPr>
        <w:keepNext w:val="0"/>
      </w:pPr>
      <w:r>
        <w:rPr>
          <w:rFonts w:ascii="Calibri" w:hAnsi="Calibri" w:eastAsia="Microsoft JhengHei"/>
        </w:rPr>
        <w:t>(A) of</w:t>
        <w:tab/>
        <w:t>(B) consume</w:t>
        <w:tab/>
        <w:t>(C) environment</w:t>
        <w:tab/>
        <w:t>(D) products</w:t>
        <w:tab/>
        <w:t>(E) causing</w:t>
      </w:r>
    </w:p>
    <w:p>
      <w:pPr>
        <w:keepNext w:val="0"/>
      </w:pPr>
      <w:r>
        <w:rPr>
          <w:rFonts w:ascii="Calibri" w:hAnsi="Calibri" w:eastAsia="Microsoft JhengHei"/>
        </w:rPr>
        <w:t>(F) on our own</w:t>
        <w:tab/>
        <w:t>(G) lastly</w:t>
        <w:tab/>
        <w:t>(H) by</w:t>
        <w:tab/>
        <w:t>(I) recycle</w:t>
        <w:tab/>
        <w:t>(J) obviously</w:t>
      </w:r>
    </w:p>
    <w:p>
      <w:pPr>
        <w:keepNext w:val="0"/>
      </w:pPr>
      <w:r>
        <w:rPr>
          <w:rFonts w:ascii="Calibri" w:hAnsi="Calibri" w:eastAsia="Microsoft JhengHei"/>
        </w:rPr>
        <w:t>I’ve always been told that it is everyone’s responsibility to help care for the Earth. In other words, each of us should make efforts to protect the   1.  . However, despite this idea, most of us are still   2.   environmental damage day in and day out. This is why, one could argue, we’re constantly surrounded   3.   strange diseases and the frightening effects of climate change. Such ills are   4.   harming humans, and some even suggest that it’s Mother Nature’s way of striking back!</w:t>
      </w:r>
    </w:p>
    <w:p>
      <w:pPr>
        <w:keepNext w:val="0"/>
      </w:pPr>
      <w:r>
        <w:rPr>
          <w:rFonts w:ascii="Calibri" w:hAnsi="Calibri" w:eastAsia="Microsoft JhengHei"/>
        </w:rPr>
        <w:t>Aren’t you tired   5.   harming our precious Earth? Isn’t it time for change? We can’t save the Earth   6.  , but we can all start small and think about how our daily actions affect the planet. We can also start to live by the 3 Rs: reduce, reuse, and   7.  . To reduce, for example, we can buy only what we’ll definitely   8.   instead of creating waste. Also, we can avoid buying and using single-use   9.   by reusing more.   10.  , we can buy products that are made with eco-friendly materials, like paper that can easily be recycled.</w:t>
      </w:r>
    </w:p>
    <w:p>
      <w:pPr>
        <w:keepNext w:val="0"/>
      </w:pPr>
      <w:r>
        <w:rPr>
          <w:rFonts w:ascii="Calibri" w:hAnsi="Calibri" w:eastAsia="Microsoft JhengHei"/>
        </w:rPr>
        <w:t>Let’s come up with more “go green” goals and see how many we can actually achieve by Earth Day!</w:t>
      </w:r>
    </w:p>
    <w:p>
      <w:pPr>
        <w:keepNext w:val="0"/>
      </w:pPr>
      <w:r>
        <w:rPr>
          <w:rFonts w:ascii="Calibri" w:hAnsi="Calibri" w:eastAsia="Microsoft JhengHei"/>
        </w:rPr>
        <w:t xml:space="preserve">1. 　　C　　</w:t>
        <w:tab/>
        <w:t xml:space="preserve">2. 　　E　　</w:t>
        <w:tab/>
        <w:t xml:space="preserve">3. 　　H　　</w:t>
        <w:tab/>
        <w:t xml:space="preserve">4. 　　J　　</w:t>
        <w:tab/>
        <w:t>5. 　　A</w:t>
      </w:r>
    </w:p>
    <w:p>
      <w:pPr>
        <w:keepNext w:val="0"/>
      </w:pPr>
      <w:r>
        <w:rPr>
          <w:rFonts w:ascii="Calibri" w:hAnsi="Calibri" w:eastAsia="Microsoft JhengHei"/>
        </w:rPr>
        <w:t xml:space="preserve">6. 　　F　　</w:t>
        <w:tab/>
        <w:t xml:space="preserve">7. 　　I　　</w:t>
        <w:tab/>
        <w:t xml:space="preserve">8. 　　B　　</w:t>
        <w:tab/>
        <w:t xml:space="preserve">9. 　　D　　</w:t>
        <w:tab/>
        <w:t>10.　　G</w:t>
      </w:r>
    </w:p>
    <w:p>
      <w:pPr>
        <w:pStyle w:val="Heading2"/>
        <w:keepNext w:val="0"/>
      </w:pPr>
      <w:r>
        <w:rPr>
          <w:rFonts w:ascii="Calibri" w:hAnsi="Calibri" w:eastAsia="Microsoft JhengHei"/>
        </w:rPr>
        <w:t>七、篇章結構：8%</w:t>
      </w:r>
    </w:p>
    <w:p>
      <w:pPr>
        <w:keepNext w:val="0"/>
      </w:pPr>
      <w:r>
        <w:rPr>
          <w:rFonts w:ascii="Calibri" w:hAnsi="Calibri" w:eastAsia="Microsoft JhengHei"/>
        </w:rPr>
        <w:t>(A)</w:t>
        <w:tab/>
        <w:t>This sad and sometimes painful office life makes me miss my past a lot.</w:t>
      </w:r>
    </w:p>
    <w:p>
      <w:pPr>
        <w:keepNext w:val="0"/>
      </w:pPr>
      <w:r>
        <w:rPr>
          <w:rFonts w:ascii="Calibri" w:hAnsi="Calibri" w:eastAsia="Microsoft JhengHei"/>
        </w:rPr>
        <w:t>(B)</w:t>
        <w:tab/>
        <w:t>I like to think that Jane is my friend, but I’m not sure if she thinks so.</w:t>
      </w:r>
    </w:p>
    <w:p>
      <w:pPr>
        <w:keepNext w:val="0"/>
      </w:pPr>
      <w:r>
        <w:rPr>
          <w:rFonts w:ascii="Calibri" w:hAnsi="Calibri" w:eastAsia="Microsoft JhengHei"/>
        </w:rPr>
        <w:t>(C)</w:t>
        <w:tab/>
        <w:t>Since I became a stack of paper, I have visited many offices all over the world.</w:t>
      </w:r>
    </w:p>
    <w:p>
      <w:pPr>
        <w:keepNext w:val="0"/>
      </w:pPr>
      <w:r>
        <w:rPr>
          <w:rFonts w:ascii="Calibri" w:hAnsi="Calibri" w:eastAsia="Microsoft JhengHei"/>
        </w:rPr>
        <w:t>(D)</w:t>
        <w:tab/>
        <w:t>But then, one day, a group of humans came along and started hurting us with axes and machines.</w:t>
      </w:r>
    </w:p>
    <w:p>
      <w:pPr>
        <w:keepNext w:val="0"/>
      </w:pPr>
      <w:r>
        <w:rPr>
          <w:rFonts w:ascii="Calibri" w:hAnsi="Calibri" w:eastAsia="Microsoft JhengHei"/>
        </w:rPr>
        <w:t>(E)</w:t>
        <w:tab/>
        <w:t>I heard the humans saying they were going to use us to make paper and build houses where people could live.</w:t>
      </w:r>
    </w:p>
    <w:p>
      <w:pPr>
        <w:keepNext w:val="0"/>
      </w:pPr>
      <w:r>
        <w:rPr>
          <w:rFonts w:ascii="Calibri" w:hAnsi="Calibri" w:eastAsia="Microsoft JhengHei"/>
        </w:rPr>
        <w:t>I am a stack of paper that has been sitting in an office for months now. The office lady, Jane, is my only companion*. She sits near me, and we interact* every day.   1.    I am saying this because I don’t think Jane is really aware of my feelings. Sometimes she can even be cruel to me. She often writes on me and even throws parts of me into the trash can!</w:t>
      </w:r>
    </w:p>
    <w:p>
      <w:pPr>
        <w:keepNext w:val="0"/>
      </w:pPr>
      <w:r>
        <w:rPr>
          <w:rFonts w:ascii="Calibri" w:hAnsi="Calibri" w:eastAsia="Microsoft JhengHei"/>
        </w:rPr>
        <w:t>2.   Before becoming a stack of paper, I was a handsome pine tree, standing tall and proud at the edge of a mighty mountain. Back then, I always had plenty of pine tree friends to talk to.   3.   That was a terrible day. Even now, I can still remember the painful cries of my fellow trees and the panicked animals that were being left homeless and hungry as the humans took us away.   4.   If only they knew how many other lives they had ruined by taking us away!</w:t>
      </w:r>
    </w:p>
    <w:p>
      <w:pPr>
        <w:keepNext w:val="0"/>
      </w:pPr>
      <w:r>
        <w:rPr>
          <w:rFonts w:ascii="Calibri" w:hAnsi="Calibri" w:eastAsia="Microsoft JhengHei"/>
        </w:rPr>
        <w:t>註：companion夥伴　interact交流</w:t>
      </w:r>
    </w:p>
    <w:p>
      <w:pPr>
        <w:keepNext w:val="0"/>
      </w:pPr>
      <w:r>
        <w:rPr>
          <w:rFonts w:ascii="Calibri" w:hAnsi="Calibri" w:eastAsia="Microsoft JhengHei"/>
        </w:rPr>
        <w:t xml:space="preserve">1. 　　B　  </w:t>
        <w:tab/>
        <w:t xml:space="preserve">2. 　　A　　</w:t>
        <w:tab/>
        <w:t xml:space="preserve">3. 　　D　　</w:t>
        <w:tab/>
        <w:t>4. 　　E</w:t>
      </w:r>
    </w:p>
    <w:p>
      <w:pPr>
        <w:pStyle w:val="Heading2"/>
        <w:keepNext w:val="0"/>
      </w:pPr>
      <w:r>
        <w:rPr>
          <w:rFonts w:ascii="Calibri" w:hAnsi="Calibri" w:eastAsia="Microsoft JhengHei"/>
        </w:rPr>
        <w:t>八、閱讀測驗：9%</w:t>
      </w:r>
    </w:p>
    <w:p>
      <w:pPr>
        <w:keepNext w:val="0"/>
      </w:pPr>
      <w:r>
        <w:rPr>
          <w:rFonts w:ascii="Calibri" w:hAnsi="Calibri" w:eastAsia="Microsoft JhengHei"/>
        </w:rPr>
        <w:t>Plastic straws are not good for the Earth. They take many years to break down into smaller pieces. Moreover, they are single-use items that are often used quickly and then thrown away, just like garbage bags, plastic cups, and takeout boxes. Such items make up a large amount of garbage that is increasing at an alarming rate.</w:t>
      </w:r>
    </w:p>
    <w:p>
      <w:pPr>
        <w:keepNext w:val="0"/>
      </w:pPr>
      <w:r>
        <w:rPr>
          <w:rFonts w:ascii="Calibri" w:hAnsi="Calibri" w:eastAsia="Microsoft JhengHei"/>
        </w:rPr>
        <w:t>For example, single-use plastic straws are creating a big problem in our world today. They can’t be recycled because they are too light. This means these straws do not get separated from other garbage at recycling dumps. Even worse, they begin to fill up these dumps. As plastic straws gradually break down, they separate into very small plastic pieces called microplastics*.</w:t>
      </w:r>
    </w:p>
    <w:p>
      <w:pPr>
        <w:keepNext w:val="0"/>
      </w:pPr>
      <w:r>
        <w:rPr>
          <w:rFonts w:ascii="Calibri" w:hAnsi="Calibri" w:eastAsia="Microsoft JhengHei"/>
        </w:rPr>
        <w:t>These microplastics can be eaten by birds and sea animals accidentally. After being eaten by these creatures, they stay in their stomachs and can even kill them. Then, when we humans eat those animals, we also eat the microplastics, and this can damage our health.</w:t>
      </w:r>
    </w:p>
    <w:p>
      <w:pPr>
        <w:keepNext w:val="0"/>
      </w:pPr>
      <w:r>
        <w:rPr>
          <w:rFonts w:ascii="Calibri" w:hAnsi="Calibri" w:eastAsia="Microsoft JhengHei"/>
        </w:rPr>
        <w:t>The best way to fix this problem is to stop using single-use plastic straws. Next time you buy a drink, don’t ask for a straw, or you can use your own reusable straw. Such small steps can make a big difference in saving our world, so let’s say no to plastic straws!</w:t>
      </w:r>
    </w:p>
    <w:p>
      <w:pPr>
        <w:keepNext w:val="0"/>
      </w:pPr>
      <w:r>
        <w:rPr>
          <w:rFonts w:ascii="Calibri" w:hAnsi="Calibri" w:eastAsia="Microsoft JhengHei"/>
        </w:rPr>
        <w:t>註：microplastics 塑膠微粒</w:t>
      </w:r>
    </w:p>
    <w:p>
      <w:pPr>
        <w:keepNext w:val="0"/>
      </w:pPr>
      <w:r>
        <w:rPr>
          <w:rFonts w:ascii="Calibri" w:hAnsi="Calibri" w:eastAsia="Microsoft JhengHei"/>
        </w:rPr>
        <w:t>（ B ）</w:t>
        <w:tab/>
        <w:t>1.</w:t>
        <w:tab/>
        <w:t>What is the passage mainly about?</w:t>
      </w:r>
    </w:p>
    <w:p>
      <w:pPr>
        <w:keepNext w:val="0"/>
      </w:pPr>
      <w:r>
        <w:rPr>
          <w:rFonts w:ascii="Calibri" w:hAnsi="Calibri" w:eastAsia="Microsoft JhengHei"/>
        </w:rPr>
        <w:t>(A) The types of single-use items.</w:t>
      </w:r>
    </w:p>
    <w:p>
      <w:pPr>
        <w:keepNext w:val="0"/>
      </w:pPr>
      <w:r>
        <w:rPr>
          <w:rFonts w:ascii="Calibri" w:hAnsi="Calibri" w:eastAsia="Microsoft JhengHei"/>
        </w:rPr>
        <w:t>(B) The problem caused by plastic straws.</w:t>
      </w:r>
    </w:p>
    <w:p>
      <w:pPr>
        <w:keepNext w:val="0"/>
      </w:pPr>
      <w:r>
        <w:rPr>
          <w:rFonts w:ascii="Calibri" w:hAnsi="Calibri" w:eastAsia="Microsoft JhengHei"/>
        </w:rPr>
        <w:t>(C) The best way to deal with plastic products.</w:t>
      </w:r>
    </w:p>
    <w:p>
      <w:pPr>
        <w:keepNext w:val="0"/>
      </w:pPr>
      <w:r>
        <w:rPr>
          <w:rFonts w:ascii="Calibri" w:hAnsi="Calibri" w:eastAsia="Microsoft JhengHei"/>
        </w:rPr>
        <w:t>(D) The damage microplastics are causing to the environment.</w:t>
      </w:r>
    </w:p>
    <w:p>
      <w:pPr>
        <w:keepNext w:val="0"/>
      </w:pPr>
      <w:r>
        <w:rPr>
          <w:rFonts w:ascii="Calibri" w:hAnsi="Calibri" w:eastAsia="Microsoft JhengHei"/>
        </w:rPr>
        <w:t>（ D ）</w:t>
        <w:tab/>
        <w:t>2.</w:t>
        <w:tab/>
        <w:t>According to the passage, which of the following statements about plastic straws is NOT true?</w:t>
      </w:r>
    </w:p>
    <w:p>
      <w:pPr>
        <w:keepNext w:val="0"/>
      </w:pPr>
      <w:r>
        <w:rPr>
          <w:rFonts w:ascii="Calibri" w:hAnsi="Calibri" w:eastAsia="Microsoft JhengHei"/>
        </w:rPr>
        <w:t>(A) They can’t be recycled.</w:t>
      </w:r>
    </w:p>
    <w:p>
      <w:pPr>
        <w:keepNext w:val="0"/>
      </w:pPr>
      <w:r>
        <w:rPr>
          <w:rFonts w:ascii="Calibri" w:hAnsi="Calibri" w:eastAsia="Microsoft JhengHei"/>
        </w:rPr>
        <w:t>(B) They fill up recycling dumps.</w:t>
      </w:r>
    </w:p>
    <w:p>
      <w:pPr>
        <w:keepNext w:val="0"/>
      </w:pPr>
      <w:r>
        <w:rPr>
          <w:rFonts w:ascii="Calibri" w:hAnsi="Calibri" w:eastAsia="Microsoft JhengHei"/>
        </w:rPr>
        <w:t>(C) They can cause animals to die.</w:t>
      </w:r>
    </w:p>
    <w:p>
      <w:pPr>
        <w:keepNext w:val="0"/>
      </w:pPr>
      <w:r>
        <w:rPr>
          <w:rFonts w:ascii="Calibri" w:hAnsi="Calibri" w:eastAsia="Microsoft JhengHei"/>
        </w:rPr>
        <w:t>(D) They don’t break down into smaller pieces.</w:t>
      </w:r>
    </w:p>
    <w:p>
      <w:pPr>
        <w:keepNext w:val="0"/>
      </w:pPr>
      <w:r>
        <w:rPr>
          <w:rFonts w:ascii="Calibri" w:hAnsi="Calibri" w:eastAsia="Microsoft JhengHei"/>
        </w:rPr>
        <w:t>（ A ）</w:t>
        <w:tab/>
        <w:t>3.</w:t>
        <w:tab/>
        <w:t>How does the author conclude the passage?</w:t>
      </w:r>
    </w:p>
    <w:p>
      <w:pPr>
        <w:keepNext w:val="0"/>
      </w:pPr>
      <w:r>
        <w:rPr>
          <w:rFonts w:ascii="Calibri" w:hAnsi="Calibri" w:eastAsia="Microsoft JhengHei"/>
        </w:rPr>
        <w:t>(A) By offering a solution.</w:t>
      </w:r>
    </w:p>
    <w:p>
      <w:pPr>
        <w:keepNext w:val="0"/>
      </w:pPr>
      <w:r>
        <w:rPr>
          <w:rFonts w:ascii="Calibri" w:hAnsi="Calibri" w:eastAsia="Microsoft JhengHei"/>
        </w:rPr>
        <w:t>(B) By asking further questions.</w:t>
      </w:r>
    </w:p>
    <w:p>
      <w:pPr>
        <w:keepNext w:val="0"/>
      </w:pPr>
      <w:r>
        <w:rPr>
          <w:rFonts w:ascii="Calibri" w:hAnsi="Calibri" w:eastAsia="Microsoft JhengHei"/>
        </w:rPr>
        <w:t>(C) By predicting future problems.</w:t>
      </w:r>
    </w:p>
    <w:p>
      <w:pPr>
        <w:keepNext w:val="0"/>
      </w:pPr>
      <w:r>
        <w:rPr>
          <w:rFonts w:ascii="Calibri" w:hAnsi="Calibri" w:eastAsia="Microsoft JhengHei"/>
        </w:rPr>
        <w:t>(D) By summarizing the ideas in the passage.</w:t>
      </w:r>
    </w:p>
    <w:p>
      <w:pPr>
        <w:pStyle w:val="Heading2"/>
        <w:keepNext w:val="0"/>
      </w:pPr>
      <w:r>
        <w:rPr>
          <w:rFonts w:ascii="Calibri" w:hAnsi="Calibri" w:eastAsia="Microsoft JhengHei"/>
        </w:rPr>
        <w:t>Part 2：瞄準大考</w:t>
      </w:r>
    </w:p>
    <w:p>
      <w:pPr>
        <w:pStyle w:val="Heading2"/>
        <w:keepNext w:val="0"/>
      </w:pPr>
      <w:r>
        <w:rPr>
          <w:rFonts w:ascii="Calibri" w:hAnsi="Calibri" w:eastAsia="Microsoft JhengHei"/>
        </w:rPr>
        <w:t>一、常考重點提醒</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字彙</w:t>
            </w:r>
          </w:p>
        </w:tc>
        <w:tc>
          <w:tcPr>
            <w:tcW w:type="dxa" w:w="1704"/>
          </w:tcPr>
          <w:p>
            <w:r>
              <w:t>學測次數</w:t>
            </w:r>
          </w:p>
        </w:tc>
        <w:tc>
          <w:tcPr>
            <w:tcW w:type="dxa" w:w="1704"/>
          </w:tcPr>
          <w:p>
            <w:r>
              <w:t>字彙</w:t>
            </w:r>
          </w:p>
        </w:tc>
        <w:tc>
          <w:tcPr>
            <w:tcW w:type="dxa" w:w="1704"/>
          </w:tcPr>
          <w:p>
            <w:r>
              <w:t>學測次數</w:t>
            </w:r>
          </w:p>
        </w:tc>
        <w:tc>
          <w:tcPr>
            <w:tcW w:type="dxa" w:w="1704"/>
          </w:tcPr>
          <w:p>
            <w:r>
              <w:t>字彙</w:t>
            </w:r>
          </w:p>
        </w:tc>
        <w:tc>
          <w:tcPr>
            <w:tcW w:type="dxa" w:w="1704"/>
          </w:tcPr>
          <w:p>
            <w:r>
              <w:t>學測次數</w:t>
            </w:r>
          </w:p>
        </w:tc>
      </w:tr>
      <w:tr>
        <w:tc>
          <w:tcPr>
            <w:tcW w:type="dxa" w:w="1704"/>
          </w:tcPr>
          <w:p>
            <w:r>
              <w:t>plastic</w:t>
            </w:r>
          </w:p>
        </w:tc>
        <w:tc>
          <w:tcPr>
            <w:tcW w:type="dxa" w:w="1704"/>
          </w:tcPr>
          <w:p>
            <w:r>
              <w:t>7</w:t>
            </w:r>
          </w:p>
        </w:tc>
        <w:tc>
          <w:tcPr>
            <w:tcW w:type="dxa" w:w="1704"/>
          </w:tcPr>
          <w:p>
            <w:r>
              <w:t>obviously</w:t>
            </w:r>
          </w:p>
        </w:tc>
        <w:tc>
          <w:tcPr>
            <w:tcW w:type="dxa" w:w="1704"/>
          </w:tcPr>
          <w:p>
            <w:r>
              <w:t>2</w:t>
            </w:r>
          </w:p>
        </w:tc>
        <w:tc>
          <w:tcPr>
            <w:tcW w:type="dxa" w:w="1704"/>
          </w:tcPr>
          <w:p>
            <w:r>
              <w:t>consumer</w:t>
            </w:r>
          </w:p>
        </w:tc>
        <w:tc>
          <w:tcPr>
            <w:tcW w:type="dxa" w:w="1704"/>
          </w:tcPr>
          <w:p>
            <w:r>
              <w:t>2</w:t>
            </w:r>
          </w:p>
        </w:tc>
      </w:tr>
      <w:tr>
        <w:tc>
          <w:tcPr>
            <w:tcW w:type="dxa" w:w="1704"/>
          </w:tcPr>
          <w:p>
            <w:r>
              <w:t>convenience</w:t>
            </w:r>
          </w:p>
        </w:tc>
        <w:tc>
          <w:tcPr>
            <w:tcW w:type="dxa" w:w="1704"/>
          </w:tcPr>
          <w:p>
            <w:r>
              <w:t>3</w:t>
            </w:r>
          </w:p>
        </w:tc>
        <w:tc>
          <w:tcPr>
            <w:tcW w:type="dxa" w:w="1704"/>
          </w:tcPr>
          <w:p>
            <w:r>
              <w:t>harm</w:t>
            </w:r>
          </w:p>
        </w:tc>
        <w:tc>
          <w:tcPr>
            <w:tcW w:type="dxa" w:w="1704"/>
          </w:tcPr>
          <w:p>
            <w:r>
              <w:t>2</w:t>
            </w:r>
          </w:p>
        </w:tc>
        <w:tc>
          <w:tcPr>
            <w:tcW w:type="dxa" w:w="1704"/>
          </w:tcPr>
          <w:p>
            <w:r>
              <w:t>substance</w:t>
            </w:r>
          </w:p>
        </w:tc>
        <w:tc>
          <w:tcPr>
            <w:tcW w:type="dxa" w:w="1704"/>
          </w:tcPr>
          <w:p>
            <w:r>
              <w:t>3</w:t>
            </w:r>
          </w:p>
        </w:tc>
      </w:tr>
      <w:tr>
        <w:tc>
          <w:tcPr>
            <w:tcW w:type="dxa" w:w="1704"/>
          </w:tcPr>
          <w:p>
            <w:r>
              <w:t>eager</w:t>
            </w:r>
          </w:p>
        </w:tc>
        <w:tc>
          <w:tcPr>
            <w:tcW w:type="dxa" w:w="1704"/>
          </w:tcPr>
          <w:p>
            <w:r>
              <w:t>1</w:t>
            </w:r>
          </w:p>
        </w:tc>
        <w:tc>
          <w:tcPr>
            <w:tcW w:type="dxa" w:w="1704"/>
          </w:tcPr>
          <w:p>
            <w:r>
              <w:t>product</w:t>
            </w:r>
          </w:p>
        </w:tc>
        <w:tc>
          <w:tcPr>
            <w:tcW w:type="dxa" w:w="1704"/>
          </w:tcPr>
          <w:p>
            <w:r>
              <w:t>9</w:t>
            </w:r>
          </w:p>
        </w:tc>
        <w:tc>
          <w:tcPr>
            <w:tcW w:type="dxa" w:w="1704"/>
          </w:tcPr>
          <w:p>
            <w:r>
              <w:t>recycle</w:t>
            </w:r>
          </w:p>
        </w:tc>
        <w:tc>
          <w:tcPr>
            <w:tcW w:type="dxa" w:w="1704"/>
          </w:tcPr>
          <w:p>
            <w:r>
              <w:t>1</w:t>
            </w:r>
          </w:p>
        </w:tc>
      </w:tr>
      <w:tr>
        <w:tc>
          <w:tcPr>
            <w:tcW w:type="dxa" w:w="1704"/>
          </w:tcPr>
          <w:p>
            <w:r>
              <w:t>surround</w:t>
            </w:r>
          </w:p>
        </w:tc>
        <w:tc>
          <w:tcPr>
            <w:tcW w:type="dxa" w:w="1704"/>
          </w:tcPr>
          <w:p>
            <w:r>
              <w:t>5</w:t>
            </w:r>
          </w:p>
        </w:tc>
        <w:tc>
          <w:tcPr>
            <w:tcW w:type="dxa" w:w="1704"/>
          </w:tcPr>
          <w:p>
            <w:r>
              <w:t>produce</w:t>
            </w:r>
          </w:p>
        </w:tc>
        <w:tc>
          <w:tcPr>
            <w:tcW w:type="dxa" w:w="1704"/>
          </w:tcPr>
          <w:p>
            <w:r>
              <w:t>3</w:t>
            </w:r>
          </w:p>
        </w:tc>
        <w:tc>
          <w:tcPr>
            <w:tcW w:type="dxa" w:w="1704"/>
          </w:tcPr>
          <w:p>
            <w:r>
              <w:t>environment</w:t>
            </w:r>
          </w:p>
        </w:tc>
        <w:tc>
          <w:tcPr>
            <w:tcW w:type="dxa" w:w="1704"/>
          </w:tcPr>
          <w:p>
            <w:r>
              <w:t>7</w:t>
            </w:r>
          </w:p>
        </w:tc>
      </w:tr>
      <w:tr>
        <w:tc>
          <w:tcPr>
            <w:tcW w:type="dxa" w:w="1704"/>
          </w:tcPr>
          <w:p>
            <w:r>
              <w:t>drift</w:t>
            </w:r>
          </w:p>
        </w:tc>
        <w:tc>
          <w:tcPr>
            <w:tcW w:type="dxa" w:w="1704"/>
          </w:tcPr>
          <w:p>
            <w:r>
              <w:t>1</w:t>
            </w:r>
          </w:p>
        </w:tc>
        <w:tc>
          <w:tcPr>
            <w:tcW w:type="dxa" w:w="1704"/>
          </w:tcPr>
          <w:p>
            <w:r>
              <w:t>production</w:t>
            </w:r>
          </w:p>
        </w:tc>
        <w:tc>
          <w:tcPr>
            <w:tcW w:type="dxa" w:w="1704"/>
          </w:tcPr>
          <w:p>
            <w:r>
              <w:t>2</w:t>
            </w:r>
          </w:p>
        </w:tc>
        <w:tc>
          <w:tcPr>
            <w:tcW w:type="dxa" w:w="1704"/>
          </w:tcPr>
          <w:p>
            <w:r>
              <w:t>environmental</w:t>
            </w:r>
          </w:p>
        </w:tc>
        <w:tc>
          <w:tcPr>
            <w:tcW w:type="dxa" w:w="1704"/>
          </w:tcPr>
          <w:p>
            <w:r>
              <w:t>3</w:t>
            </w:r>
          </w:p>
        </w:tc>
      </w:tr>
      <w:tr>
        <w:tc>
          <w:tcPr>
            <w:tcW w:type="dxa" w:w="1704"/>
          </w:tcPr>
          <w:p>
            <w:r>
              <w:t>crowded</w:t>
            </w:r>
          </w:p>
        </w:tc>
        <w:tc>
          <w:tcPr>
            <w:tcW w:type="dxa" w:w="1704"/>
          </w:tcPr>
          <w:p>
            <w:r>
              <w:t>4</w:t>
            </w:r>
          </w:p>
        </w:tc>
        <w:tc>
          <w:tcPr>
            <w:tcW w:type="dxa" w:w="1704"/>
          </w:tcPr>
          <w:p>
            <w:r>
              <w:t>consume</w:t>
            </w:r>
          </w:p>
        </w:tc>
        <w:tc>
          <w:tcPr>
            <w:tcW w:type="dxa" w:w="1704"/>
          </w:tcPr>
          <w:p>
            <w:r>
              <w:t>2</w:t>
            </w:r>
          </w:p>
        </w:tc>
        <w:tc>
          <w:tcPr>
            <w:tcW w:type="dxa" w:w="1704"/>
          </w:tcPr>
          <w:p>
            <w:r>
              <w:t>properly</w:t>
            </w:r>
          </w:p>
        </w:tc>
        <w:tc>
          <w:tcPr>
            <w:tcW w:type="dxa" w:w="1704"/>
          </w:tcPr>
          <w:p>
            <w:r>
              <w:t>4</w:t>
            </w:r>
          </w:p>
        </w:tc>
      </w:tr>
      <w:tr>
        <w:tc>
          <w:tcPr>
            <w:tcW w:type="dxa" w:w="1704"/>
          </w:tcPr>
          <w:p>
            <w:r>
              <w:t>慣用語</w:t>
            </w:r>
          </w:p>
        </w:tc>
        <w:tc>
          <w:tcPr>
            <w:tcW w:type="dxa" w:w="1704"/>
          </w:tcPr>
          <w:p>
            <w:r>
              <w:t>學測次數</w:t>
            </w:r>
          </w:p>
        </w:tc>
        <w:tc>
          <w:tcPr>
            <w:tcW w:type="dxa" w:w="1704"/>
          </w:tcPr>
          <w:p>
            <w:r>
              <w:t>句型</w:t>
            </w:r>
          </w:p>
        </w:tc>
        <w:tc>
          <w:tcPr>
            <w:tcW w:type="dxa" w:w="1704"/>
          </w:tcPr>
          <w:p>
            <w:r>
              <w:t>學測次數</w:t>
            </w:r>
          </w:p>
        </w:tc>
        <w:tc>
          <w:tcPr>
            <w:tcW w:type="dxa" w:w="1704"/>
          </w:tcPr>
          <w:p>
            <w:r>
              <w:t>come along</w:t>
            </w:r>
          </w:p>
        </w:tc>
        <w:tc>
          <w:tcPr>
            <w:tcW w:type="dxa" w:w="1704"/>
          </w:tcPr>
          <w:p>
            <w:r>
              <w:t>1</w:t>
            </w:r>
          </w:p>
        </w:tc>
      </w:tr>
      <w:tr>
        <w:tc>
          <w:tcPr>
            <w:tcW w:type="dxa" w:w="1704"/>
          </w:tcPr>
          <w:p>
            <w:r>
              <w:t>Sentence Pattern</w:t>
            </w:r>
          </w:p>
        </w:tc>
        <w:tc>
          <w:tcPr>
            <w:tcW w:type="dxa" w:w="1704"/>
          </w:tcPr>
          <w:p>
            <w:r>
              <w:t>6</w:t>
            </w:r>
          </w:p>
        </w:tc>
        <w:tc>
          <w:tcPr>
            <w:tcW w:type="dxa" w:w="1704"/>
          </w:tcPr>
          <w:p>
            <w:r>
              <w:t>on one’s own</w:t>
            </w:r>
          </w:p>
        </w:tc>
        <w:tc>
          <w:tcPr>
            <w:tcW w:type="dxa" w:w="1704"/>
          </w:tcPr>
          <w:p>
            <w:r>
              <w:t>3</w:t>
            </w:r>
          </w:p>
        </w:tc>
        <w:tc>
          <w:tcPr>
            <w:tcW w:type="dxa" w:w="1704"/>
          </w:tcPr>
          <w:p>
            <w:r>
              <w:t>Language in Use</w:t>
            </w:r>
          </w:p>
        </w:tc>
        <w:tc>
          <w:tcPr>
            <w:tcW w:type="dxa" w:w="1704"/>
          </w:tcPr>
          <w:p>
            <w:r>
              <w:t>15</w:t>
            </w:r>
          </w:p>
        </w:tc>
      </w:tr>
      <w:tr>
        <w:tc>
          <w:tcPr>
            <w:tcW w:type="dxa" w:w="1704"/>
          </w:tcPr>
          <w:p>
            <w:r>
              <w:t>for a while</w:t>
            </w:r>
          </w:p>
        </w:tc>
        <w:tc>
          <w:tcPr>
            <w:tcW w:type="dxa" w:w="1704"/>
          </w:tcPr>
          <w:p>
            <w:r>
              <w:t>1</w:t>
            </w:r>
          </w:p>
        </w:tc>
        <w:tc>
          <w:tcPr>
            <w:tcW w:type="dxa" w:w="1704"/>
          </w:tcPr>
          <w:p>
            <w:r>
              <w:t>end up</w:t>
            </w:r>
          </w:p>
        </w:tc>
        <w:tc>
          <w:tcPr>
            <w:tcW w:type="dxa" w:w="1704"/>
          </w:tcPr>
          <w:p>
            <w:r>
              <w:t>6</w:t>
            </w:r>
          </w:p>
        </w:tc>
        <w:tc>
          <w:tcPr>
            <w:tcW w:type="dxa" w:w="1704"/>
          </w:tcPr>
          <w:p/>
        </w:tc>
        <w:tc>
          <w:tcPr>
            <w:tcW w:type="dxa" w:w="1704"/>
          </w:tcPr>
          <w:p/>
        </w:tc>
      </w:tr>
    </w:tbl>
    <w:p>
      <w:pPr>
        <w:pStyle w:val="Heading2"/>
        <w:keepNext w:val="0"/>
      </w:pPr>
      <w:r>
        <w:rPr>
          <w:rFonts w:ascii="Calibri" w:hAnsi="Calibri" w:eastAsia="Microsoft JhengHei"/>
        </w:rPr>
        <w:t>二、歷屆相關大考試題</w:t>
      </w:r>
    </w:p>
    <w:p>
      <w:pPr>
        <w:keepNext w:val="0"/>
      </w:pPr>
      <w:r>
        <w:rPr>
          <w:rFonts w:ascii="Calibri" w:hAnsi="Calibri" w:eastAsia="Microsoft JhengHei"/>
        </w:rPr>
        <w:t>（ D ）</w:t>
        <w:tab/>
        <w:t>1.</w:t>
        <w:tab/>
        <w:t xml:space="preserve">After delivering a very powerful speech, the award winner was 　　　　　 by a group of fans asking for her signature. </w:t>
        <w:tab/>
        <w:t>【107學測】（題號9）</w:t>
      </w:r>
    </w:p>
    <w:p>
      <w:pPr>
        <w:keepNext w:val="0"/>
      </w:pPr>
      <w:r>
        <w:rPr>
          <w:rFonts w:ascii="Calibri" w:hAnsi="Calibri" w:eastAsia="Microsoft JhengHei"/>
        </w:rPr>
        <w:t>(A) deposited</w:t>
        <w:tab/>
        <w:t>(B) reserved</w:t>
        <w:tab/>
        <w:t>(C) vanished</w:t>
        <w:tab/>
        <w:t>(D) surrounded</w:t>
      </w:r>
    </w:p>
    <w:p>
      <w:pPr>
        <w:keepNext w:val="0"/>
      </w:pPr>
      <w:r>
        <w:rPr>
          <w:rFonts w:ascii="Calibri" w:hAnsi="Calibri" w:eastAsia="Microsoft JhengHei"/>
        </w:rPr>
        <w:t>（ B ）</w:t>
        <w:tab/>
        <w:t>2.</w:t>
        <w:tab/>
        <w:t xml:space="preserve">John’s clock is not functioning 　　　　　. The alarm rings even when it’s not set to go off. </w:t>
        <w:tab/>
        <w:tab/>
        <w:t xml:space="preserve"> 【106學測】（題號1）</w:t>
      </w:r>
    </w:p>
    <w:p>
      <w:pPr>
        <w:keepNext w:val="0"/>
      </w:pPr>
      <w:r>
        <w:rPr>
          <w:rFonts w:ascii="Calibri" w:hAnsi="Calibri" w:eastAsia="Microsoft JhengHei"/>
        </w:rPr>
        <w:t>(A) tenderly</w:t>
        <w:tab/>
        <w:t>(B) properly</w:t>
        <w:tab/>
        <w:t>(C) solidly</w:t>
        <w:tab/>
        <w:t>(D) favorably</w:t>
      </w:r>
    </w:p>
    <w:p>
      <w:pPr>
        <w:keepNext w:val="0"/>
      </w:pPr>
      <w:r>
        <w:rPr>
          <w:rFonts w:ascii="Calibri" w:hAnsi="Calibri" w:eastAsia="Microsoft JhengHei"/>
        </w:rPr>
        <w:t>(A) little</w:t>
        <w:tab/>
        <w:t>(B) purchases</w:t>
        <w:tab/>
        <w:t>(C) trusted</w:t>
        <w:tab/>
        <w:t>(D) requests</w:t>
        <w:tab/>
        <w:t>(E) insisted</w:t>
      </w:r>
    </w:p>
    <w:p>
      <w:pPr>
        <w:keepNext w:val="0"/>
      </w:pPr>
      <w:r>
        <w:rPr>
          <w:rFonts w:ascii="Calibri" w:hAnsi="Calibri" w:eastAsia="Microsoft JhengHei"/>
        </w:rPr>
        <w:t>(F) ready</w:t>
        <w:tab/>
        <w:t>(G) ruined</w:t>
        <w:tab/>
        <w:t>(H) privilege</w:t>
        <w:tab/>
        <w:t>(I) revealed</w:t>
        <w:tab/>
        <w:t>(J) obvious</w:t>
      </w:r>
    </w:p>
    <w:p>
      <w:pPr>
        <w:keepNext w:val="0"/>
      </w:pPr>
      <w:r>
        <w:rPr>
          <w:rFonts w:ascii="Calibri" w:hAnsi="Calibri" w:eastAsia="Microsoft JhengHei"/>
        </w:rPr>
        <w:t>Because of his poor memory, he had the   3.   of hearing everyone’s private matters. The reason was   4.  : Dad would not remember any of it, we thought. As for our neighbors, they liked to invite my father to dinner so that they could tell him stories about their children, parents, friends, and pets. They also believed the secrets in their families would never be   5.  .</w:t>
        <w:tab/>
        <w:t>【108學測】（題號37-39）</w:t>
      </w:r>
    </w:p>
    <w:p>
      <w:pPr>
        <w:keepNext w:val="0"/>
      </w:pPr>
      <w:r>
        <w:rPr>
          <w:rFonts w:ascii="Calibri" w:hAnsi="Calibri" w:eastAsia="Microsoft JhengHei"/>
        </w:rPr>
        <w:t xml:space="preserve">3. 　　H　　</w:t>
        <w:tab/>
        <w:t xml:space="preserve">4. 　　J　　</w:t>
        <w:tab/>
        <w:t>5. 　　I</w:t>
      </w:r>
    </w:p>
    <w:p>
      <w:pPr>
        <w:pStyle w:val="Heading2"/>
        <w:keepNext w:val="0"/>
      </w:pPr>
      <w:r>
        <w:rPr>
          <w:rFonts w:ascii="Calibri" w:hAnsi="Calibri" w:eastAsia="Microsoft JhengHei"/>
        </w:rPr>
        <w:t>Part 3：混合題</w:t>
      </w:r>
    </w:p>
    <w:p>
      <w:pPr>
        <w:keepNext w:val="0"/>
      </w:pPr>
      <w:r>
        <w:rPr>
          <w:rFonts w:ascii="Calibri" w:hAnsi="Calibri" w:eastAsia="Microsoft JhengHei"/>
        </w:rPr>
        <w:t>The issue of waste has become more and more important when it comes to protecting our environment. That’s why Henry’s group chose waste as the topic of their project this time. Read the following discussion between the members of Henry’s group.</w:t>
      </w:r>
    </w:p>
    <w:p>
      <w:pPr>
        <w:keepNext w:val="0"/>
      </w:pPr>
      <w:r>
        <w:rPr>
          <w:rFonts w:ascii="Calibri" w:hAnsi="Calibri" w:eastAsia="Microsoft JhengHei"/>
        </w:rPr>
        <w:t>(A) Henry</w:t>
      </w:r>
    </w:p>
    <w:p>
      <w:pPr>
        <w:keepNext w:val="0"/>
      </w:pPr>
      <w:r>
        <w:rPr>
          <w:rFonts w:ascii="Calibri" w:hAnsi="Calibri" w:eastAsia="Microsoft JhengHei"/>
        </w:rPr>
        <w:t>I think it’s important that in our project we learn how various types of waste are disposed of* and how they influence our lives. Please share any information you collect on the topic with us.</w:t>
      </w:r>
    </w:p>
    <w:p>
      <w:pPr>
        <w:keepNext w:val="0"/>
      </w:pPr>
      <w:r>
        <w:rPr>
          <w:rFonts w:ascii="Calibri" w:hAnsi="Calibri" w:eastAsia="Microsoft JhengHei"/>
        </w:rPr>
        <w:t>(B) Sarah</w:t>
      </w:r>
    </w:p>
    <w:p>
      <w:pPr>
        <w:keepNext w:val="0"/>
      </w:pPr>
      <w:r>
        <w:rPr>
          <w:rFonts w:ascii="Calibri" w:hAnsi="Calibri" w:eastAsia="Microsoft JhengHei"/>
        </w:rPr>
        <w:t>Based on my research, there are three main types of waste: general waste, recyclable waste, and organic waste. Of these, organic waste could be the most environmentally friendly.</w:t>
      </w:r>
    </w:p>
    <w:p>
      <w:pPr>
        <w:keepNext w:val="0"/>
      </w:pPr>
      <w:r>
        <w:rPr>
          <w:rFonts w:ascii="Calibri" w:hAnsi="Calibri" w:eastAsia="Microsoft JhengHei"/>
        </w:rPr>
        <w:t>(C) Howard</w:t>
      </w:r>
    </w:p>
    <w:p>
      <w:pPr>
        <w:keepNext w:val="0"/>
      </w:pPr>
      <w:r>
        <w:rPr>
          <w:rFonts w:ascii="Calibri" w:hAnsi="Calibri" w:eastAsia="Microsoft JhengHei"/>
        </w:rPr>
        <w:t>That’s correct. Organic waste, such as food waste, or leftovers, can be broken down into compost*, which can then be used to grow plants.</w:t>
      </w:r>
    </w:p>
    <w:p>
      <w:pPr>
        <w:keepNext w:val="0"/>
      </w:pPr>
      <w:r>
        <w:rPr>
          <w:rFonts w:ascii="Calibri" w:hAnsi="Calibri" w:eastAsia="Microsoft JhengHei"/>
        </w:rPr>
        <w:t>(D) Sunny</w:t>
      </w:r>
    </w:p>
    <w:p>
      <w:pPr>
        <w:keepNext w:val="0"/>
      </w:pPr>
      <w:r>
        <w:rPr>
          <w:rFonts w:ascii="Calibri" w:hAnsi="Calibri" w:eastAsia="Microsoft JhengHei"/>
        </w:rPr>
        <w:t>It’s important to remember that recycling allows us to reuse valuable resources and reduce unnecessary waste. However, we should note that different places have different policies about the collection of recyclable materials.</w:t>
      </w:r>
    </w:p>
    <w:p>
      <w:pPr>
        <w:keepNext w:val="0"/>
      </w:pPr>
      <w:r>
        <w:rPr>
          <w:rFonts w:ascii="Calibri" w:hAnsi="Calibri" w:eastAsia="Microsoft JhengHei"/>
        </w:rPr>
        <w:t>(E) Annie</w:t>
      </w:r>
    </w:p>
    <w:p>
      <w:pPr>
        <w:keepNext w:val="0"/>
      </w:pPr>
      <w:r>
        <w:rPr>
          <w:rFonts w:ascii="Calibri" w:hAnsi="Calibri" w:eastAsia="Microsoft JhengHei"/>
        </w:rPr>
        <w:t>Do you know that we can generate electricity from organic waste after microbes* break it down into gas? It’s quite amazing, isn’t it?</w:t>
      </w:r>
    </w:p>
    <w:p>
      <w:pPr>
        <w:keepNext w:val="0"/>
      </w:pPr>
      <w:r>
        <w:rPr>
          <w:rFonts w:ascii="Calibri" w:hAnsi="Calibri" w:eastAsia="Microsoft JhengHei"/>
        </w:rPr>
        <w:t>(F) Tim</w:t>
      </w:r>
    </w:p>
    <w:p>
      <w:pPr>
        <w:keepNext w:val="0"/>
      </w:pPr>
      <w:r>
        <w:rPr>
          <w:rFonts w:ascii="Calibri" w:hAnsi="Calibri" w:eastAsia="Microsoft JhengHei"/>
        </w:rPr>
        <w:t>I also believe it’s important to list the ways to dispose of special items that contain materials harmful to the environment, such as batteries. This way, people can learn how to protect our environment.</w:t>
      </w:r>
    </w:p>
    <w:p>
      <w:pPr>
        <w:keepNext w:val="0"/>
      </w:pPr>
      <w:r>
        <w:rPr>
          <w:rFonts w:ascii="Calibri" w:hAnsi="Calibri" w:eastAsia="Microsoft JhengHei"/>
        </w:rPr>
        <w:t>註：disposed of 處理　compost 堆肥　microbe 微生物</w:t>
      </w:r>
    </w:p>
    <w:p>
      <w:pPr>
        <w:keepNext w:val="0"/>
      </w:pPr>
      <w:r>
        <w:rPr>
          <w:rFonts w:ascii="Calibri" w:hAnsi="Calibri" w:eastAsia="Microsoft JhengHei"/>
        </w:rPr>
        <w:t>1.</w:t>
        <w:tab/>
        <w:t>請從文本中找出最適當的單詞（word）填入下列句子空格中，並視語法需要做適當的字形變化。每格限填一個單詞（word）。</w:t>
      </w:r>
    </w:p>
    <w:p>
      <w:pPr>
        <w:keepNext w:val="0"/>
      </w:pPr>
      <w:r>
        <w:rPr>
          <w:rFonts w:ascii="Calibri" w:hAnsi="Calibri" w:eastAsia="Microsoft JhengHei"/>
        </w:rPr>
        <w:t>For the (1)  protection   of the environment, Henry and the other members of his group collected information and (2)  discussed   the issue of waste in terms of its disposal and influences.</w:t>
      </w:r>
    </w:p>
    <w:p>
      <w:pPr>
        <w:keepNext w:val="0"/>
      </w:pPr>
      <w:r>
        <w:rPr>
          <w:rFonts w:ascii="Calibri" w:hAnsi="Calibri" w:eastAsia="Microsoft JhengHei"/>
        </w:rPr>
        <w:t>2.</w:t>
        <w:tab/>
        <w:t>From (A) to (F) in the above discussion, which ONES talk about waste that can become reusable resources?     B C D E</w:t>
      </w:r>
    </w:p>
    <w:p>
      <w:pPr>
        <w:keepNext w:val="0"/>
      </w:pPr>
      <w:r>
        <w:rPr>
          <w:rFonts w:ascii="Calibri" w:hAnsi="Calibri" w:eastAsia="Microsoft JhengHei"/>
        </w:rPr>
        <w:t>3.</w:t>
        <w:tab/>
        <w:t>What does the word “it” in Annie’s message refer to?</w:t>
      </w:r>
    </w:p>
    <w:p>
      <w:pPr>
        <w:keepNext w:val="0"/>
      </w:pPr>
      <w:r>
        <w:rPr>
          <w:rFonts w:ascii="Calibri" w:hAnsi="Calibri" w:eastAsia="Microsoft JhengHei"/>
        </w:rPr>
        <w:t>organic waste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英文第一冊  L05  The Life of a Plastic Bag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Jheng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