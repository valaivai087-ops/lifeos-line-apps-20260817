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rFonts w:ascii="Calibri" w:hAnsi="Calibri" w:eastAsia="Microsoft JhengHei"/>
        </w:rPr>
        <w:t>L08 All in One 教師卷中英合併版</w:t>
      </w:r>
    </w:p>
    <w:p>
      <w:pPr>
        <w:keepNext w:val="0"/>
      </w:pPr>
      <w:r>
        <w:rPr>
          <w:rFonts w:ascii="Calibri" w:hAnsi="Calibri" w:eastAsia="Microsoft JhengHei"/>
          <w:color w:val="435465"/>
        </w:rPr>
        <w:t>Convenience Stores</w:t>
      </w:r>
    </w:p>
    <w:p>
      <w:pPr>
        <w:keepNext w:val="0"/>
      </w:pPr>
      <w:r>
        <w:rPr>
          <w:rFonts w:ascii="Calibri" w:hAnsi="Calibri" w:eastAsia="Microsoft JhengHei"/>
        </w:rPr>
        <w:t>英文後接中文翻譯與說明。文章中譯依原教材逐句配對，單字與句型另補中文說明；填空文章已代入原卷答案。完整題目與歷屆試題保留於文末。</w:t>
      </w:r>
    </w:p>
    <w:p>
      <w:pPr>
        <w:pStyle w:val="Heading1"/>
        <w:keepNext w:val="0"/>
      </w:pPr>
      <w:r>
        <w:rPr>
          <w:rFonts w:ascii="Calibri" w:hAnsi="Calibri" w:eastAsia="Microsoft JhengHei"/>
        </w:rPr>
        <w:t>文意字彙</w:t>
      </w:r>
    </w:p>
    <w:p>
      <w:pPr>
        <w:keepNext/>
      </w:pPr>
      <w:r>
        <w:rPr>
          <w:rFonts w:ascii="Calibri" w:hAnsi="Calibri" w:eastAsia="Microsoft JhengHei"/>
        </w:rPr>
        <w:t>Tina always comes up with clever ideas to help her clients solve their difficulties.</w:t>
      </w:r>
    </w:p>
    <w:p>
      <w:pPr>
        <w:keepNext w:val="0"/>
      </w:pPr>
      <w:r>
        <w:rPr>
          <w:rFonts w:ascii="Calibri" w:hAnsi="Calibri" w:eastAsia="Microsoft JhengHei"/>
          <w:color w:val="176259"/>
        </w:rPr>
        <w:t>Tina總能想出聰明的點子，幫客戶解決困難。</w:t>
      </w:r>
    </w:p>
    <w:p>
      <w:pPr>
        <w:keepNext w:val="0"/>
      </w:pPr>
      <w:r>
        <w:rPr>
          <w:rFonts w:ascii="Calibri" w:hAnsi="Calibri" w:eastAsia="Microsoft JhengHei"/>
          <w:color w:val="526273"/>
        </w:rPr>
        <w:t>答案 clever</w:t>
      </w:r>
    </w:p>
    <w:p>
      <w:pPr>
        <w:keepNext/>
      </w:pPr>
      <w:r>
        <w:rPr>
          <w:rFonts w:ascii="Calibri" w:hAnsi="Calibri" w:eastAsia="Microsoft JhengHei"/>
        </w:rPr>
        <w:t>Dave is a heavy drinker, and it is hard for him to control his urge to drink alcohol.</w:t>
      </w:r>
    </w:p>
    <w:p>
      <w:pPr>
        <w:keepNext w:val="0"/>
      </w:pPr>
      <w:r>
        <w:rPr>
          <w:rFonts w:ascii="Calibri" w:hAnsi="Calibri" w:eastAsia="Microsoft JhengHei"/>
          <w:color w:val="176259"/>
        </w:rPr>
        <w:t>Dave酗酒，很難控制喝酒的慾望。</w:t>
      </w:r>
    </w:p>
    <w:p>
      <w:pPr>
        <w:keepNext w:val="0"/>
      </w:pPr>
      <w:r>
        <w:rPr>
          <w:rFonts w:ascii="Calibri" w:hAnsi="Calibri" w:eastAsia="Microsoft JhengHei"/>
          <w:color w:val="526273"/>
        </w:rPr>
        <w:t>答案 urge</w:t>
      </w:r>
    </w:p>
    <w:p>
      <w:pPr>
        <w:keepNext/>
      </w:pPr>
      <w:r>
        <w:rPr>
          <w:rFonts w:ascii="Calibri" w:hAnsi="Calibri" w:eastAsia="Microsoft JhengHei"/>
        </w:rPr>
        <w:t>Height is an advantage in many sports, including basketball, volleyball, and swimming.</w:t>
      </w:r>
    </w:p>
    <w:p>
      <w:pPr>
        <w:keepNext w:val="0"/>
      </w:pPr>
      <w:r>
        <w:rPr>
          <w:rFonts w:ascii="Calibri" w:hAnsi="Calibri" w:eastAsia="Microsoft JhengHei"/>
          <w:color w:val="176259"/>
        </w:rPr>
        <w:t>身高在籃球、排球、游泳等許多運動中都是優勢。</w:t>
      </w:r>
    </w:p>
    <w:p>
      <w:pPr>
        <w:keepNext w:val="0"/>
      </w:pPr>
      <w:r>
        <w:rPr>
          <w:rFonts w:ascii="Calibri" w:hAnsi="Calibri" w:eastAsia="Microsoft JhengHei"/>
          <w:color w:val="526273"/>
        </w:rPr>
        <w:t>答案 advantage</w:t>
      </w:r>
    </w:p>
    <w:p>
      <w:pPr>
        <w:keepNext/>
      </w:pPr>
      <w:r>
        <w:rPr>
          <w:rFonts w:ascii="Calibri" w:hAnsi="Calibri" w:eastAsia="Microsoft JhengHei"/>
        </w:rPr>
        <w:t>The new guy in the office is not familiar with the copy machine at all.</w:t>
      </w:r>
    </w:p>
    <w:p>
      <w:pPr>
        <w:keepNext w:val="0"/>
      </w:pPr>
      <w:r>
        <w:rPr>
          <w:rFonts w:ascii="Calibri" w:hAnsi="Calibri" w:eastAsia="Microsoft JhengHei"/>
          <w:color w:val="176259"/>
        </w:rPr>
        <w:t>辦公室的新同事完全不熟悉影印機。</w:t>
      </w:r>
    </w:p>
    <w:p>
      <w:pPr>
        <w:keepNext w:val="0"/>
      </w:pPr>
      <w:r>
        <w:rPr>
          <w:rFonts w:ascii="Calibri" w:hAnsi="Calibri" w:eastAsia="Microsoft JhengHei"/>
          <w:color w:val="526273"/>
        </w:rPr>
        <w:t>答案 familiar</w:t>
      </w:r>
    </w:p>
    <w:p>
      <w:pPr>
        <w:keepNext/>
      </w:pPr>
      <w:r>
        <w:rPr>
          <w:rFonts w:ascii="Calibri" w:hAnsi="Calibri" w:eastAsia="Microsoft JhengHei"/>
        </w:rPr>
        <w:t>He can’t even find the start button.</w:t>
      </w:r>
    </w:p>
    <w:p>
      <w:pPr>
        <w:keepNext w:val="0"/>
      </w:pPr>
      <w:r>
        <w:rPr>
          <w:rFonts w:ascii="Calibri" w:hAnsi="Calibri" w:eastAsia="Microsoft JhengHei"/>
          <w:color w:val="176259"/>
        </w:rPr>
        <w:t>他連啟動鍵都找不到。</w:t>
      </w:r>
    </w:p>
    <w:p>
      <w:pPr>
        <w:keepNext/>
      </w:pPr>
      <w:r>
        <w:rPr>
          <w:rFonts w:ascii="Calibri" w:hAnsi="Calibri" w:eastAsia="Microsoft JhengHei"/>
        </w:rPr>
        <w:t>The team are aware of the problem they are facing and are trying hard to deal with it.</w:t>
      </w:r>
    </w:p>
    <w:p>
      <w:pPr>
        <w:keepNext w:val="0"/>
      </w:pPr>
      <w:r>
        <w:rPr>
          <w:rFonts w:ascii="Calibri" w:hAnsi="Calibri" w:eastAsia="Microsoft JhengHei"/>
          <w:color w:val="176259"/>
        </w:rPr>
        <w:t>團隊知道自己面臨的問題，正努力處理。</w:t>
      </w:r>
    </w:p>
    <w:p>
      <w:pPr>
        <w:keepNext w:val="0"/>
      </w:pPr>
      <w:r>
        <w:rPr>
          <w:rFonts w:ascii="Calibri" w:hAnsi="Calibri" w:eastAsia="Microsoft JhengHei"/>
          <w:color w:val="526273"/>
        </w:rPr>
        <w:t>答案 aware</w:t>
      </w:r>
    </w:p>
    <w:p>
      <w:pPr>
        <w:keepNext/>
      </w:pPr>
      <w:r>
        <w:rPr>
          <w:rFonts w:ascii="Calibri" w:hAnsi="Calibri" w:eastAsia="Microsoft JhengHei"/>
        </w:rPr>
        <w:t>A 21-year-old man cleaned the road signs voluntarily to make them clearly visible again and help people drive safely.</w:t>
      </w:r>
    </w:p>
    <w:p>
      <w:pPr>
        <w:keepNext w:val="0"/>
      </w:pPr>
      <w:r>
        <w:rPr>
          <w:rFonts w:ascii="Calibri" w:hAnsi="Calibri" w:eastAsia="Microsoft JhengHei"/>
          <w:color w:val="176259"/>
        </w:rPr>
        <w:t>一名二十一歲男子自願清潔路標，讓標示恢復清楚可見，幫助人們安全駕駛。</w:t>
      </w:r>
    </w:p>
    <w:p>
      <w:pPr>
        <w:keepNext w:val="0"/>
      </w:pPr>
      <w:r>
        <w:rPr>
          <w:rFonts w:ascii="Calibri" w:hAnsi="Calibri" w:eastAsia="Microsoft JhengHei"/>
          <w:color w:val="526273"/>
        </w:rPr>
        <w:t>答案 visible</w:t>
      </w:r>
    </w:p>
    <w:p>
      <w:pPr>
        <w:keepNext/>
      </w:pPr>
      <w:r>
        <w:rPr>
          <w:rFonts w:ascii="Calibri" w:hAnsi="Calibri" w:eastAsia="Microsoft JhengHei"/>
        </w:rPr>
        <w:t>The salesman allowed his customer to try out the machine for several days before buying it.</w:t>
      </w:r>
    </w:p>
    <w:p>
      <w:pPr>
        <w:keepNext w:val="0"/>
      </w:pPr>
      <w:r>
        <w:rPr>
          <w:rFonts w:ascii="Calibri" w:hAnsi="Calibri" w:eastAsia="Microsoft JhengHei"/>
          <w:color w:val="176259"/>
        </w:rPr>
        <w:t>業務員讓顧客在購買前先試用機器幾天。</w:t>
      </w:r>
    </w:p>
    <w:p>
      <w:pPr>
        <w:keepNext w:val="0"/>
      </w:pPr>
      <w:r>
        <w:rPr>
          <w:rFonts w:ascii="Calibri" w:hAnsi="Calibri" w:eastAsia="Microsoft JhengHei"/>
          <w:color w:val="526273"/>
        </w:rPr>
        <w:t>答案 customer</w:t>
      </w:r>
    </w:p>
    <w:p>
      <w:pPr>
        <w:keepNext/>
      </w:pPr>
      <w:r>
        <w:rPr>
          <w:rFonts w:ascii="Calibri" w:hAnsi="Calibri" w:eastAsia="Microsoft JhengHei"/>
        </w:rPr>
        <w:t>If we want to win the baseball game, we have to work out a strategy for handling this situation.</w:t>
      </w:r>
    </w:p>
    <w:p>
      <w:pPr>
        <w:keepNext w:val="0"/>
      </w:pPr>
      <w:r>
        <w:rPr>
          <w:rFonts w:ascii="Calibri" w:hAnsi="Calibri" w:eastAsia="Microsoft JhengHei"/>
          <w:color w:val="176259"/>
        </w:rPr>
        <w:t>如果想贏棒球賽，就必須擬定應對這種情況的策略。</w:t>
      </w:r>
    </w:p>
    <w:p>
      <w:pPr>
        <w:keepNext w:val="0"/>
      </w:pPr>
      <w:r>
        <w:rPr>
          <w:rFonts w:ascii="Calibri" w:hAnsi="Calibri" w:eastAsia="Microsoft JhengHei"/>
          <w:color w:val="526273"/>
        </w:rPr>
        <w:t>答案 strategy</w:t>
      </w:r>
    </w:p>
    <w:p>
      <w:pPr>
        <w:keepNext/>
      </w:pPr>
      <w:r>
        <w:rPr>
          <w:rFonts w:ascii="Calibri" w:hAnsi="Calibri" w:eastAsia="Microsoft JhengHei"/>
        </w:rPr>
        <w:t>None of us have any doubt that Dick will eventually succeed, for he has great talent and works extremely hard.</w:t>
      </w:r>
    </w:p>
    <w:p>
      <w:pPr>
        <w:keepNext w:val="0"/>
      </w:pPr>
      <w:r>
        <w:rPr>
          <w:rFonts w:ascii="Calibri" w:hAnsi="Calibri" w:eastAsia="Microsoft JhengHei"/>
          <w:color w:val="176259"/>
        </w:rPr>
        <w:t>我們都相信Dick終究會成功，因為他既有才華又非常努力。</w:t>
      </w:r>
    </w:p>
    <w:p>
      <w:pPr>
        <w:keepNext w:val="0"/>
      </w:pPr>
      <w:r>
        <w:rPr>
          <w:rFonts w:ascii="Calibri" w:hAnsi="Calibri" w:eastAsia="Microsoft JhengHei"/>
          <w:color w:val="526273"/>
        </w:rPr>
        <w:t>答案 eventually</w:t>
      </w:r>
    </w:p>
    <w:p>
      <w:pPr>
        <w:keepNext/>
      </w:pPr>
      <w:r>
        <w:rPr>
          <w:rFonts w:ascii="Calibri" w:hAnsi="Calibri" w:eastAsia="Microsoft JhengHei"/>
        </w:rPr>
        <w:t>When Shelly heard the good news, she had a sudden impulse to dance in front of all the people.</w:t>
      </w:r>
    </w:p>
    <w:p>
      <w:pPr>
        <w:keepNext w:val="0"/>
      </w:pPr>
      <w:r>
        <w:rPr>
          <w:rFonts w:ascii="Calibri" w:hAnsi="Calibri" w:eastAsia="Microsoft JhengHei"/>
          <w:color w:val="176259"/>
        </w:rPr>
        <w:t>Shelly聽到好消息時，突然有股想在眾人面前跳舞的衝動。</w:t>
      </w:r>
    </w:p>
    <w:p>
      <w:pPr>
        <w:keepNext w:val="0"/>
      </w:pPr>
      <w:r>
        <w:rPr>
          <w:rFonts w:ascii="Calibri" w:hAnsi="Calibri" w:eastAsia="Microsoft JhengHei"/>
          <w:color w:val="526273"/>
        </w:rPr>
        <w:t>答案 impulse</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clever</w:t>
        <w:tab/>
        <w:t>2.</w:t>
        <w:tab/>
        <w:t>urge　3.</w:t>
        <w:tab/>
        <w:t>advantage</w:t>
        <w:tab/>
        <w:t>4.</w:t>
        <w:tab/>
        <w:t>familiar　5.</w:t>
        <w:tab/>
        <w:t>aware</w:t>
        <w:tab/>
        <w:t>6.</w:t>
        <w:tab/>
        <w:t>visible　7.</w:t>
        <w:tab/>
        <w:t>customer</w:t>
        <w:tab/>
        <w:t>8.</w:t>
        <w:tab/>
        <w:t>strategy　9.</w:t>
        <w:tab/>
        <w:t>eventually</w:t>
        <w:tab/>
        <w:t>10. impulse</w:t>
      </w:r>
    </w:p>
    <w:p>
      <w:pPr>
        <w:pStyle w:val="Heading1"/>
        <w:keepNext w:val="0"/>
      </w:pPr>
      <w:r>
        <w:rPr>
          <w:rFonts w:ascii="Calibri" w:hAnsi="Calibri" w:eastAsia="Microsoft JhengHei"/>
        </w:rPr>
        <w:t>詞類變化</w:t>
      </w:r>
    </w:p>
    <w:p>
      <w:pPr>
        <w:keepNext/>
      </w:pPr>
      <w:r>
        <w:rPr>
          <w:rFonts w:ascii="Calibri" w:hAnsi="Calibri" w:eastAsia="Microsoft JhengHei"/>
        </w:rPr>
        <w:t>The similarity between Tom and his elder brother James is very striking.</w:t>
      </w:r>
    </w:p>
    <w:p>
      <w:pPr>
        <w:keepNext w:val="0"/>
      </w:pPr>
      <w:r>
        <w:rPr>
          <w:rFonts w:ascii="Calibri" w:hAnsi="Calibri" w:eastAsia="Microsoft JhengHei"/>
          <w:color w:val="176259"/>
        </w:rPr>
        <w:t>Tom和哥哥James相似得驚人。</w:t>
      </w:r>
    </w:p>
    <w:p>
      <w:pPr>
        <w:keepNext w:val="0"/>
      </w:pPr>
      <w:r>
        <w:rPr>
          <w:rFonts w:ascii="Calibri" w:hAnsi="Calibri" w:eastAsia="Microsoft JhengHei"/>
          <w:color w:val="526273"/>
        </w:rPr>
        <w:t>答案 similarity</w:t>
      </w:r>
    </w:p>
    <w:p>
      <w:pPr>
        <w:keepNext/>
      </w:pPr>
      <w:r>
        <w:rPr>
          <w:rFonts w:ascii="Calibri" w:hAnsi="Calibri" w:eastAsia="Microsoft JhengHei"/>
        </w:rPr>
        <w:t>Over 2,000 valuable Chinese artifacts are on display in the museum right now.</w:t>
      </w:r>
    </w:p>
    <w:p>
      <w:pPr>
        <w:keepNext w:val="0"/>
      </w:pPr>
      <w:r>
        <w:rPr>
          <w:rFonts w:ascii="Calibri" w:hAnsi="Calibri" w:eastAsia="Microsoft JhengHei"/>
          <w:color w:val="176259"/>
        </w:rPr>
        <w:t>博物館目前展示兩千多件珍貴的中國文物。</w:t>
      </w:r>
    </w:p>
    <w:p>
      <w:pPr>
        <w:keepNext w:val="0"/>
      </w:pPr>
      <w:r>
        <w:rPr>
          <w:rFonts w:ascii="Calibri" w:hAnsi="Calibri" w:eastAsia="Microsoft JhengHei"/>
          <w:color w:val="526273"/>
        </w:rPr>
        <w:t>答案 display</w:t>
      </w:r>
    </w:p>
    <w:p>
      <w:pPr>
        <w:keepNext/>
      </w:pPr>
      <w:r>
        <w:rPr>
          <w:rFonts w:ascii="Calibri" w:hAnsi="Calibri" w:eastAsia="Microsoft JhengHei"/>
        </w:rPr>
        <w:t>Hundreds of people were trapped in the fallen building during the earthquake.</w:t>
      </w:r>
    </w:p>
    <w:p>
      <w:pPr>
        <w:keepNext w:val="0"/>
      </w:pPr>
      <w:r>
        <w:rPr>
          <w:rFonts w:ascii="Calibri" w:hAnsi="Calibri" w:eastAsia="Microsoft JhengHei"/>
          <w:color w:val="176259"/>
        </w:rPr>
        <w:t>地震時，數百人受困在倒塌的建築物中。</w:t>
      </w:r>
    </w:p>
    <w:p>
      <w:pPr>
        <w:keepNext w:val="0"/>
      </w:pPr>
      <w:r>
        <w:rPr>
          <w:rFonts w:ascii="Calibri" w:hAnsi="Calibri" w:eastAsia="Microsoft JhengHei"/>
          <w:color w:val="526273"/>
        </w:rPr>
        <w:t>答案 trapped</w:t>
      </w:r>
    </w:p>
    <w:p>
      <w:pPr>
        <w:keepNext/>
      </w:pPr>
      <w:r>
        <w:rPr>
          <w:rFonts w:ascii="Calibri" w:hAnsi="Calibri" w:eastAsia="Microsoft JhengHei"/>
        </w:rPr>
        <w:t>An advantage of using a credit card is that you can charge most purchases without paying for them right away.</w:t>
      </w:r>
    </w:p>
    <w:p>
      <w:pPr>
        <w:keepNext w:val="0"/>
      </w:pPr>
      <w:r>
        <w:rPr>
          <w:rFonts w:ascii="Calibri" w:hAnsi="Calibri" w:eastAsia="Microsoft JhengHei"/>
          <w:color w:val="176259"/>
        </w:rPr>
        <w:t>使用信用卡的好處是，多數購買的物品可以先記帳，不用立刻付款。</w:t>
      </w:r>
    </w:p>
    <w:p>
      <w:pPr>
        <w:keepNext w:val="0"/>
      </w:pPr>
      <w:r>
        <w:rPr>
          <w:rFonts w:ascii="Calibri" w:hAnsi="Calibri" w:eastAsia="Microsoft JhengHei"/>
          <w:color w:val="526273"/>
        </w:rPr>
        <w:t>答案 purchases</w:t>
      </w:r>
    </w:p>
    <w:p>
      <w:pPr>
        <w:keepNext/>
      </w:pPr>
      <w:r>
        <w:rPr>
          <w:rFonts w:ascii="Calibri" w:hAnsi="Calibri" w:eastAsia="Microsoft JhengHei"/>
        </w:rPr>
        <w:t>Mike is happy to see his company’s profits rising every year.</w:t>
      </w:r>
    </w:p>
    <w:p>
      <w:pPr>
        <w:keepNext w:val="0"/>
      </w:pPr>
      <w:r>
        <w:rPr>
          <w:rFonts w:ascii="Calibri" w:hAnsi="Calibri" w:eastAsia="Microsoft JhengHei"/>
          <w:color w:val="176259"/>
        </w:rPr>
        <w:t>Mike很高興看見公司利潤逐年增加。</w:t>
      </w:r>
    </w:p>
    <w:p>
      <w:pPr>
        <w:keepNext w:val="0"/>
      </w:pPr>
      <w:r>
        <w:rPr>
          <w:rFonts w:ascii="Calibri" w:hAnsi="Calibri" w:eastAsia="Microsoft JhengHei"/>
          <w:color w:val="526273"/>
        </w:rPr>
        <w:t>答案 profits</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similarity</w:t>
        <w:tab/>
        <w:t>2.</w:t>
        <w:tab/>
        <w:t>display　3.</w:t>
        <w:tab/>
        <w:t>trapped</w:t>
        <w:tab/>
        <w:t>4.</w:t>
        <w:tab/>
        <w:t>purchases　5.</w:t>
        <w:tab/>
        <w:t>profits</w:t>
      </w:r>
    </w:p>
    <w:p>
      <w:pPr>
        <w:pStyle w:val="Heading1"/>
        <w:keepNext w:val="0"/>
      </w:pPr>
      <w:r>
        <w:rPr>
          <w:rFonts w:ascii="Calibri" w:hAnsi="Calibri" w:eastAsia="Microsoft JhengHei"/>
        </w:rPr>
        <w:t>句型練習</w:t>
      </w:r>
    </w:p>
    <w:p>
      <w:pPr>
        <w:keepNext/>
      </w:pPr>
      <w:r>
        <w:rPr>
          <w:rFonts w:ascii="Calibri" w:hAnsi="Calibri" w:eastAsia="Microsoft JhengHei"/>
        </w:rPr>
        <w:t>The older Van gets, the more hair he loses.</w:t>
      </w:r>
    </w:p>
    <w:p>
      <w:pPr>
        <w:keepNext w:val="0"/>
      </w:pPr>
      <w:r>
        <w:rPr>
          <w:rFonts w:ascii="Calibri" w:hAnsi="Calibri" w:eastAsia="Microsoft JhengHei"/>
          <w:color w:val="176259"/>
        </w:rPr>
        <w:t>Van年紀愈大，掉髮愈多。the加比較級表示愈……愈……。</w:t>
      </w:r>
    </w:p>
    <w:p>
      <w:pPr>
        <w:keepNext/>
      </w:pPr>
      <w:r>
        <w:rPr>
          <w:rFonts w:ascii="Calibri" w:hAnsi="Calibri" w:eastAsia="Microsoft JhengHei"/>
        </w:rPr>
        <w:t>The warmer the weather is, the faster the plant grows.</w:t>
      </w:r>
    </w:p>
    <w:p>
      <w:pPr>
        <w:keepNext w:val="0"/>
      </w:pPr>
      <w:r>
        <w:rPr>
          <w:rFonts w:ascii="Calibri" w:hAnsi="Calibri" w:eastAsia="Microsoft JhengHei"/>
          <w:color w:val="176259"/>
        </w:rPr>
        <w:t>天氣愈暖和，植物長得愈快。兩個比較級子句互相呼應。</w:t>
      </w:r>
    </w:p>
    <w:p>
      <w:pPr>
        <w:keepNext/>
      </w:pPr>
      <w:r>
        <w:rPr>
          <w:rFonts w:ascii="Calibri" w:hAnsi="Calibri" w:eastAsia="Microsoft JhengHei"/>
        </w:rPr>
        <w:t>The more junk food you eat, the fatter you will become.</w:t>
      </w:r>
    </w:p>
    <w:p>
      <w:pPr>
        <w:keepNext w:val="0"/>
      </w:pPr>
      <w:r>
        <w:rPr>
          <w:rFonts w:ascii="Calibri" w:hAnsi="Calibri" w:eastAsia="Microsoft JhengHei"/>
          <w:color w:val="176259"/>
        </w:rPr>
        <w:t>垃圾食物吃得愈多，就會變得愈胖。more與fatter構成比較級。</w:t>
      </w:r>
    </w:p>
    <w:p>
      <w:pPr>
        <w:keepNext/>
      </w:pPr>
      <w:r>
        <w:rPr>
          <w:rFonts w:ascii="Calibri" w:hAnsi="Calibri" w:eastAsia="Microsoft JhengHei"/>
        </w:rPr>
        <w:t>The better prepared you are, the more likely you’ll be to succeed.</w:t>
      </w:r>
    </w:p>
    <w:p>
      <w:pPr>
        <w:keepNext w:val="0"/>
      </w:pPr>
      <w:r>
        <w:rPr>
          <w:rFonts w:ascii="Calibri" w:hAnsi="Calibri" w:eastAsia="Microsoft JhengHei"/>
          <w:color w:val="176259"/>
        </w:rPr>
        <w:t>準備愈充分，成功機會就愈高。more likely表示更有可能。</w:t>
      </w:r>
    </w:p>
    <w:p>
      <w:pPr>
        <w:keepNext/>
      </w:pPr>
      <w:r>
        <w:rPr>
          <w:rFonts w:ascii="Calibri" w:hAnsi="Calibri" w:eastAsia="Microsoft JhengHei"/>
        </w:rPr>
        <w:t>The more information you gather, the easier it will be for you to make a decision.</w:t>
      </w:r>
    </w:p>
    <w:p>
      <w:pPr>
        <w:keepNext w:val="0"/>
      </w:pPr>
      <w:r>
        <w:rPr>
          <w:rFonts w:ascii="Calibri" w:hAnsi="Calibri" w:eastAsia="Microsoft JhengHei"/>
          <w:color w:val="176259"/>
        </w:rPr>
        <w:t>蒐集的資訊愈多，就愈容易做決定。第二句以it作形式主詞。</w:t>
      </w:r>
    </w:p>
    <w:p>
      <w:pPr>
        <w:keepNext/>
      </w:pPr>
      <w:r>
        <w:rPr>
          <w:rFonts w:ascii="Calibri" w:hAnsi="Calibri" w:eastAsia="Microsoft JhengHei"/>
        </w:rPr>
        <w:t>Jenny is going for a walk so that she can get some fresh air.</w:t>
      </w:r>
    </w:p>
    <w:p>
      <w:pPr>
        <w:keepNext w:val="0"/>
      </w:pPr>
      <w:r>
        <w:rPr>
          <w:rFonts w:ascii="Calibri" w:hAnsi="Calibri" w:eastAsia="Microsoft JhengHei"/>
          <w:color w:val="176259"/>
        </w:rPr>
        <w:t>Jenny要去散步，以便呼吸新鮮空氣。so that引導目的子句。</w:t>
      </w:r>
    </w:p>
    <w:p>
      <w:pPr>
        <w:keepNext/>
      </w:pPr>
      <w:r>
        <w:rPr>
          <w:rFonts w:ascii="Calibri" w:hAnsi="Calibri" w:eastAsia="Microsoft JhengHei"/>
        </w:rPr>
        <w:t>The old man put on his glasses so that he could read the small print in the newspaper.</w:t>
      </w:r>
    </w:p>
    <w:p>
      <w:pPr>
        <w:keepNext w:val="0"/>
      </w:pPr>
      <w:r>
        <w:rPr>
          <w:rFonts w:ascii="Calibri" w:hAnsi="Calibri" w:eastAsia="Microsoft JhengHei"/>
          <w:color w:val="176259"/>
        </w:rPr>
        <w:t>老人戴上眼鏡，以便看報紙上的小字。過去情境使用could。</w:t>
      </w:r>
    </w:p>
    <w:p>
      <w:pPr>
        <w:keepNext/>
      </w:pPr>
      <w:r>
        <w:rPr>
          <w:rFonts w:ascii="Calibri" w:hAnsi="Calibri" w:eastAsia="Microsoft JhengHei"/>
        </w:rPr>
        <w:t>Mr. Chen and his wife left early so that they wouldn’t be late for the party.</w:t>
      </w:r>
    </w:p>
    <w:p>
      <w:pPr>
        <w:keepNext w:val="0"/>
      </w:pPr>
      <w:r>
        <w:rPr>
          <w:rFonts w:ascii="Calibri" w:hAnsi="Calibri" w:eastAsia="Microsoft JhengHei"/>
          <w:color w:val="176259"/>
        </w:rPr>
        <w:t>陳先生夫婦提早出門，以免派對遲到。so that後以wouldn’t表達否定目的。</w:t>
      </w:r>
    </w:p>
    <w:p>
      <w:pPr>
        <w:keepNext/>
      </w:pPr>
      <w:r>
        <w:rPr>
          <w:rFonts w:ascii="Calibri" w:hAnsi="Calibri" w:eastAsia="Microsoft JhengHei"/>
        </w:rPr>
        <w:t>Mr. Lee decided to quit smoking so that he could lead a healthier life.</w:t>
      </w:r>
    </w:p>
    <w:p>
      <w:pPr>
        <w:keepNext w:val="0"/>
      </w:pPr>
      <w:r>
        <w:rPr>
          <w:rFonts w:ascii="Calibri" w:hAnsi="Calibri" w:eastAsia="Microsoft JhengHei"/>
          <w:color w:val="176259"/>
        </w:rPr>
        <w:t>李先生決定戒菸，以便過更健康的生活。so that說明戒菸的目的。</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(A)　1.</w:t>
        <w:tab/>
        <w:t>The older Van gets, the more hair he loses.　2.</w:t>
        <w:tab/>
        <w:t>The warmer the weather is, the faster the plant grows.　3.</w:t>
        <w:tab/>
        <w:t>The more junk food you eat, the fatter you will become.　4.</w:t>
        <w:tab/>
        <w:t>The better prepared you are, the more likely you’ll be to succeed.　5.</w:t>
        <w:tab/>
        <w:t>The more information you gather, the easier it will be for you to make a decision.　(B)　1.</w:t>
        <w:tab/>
        <w:t>Jenny is going for a walk so that she can get some fresh air.　2.</w:t>
        <w:tab/>
        <w:t>The old man put on his glasses so that he could read the small print in the newspaper.　3.</w:t>
        <w:tab/>
        <w:t>Mr. Chen and his wife left early so that they wouldn’t be late for the party.　4.</w:t>
        <w:tab/>
        <w:t>Mr. Lee decided to quit smoking so that he could lead a healthier life.</w:t>
      </w:r>
    </w:p>
    <w:p>
      <w:pPr>
        <w:pStyle w:val="Heading1"/>
        <w:keepNext w:val="0"/>
      </w:pPr>
      <w:r>
        <w:rPr>
          <w:rFonts w:ascii="Calibri" w:hAnsi="Calibri" w:eastAsia="Microsoft JhengHei"/>
        </w:rPr>
        <w:t>翻譯</w:t>
      </w:r>
    </w:p>
    <w:p>
      <w:pPr>
        <w:keepNext/>
      </w:pPr>
      <w:r>
        <w:rPr>
          <w:rFonts w:ascii="Calibri" w:hAnsi="Calibri" w:eastAsia="Microsoft JhengHei"/>
        </w:rPr>
        <w:t>All the passengers lined up to board the ship to Kaohsiung, which was leaving in an hour.</w:t>
      </w:r>
    </w:p>
    <w:p>
      <w:pPr>
        <w:keepNext w:val="0"/>
      </w:pPr>
      <w:r>
        <w:rPr>
          <w:rFonts w:ascii="Calibri" w:hAnsi="Calibri" w:eastAsia="Microsoft JhengHei"/>
          <w:color w:val="176259"/>
        </w:rPr>
        <w:t>所有乘客排隊以便搭乘一小時後開往高雄的船。</w:t>
      </w:r>
    </w:p>
    <w:p>
      <w:pPr>
        <w:keepNext/>
      </w:pPr>
      <w:r>
        <w:rPr>
          <w:rFonts w:ascii="Calibri" w:hAnsi="Calibri" w:eastAsia="Microsoft JhengHei"/>
        </w:rPr>
        <w:t>Larry will need to have enough money before he thinks about setting up a company.</w:t>
      </w:r>
    </w:p>
    <w:p>
      <w:pPr>
        <w:keepNext w:val="0"/>
      </w:pPr>
      <w:r>
        <w:rPr>
          <w:rFonts w:ascii="Calibri" w:hAnsi="Calibri" w:eastAsia="Microsoft JhengHei"/>
          <w:color w:val="176259"/>
        </w:rPr>
        <w:t>在Larry想要成立公司之前，他將需要有足夠的錢。</w:t>
      </w:r>
    </w:p>
    <w:p>
      <w:pPr>
        <w:keepNext/>
      </w:pPr>
      <w:r>
        <w:rPr>
          <w:rFonts w:ascii="Calibri" w:hAnsi="Calibri" w:eastAsia="Microsoft JhengHei"/>
        </w:rPr>
        <w:t>Tom took advantage of the good weather to paint the fence.</w:t>
      </w:r>
    </w:p>
    <w:p>
      <w:pPr>
        <w:keepNext w:val="0"/>
      </w:pPr>
      <w:r>
        <w:rPr>
          <w:rFonts w:ascii="Calibri" w:hAnsi="Calibri" w:eastAsia="Microsoft JhengHei"/>
          <w:color w:val="176259"/>
        </w:rPr>
        <w:t>Tom利用好天氣來油漆籬笆。</w:t>
      </w:r>
    </w:p>
    <w:p>
      <w:pPr>
        <w:keepNext/>
      </w:pPr>
      <w:r>
        <w:rPr>
          <w:rFonts w:ascii="Calibri" w:hAnsi="Calibri" w:eastAsia="Microsoft JhengHei"/>
        </w:rPr>
        <w:t>Jasmine learned Japanese so that she could study Japanese films more efficiently.</w:t>
      </w:r>
    </w:p>
    <w:p>
      <w:pPr>
        <w:keepNext w:val="0"/>
      </w:pPr>
      <w:r>
        <w:rPr>
          <w:rFonts w:ascii="Calibri" w:hAnsi="Calibri" w:eastAsia="Microsoft JhengHei"/>
          <w:color w:val="176259"/>
        </w:rPr>
        <w:t>Jasmine學習日文以便她能更有效率地（efficiently）研究日文電影。</w:t>
      </w:r>
    </w:p>
    <w:p>
      <w:pPr>
        <w:keepNext/>
      </w:pPr>
      <w:r>
        <w:rPr>
          <w:rFonts w:ascii="Calibri" w:hAnsi="Calibri" w:eastAsia="Microsoft JhengHei"/>
        </w:rPr>
        <w:t>There is no need to worry about that test. If you study hard, you’re likely to pass it.</w:t>
      </w:r>
    </w:p>
    <w:p>
      <w:pPr>
        <w:keepNext w:val="0"/>
      </w:pPr>
      <w:r>
        <w:rPr>
          <w:rFonts w:ascii="Calibri" w:hAnsi="Calibri" w:eastAsia="Microsoft JhengHei"/>
          <w:color w:val="176259"/>
        </w:rPr>
        <w:t>沒有必要擔心那個考試。只要你用功，就有可能會通過。（...no need....）</w:t>
      </w:r>
    </w:p>
    <w:p>
      <w:pPr>
        <w:keepNext/>
      </w:pPr>
      <w:r>
        <w:rPr>
          <w:rFonts w:ascii="Calibri" w:hAnsi="Calibri" w:eastAsia="Microsoft JhengHei"/>
        </w:rPr>
        <w:t>It is believed that the more friends you have, the happier you are.</w:t>
      </w:r>
    </w:p>
    <w:p>
      <w:pPr>
        <w:keepNext w:val="0"/>
      </w:pPr>
      <w:r>
        <w:rPr>
          <w:rFonts w:ascii="Calibri" w:hAnsi="Calibri" w:eastAsia="Microsoft JhengHei"/>
          <w:color w:val="176259"/>
        </w:rPr>
        <w:t>據信，你的朋友愈多，你就愈快樂。</w:t>
      </w:r>
    </w:p>
    <w:p>
      <w:pPr>
        <w:keepNext/>
      </w:pPr>
      <w:r>
        <w:rPr>
          <w:rFonts w:ascii="Calibri" w:hAnsi="Calibri" w:eastAsia="Microsoft JhengHei"/>
        </w:rPr>
        <w:t>However, you should try to avoid hanging out with bad friends so that you don’t/won’t get into trouble.</w:t>
      </w:r>
    </w:p>
    <w:p>
      <w:pPr>
        <w:keepNext w:val="0"/>
      </w:pPr>
      <w:r>
        <w:rPr>
          <w:rFonts w:ascii="Calibri" w:hAnsi="Calibri" w:eastAsia="Microsoft JhengHei"/>
          <w:color w:val="176259"/>
        </w:rPr>
        <w:t>然而，你要試著避免和壞朋友玩在一起（hang out），如此你才不會惹上麻煩。</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lined; up　2.</w:t>
        <w:tab/>
        <w:t>setting; up　3.</w:t>
        <w:tab/>
        <w:t>took; advantage; of　4.</w:t>
        <w:tab/>
        <w:t>Jasmine learned Japanese so that she could study Japanese films more efficiently.　5.</w:t>
        <w:tab/>
        <w:t>There is no need to worry about that test. If you study hard, you’re likely to pass it.　6.</w:t>
        <w:tab/>
        <w:t>It is believed that the more friends you have, the happier you are.　7.</w:t>
        <w:tab/>
        <w:t>However, you should try to avoid hanging out with bad friends so that you don’t/won’t get into trouble.</w:t>
      </w:r>
    </w:p>
    <w:p>
      <w:pPr>
        <w:pStyle w:val="Heading1"/>
        <w:keepNext w:val="0"/>
      </w:pPr>
      <w:r>
        <w:rPr>
          <w:rFonts w:ascii="Calibri" w:hAnsi="Calibri" w:eastAsia="Microsoft JhengHei"/>
        </w:rPr>
        <w:t>綜合測驗</w:t>
      </w:r>
    </w:p>
    <w:p>
      <w:pPr>
        <w:keepNext/>
      </w:pPr>
      <w:r>
        <w:rPr>
          <w:rFonts w:ascii="Calibri" w:hAnsi="Calibri" w:eastAsia="Microsoft JhengHei"/>
        </w:rPr>
        <w:t>From supermarkets to shopping malls, stores use many strategies to make us spend more money.</w:t>
      </w:r>
    </w:p>
    <w:p>
      <w:pPr>
        <w:keepNext w:val="0"/>
      </w:pPr>
      <w:r>
        <w:rPr>
          <w:rFonts w:ascii="Calibri" w:hAnsi="Calibri" w:eastAsia="Microsoft JhengHei"/>
          <w:color w:val="176259"/>
        </w:rPr>
        <w:t>從超市到購物中心，商店使用許多策略讓我們花更多錢。</w:t>
      </w:r>
    </w:p>
    <w:p>
      <w:pPr>
        <w:keepNext/>
      </w:pPr>
      <w:r>
        <w:rPr>
          <w:rFonts w:ascii="Calibri" w:hAnsi="Calibri" w:eastAsia="Microsoft JhengHei"/>
        </w:rPr>
        <w:t>That is, they design their stores in particular ways so that you will hand over more of the cash in your pocket.</w:t>
      </w:r>
    </w:p>
    <w:p>
      <w:pPr>
        <w:keepNext w:val="0"/>
      </w:pPr>
      <w:r>
        <w:rPr>
          <w:rFonts w:ascii="Calibri" w:hAnsi="Calibri" w:eastAsia="Microsoft JhengHei"/>
          <w:color w:val="176259"/>
        </w:rPr>
        <w:t>也就是說，他們以特定的方式設計他們的商店，因此你會花掉口袋裡更多的現金。</w:t>
      </w:r>
    </w:p>
    <w:p>
      <w:pPr>
        <w:keepNext/>
      </w:pPr>
      <w:r>
        <w:rPr>
          <w:rFonts w:ascii="Calibri" w:hAnsi="Calibri" w:eastAsia="Microsoft JhengHei"/>
        </w:rPr>
        <w:t>For example, it’s common to see a big red sign that says “Sale.”</w:t>
      </w:r>
    </w:p>
    <w:p>
      <w:pPr>
        <w:keepNext w:val="0"/>
      </w:pPr>
      <w:r>
        <w:rPr>
          <w:rFonts w:ascii="Calibri" w:hAnsi="Calibri" w:eastAsia="Microsoft JhengHei"/>
          <w:color w:val="176259"/>
        </w:rPr>
        <w:t>例如，常見的是看到一個大紅色的標誌表示「特價」。</w:t>
      </w:r>
    </w:p>
    <w:p>
      <w:pPr>
        <w:keepNext/>
      </w:pPr>
      <w:r>
        <w:rPr>
          <w:rFonts w:ascii="Calibri" w:hAnsi="Calibri" w:eastAsia="Microsoft JhengHei"/>
        </w:rPr>
        <w:t>These signs make the shop seem attractive because the color red encourages people to make quicker decisions.</w:t>
      </w:r>
    </w:p>
    <w:p>
      <w:pPr>
        <w:keepNext w:val="0"/>
      </w:pPr>
      <w:r>
        <w:rPr>
          <w:rFonts w:ascii="Calibri" w:hAnsi="Calibri" w:eastAsia="Microsoft JhengHei"/>
          <w:color w:val="176259"/>
        </w:rPr>
        <w:t>這些標誌讓商店看起來有吸引力，因為紅色鼓勵人們更快做出決定。</w:t>
      </w:r>
    </w:p>
    <w:p>
      <w:pPr>
        <w:keepNext/>
      </w:pPr>
      <w:r>
        <w:rPr>
          <w:rFonts w:ascii="Calibri" w:hAnsi="Calibri" w:eastAsia="Microsoft JhengHei"/>
        </w:rPr>
        <w:t>Inside the shop, the colors most commonly used are blue and green because these colors help create a relaxing atmosphere.</w:t>
      </w:r>
    </w:p>
    <w:p>
      <w:pPr>
        <w:keepNext w:val="0"/>
      </w:pPr>
      <w:r>
        <w:rPr>
          <w:rFonts w:ascii="Calibri" w:hAnsi="Calibri" w:eastAsia="Microsoft JhengHei"/>
          <w:color w:val="176259"/>
        </w:rPr>
        <w:t>在店內，最常用的顏色是藍色和綠色，因為這些顏色有助於營造輕鬆的氛圍。</w:t>
      </w:r>
    </w:p>
    <w:p>
      <w:pPr>
        <w:keepNext/>
      </w:pPr>
      <w:r>
        <w:rPr>
          <w:rFonts w:ascii="Calibri" w:hAnsi="Calibri" w:eastAsia="Microsoft JhengHei"/>
        </w:rPr>
        <w:t>Besides colors, store clerks are sure to tell shoppers that their special deals are available for only a short time.</w:t>
      </w:r>
    </w:p>
    <w:p>
      <w:pPr>
        <w:keepNext w:val="0"/>
      </w:pPr>
      <w:r>
        <w:rPr>
          <w:rFonts w:ascii="Calibri" w:hAnsi="Calibri" w:eastAsia="Microsoft JhengHei"/>
          <w:color w:val="176259"/>
        </w:rPr>
        <w:t>除了顏色，店員肯定會告訴購物者，他們的特別優惠只有短時間內有效。</w:t>
      </w:r>
    </w:p>
    <w:p>
      <w:pPr>
        <w:keepNext/>
      </w:pPr>
      <w:r>
        <w:rPr>
          <w:rFonts w:ascii="Calibri" w:hAnsi="Calibri" w:eastAsia="Microsoft JhengHei"/>
        </w:rPr>
        <w:t>They do this to make shoppers feel pressure to buy immediately.</w:t>
      </w:r>
    </w:p>
    <w:p>
      <w:pPr>
        <w:keepNext w:val="0"/>
      </w:pPr>
      <w:r>
        <w:rPr>
          <w:rFonts w:ascii="Calibri" w:hAnsi="Calibri" w:eastAsia="Microsoft JhengHei"/>
          <w:color w:val="176259"/>
        </w:rPr>
        <w:t>他們這樣做是為了讓購物者感受到立即購買的壓力。</w:t>
      </w:r>
    </w:p>
    <w:p>
      <w:pPr>
        <w:keepNext/>
      </w:pPr>
      <w:r>
        <w:rPr>
          <w:rFonts w:ascii="Calibri" w:hAnsi="Calibri" w:eastAsia="Microsoft JhengHei"/>
        </w:rPr>
        <w:t>In addition, many big stores, such as Carrefour, also have big empty shopping carts.</w:t>
      </w:r>
    </w:p>
    <w:p>
      <w:pPr>
        <w:keepNext w:val="0"/>
      </w:pPr>
      <w:r>
        <w:rPr>
          <w:rFonts w:ascii="Calibri" w:hAnsi="Calibri" w:eastAsia="Microsoft JhengHei"/>
          <w:color w:val="176259"/>
        </w:rPr>
        <w:t>此外，許多大型商店，如家樂福，也有大型的空購物車。</w:t>
      </w:r>
    </w:p>
    <w:p>
      <w:pPr>
        <w:keepNext/>
      </w:pPr>
      <w:r>
        <w:rPr>
          <w:rFonts w:ascii="Calibri" w:hAnsi="Calibri" w:eastAsia="Microsoft JhengHei"/>
        </w:rPr>
        <w:t>Studies have shown that bigger shopping carts may trick customers into spending more.</w:t>
      </w:r>
    </w:p>
    <w:p>
      <w:pPr>
        <w:keepNext w:val="0"/>
      </w:pPr>
      <w:r>
        <w:rPr>
          <w:rFonts w:ascii="Calibri" w:hAnsi="Calibri" w:eastAsia="Microsoft JhengHei"/>
          <w:color w:val="176259"/>
        </w:rPr>
        <w:t>研究顯示，更大的購物車可能會誘騙顧客花費更多。</w:t>
      </w:r>
    </w:p>
    <w:p>
      <w:pPr>
        <w:keepNext/>
      </w:pPr>
      <w:r>
        <w:rPr>
          <w:rFonts w:ascii="Calibri" w:hAnsi="Calibri" w:eastAsia="Microsoft JhengHei"/>
        </w:rPr>
        <w:t>Therefore, shoppers will want to fill their carts with more stuff.</w:t>
      </w:r>
    </w:p>
    <w:p>
      <w:pPr>
        <w:keepNext w:val="0"/>
      </w:pPr>
      <w:r>
        <w:rPr>
          <w:rFonts w:ascii="Calibri" w:hAnsi="Calibri" w:eastAsia="Microsoft JhengHei"/>
          <w:color w:val="176259"/>
        </w:rPr>
        <w:t>因此，購物者會想用更多東西裝滿他們的購物車。</w:t>
      </w:r>
    </w:p>
    <w:p>
      <w:pPr>
        <w:keepNext/>
      </w:pPr>
      <w:r>
        <w:rPr>
          <w:rFonts w:ascii="Calibri" w:hAnsi="Calibri" w:eastAsia="Microsoft JhengHei"/>
        </w:rPr>
        <w:t>Supermarkets also know what to put at the front of the store.</w:t>
      </w:r>
    </w:p>
    <w:p>
      <w:pPr>
        <w:keepNext w:val="0"/>
      </w:pPr>
      <w:r>
        <w:rPr>
          <w:rFonts w:ascii="Calibri" w:hAnsi="Calibri" w:eastAsia="Microsoft JhengHei"/>
          <w:color w:val="176259"/>
        </w:rPr>
        <w:t>超市也知道該把什麼放在店的前面。</w:t>
      </w:r>
    </w:p>
    <w:p>
      <w:pPr>
        <w:keepNext/>
      </w:pPr>
      <w:r>
        <w:rPr>
          <w:rFonts w:ascii="Calibri" w:hAnsi="Calibri" w:eastAsia="Microsoft JhengHei"/>
        </w:rPr>
        <w:t>They always place colorful fruit near the door because seeing it puts shoppers in a good mood.</w:t>
      </w:r>
    </w:p>
    <w:p>
      <w:pPr>
        <w:keepNext w:val="0"/>
      </w:pPr>
      <w:r>
        <w:rPr>
          <w:rFonts w:ascii="Calibri" w:hAnsi="Calibri" w:eastAsia="Microsoft JhengHei"/>
          <w:color w:val="176259"/>
        </w:rPr>
        <w:t>他們總是在門口附近放置五顏六色的水果，因為看到它會讓購物者心情好。</w:t>
      </w:r>
    </w:p>
    <w:p>
      <w:pPr>
        <w:keepNext/>
      </w:pPr>
      <w:r>
        <w:rPr>
          <w:rFonts w:ascii="Calibri" w:hAnsi="Calibri" w:eastAsia="Microsoft JhengHei"/>
        </w:rPr>
        <w:t>Similarly, baked goods and other treats that you enjoy smelling are near the front.</w:t>
      </w:r>
    </w:p>
    <w:p>
      <w:pPr>
        <w:keepNext w:val="0"/>
      </w:pPr>
      <w:r>
        <w:rPr>
          <w:rFonts w:ascii="Calibri" w:hAnsi="Calibri" w:eastAsia="Microsoft JhengHei"/>
          <w:color w:val="176259"/>
        </w:rPr>
        <w:t>同樣地，烘焙食品和其他你喜歡聞的美食都在前面。</w:t>
      </w:r>
    </w:p>
    <w:p>
      <w:pPr>
        <w:keepNext/>
      </w:pPr>
      <w:r>
        <w:rPr>
          <w:rFonts w:ascii="Calibri" w:hAnsi="Calibri" w:eastAsia="Microsoft JhengHei"/>
        </w:rPr>
        <w:t>Smelling something pleasant increases the chances of buying items on impulse.</w:t>
      </w:r>
    </w:p>
    <w:p>
      <w:pPr>
        <w:keepNext w:val="0"/>
      </w:pPr>
      <w:r>
        <w:rPr>
          <w:rFonts w:ascii="Calibri" w:hAnsi="Calibri" w:eastAsia="Microsoft JhengHei"/>
          <w:color w:val="176259"/>
        </w:rPr>
        <w:t>聞到令人愉悅的氣味會增加衝動購買商品的機會。</w:t>
      </w:r>
    </w:p>
    <w:p>
      <w:pPr>
        <w:keepNext/>
      </w:pPr>
      <w:r>
        <w:rPr>
          <w:rFonts w:ascii="Calibri" w:hAnsi="Calibri" w:eastAsia="Microsoft JhengHei"/>
        </w:rPr>
        <w:t>Moreover, because the most popular items are at the back of the supermarket, shoppers have to walk across the whole store to find them.</w:t>
      </w:r>
    </w:p>
    <w:p>
      <w:pPr>
        <w:keepNext w:val="0"/>
      </w:pPr>
      <w:r>
        <w:rPr>
          <w:rFonts w:ascii="Calibri" w:hAnsi="Calibri" w:eastAsia="Microsoft JhengHei"/>
          <w:color w:val="176259"/>
        </w:rPr>
        <w:t>此外，因為最受歡迎的商品在超市的後面，購物者必須穿越整間商店才能找到它們。</w:t>
      </w:r>
    </w:p>
    <w:p>
      <w:pPr>
        <w:keepNext/>
      </w:pPr>
      <w:r>
        <w:rPr>
          <w:rFonts w:ascii="Calibri" w:hAnsi="Calibri" w:eastAsia="Microsoft JhengHei"/>
        </w:rPr>
        <w:t>They may end up being tempted to buy extra items.</w:t>
      </w:r>
    </w:p>
    <w:p>
      <w:pPr>
        <w:keepNext w:val="0"/>
      </w:pPr>
      <w:r>
        <w:rPr>
          <w:rFonts w:ascii="Calibri" w:hAnsi="Calibri" w:eastAsia="Microsoft JhengHei"/>
          <w:color w:val="176259"/>
        </w:rPr>
        <w:t>他們可能最終被誘惑購買額外的商品。</w:t>
      </w:r>
    </w:p>
    <w:p>
      <w:pPr>
        <w:keepNext/>
      </w:pPr>
      <w:r>
        <w:rPr>
          <w:rFonts w:ascii="Calibri" w:hAnsi="Calibri" w:eastAsia="Microsoft JhengHei"/>
        </w:rPr>
        <w:t>So, keep these marketing strategies in mind if you need to spend less the next time you are shopping.</w:t>
      </w:r>
    </w:p>
    <w:p>
      <w:pPr>
        <w:keepNext w:val="0"/>
      </w:pPr>
      <w:r>
        <w:rPr>
          <w:rFonts w:ascii="Calibri" w:hAnsi="Calibri" w:eastAsia="Microsoft JhengHei"/>
          <w:color w:val="176259"/>
        </w:rPr>
        <w:t>所以，如果你下次購物時需要減少開支，請記住這些行銷策略。</w:t>
      </w:r>
    </w:p>
    <w:p>
      <w:pPr>
        <w:keepNext/>
      </w:pPr>
      <w:r>
        <w:rPr>
          <w:rFonts w:ascii="Calibri" w:hAnsi="Calibri" w:eastAsia="Microsoft JhengHei"/>
        </w:rPr>
        <w:t>In other words, be careful when you shop!</w:t>
      </w:r>
    </w:p>
    <w:p>
      <w:pPr>
        <w:keepNext w:val="0"/>
      </w:pPr>
      <w:r>
        <w:rPr>
          <w:rFonts w:ascii="Calibri" w:hAnsi="Calibri" w:eastAsia="Microsoft JhengHei"/>
          <w:color w:val="176259"/>
        </w:rPr>
        <w:t>換句話說，購物時要小心！</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A</w:t>
        <w:tab/>
        <w:t>2. C</w:t>
        <w:tab/>
        <w:t>3. D</w:t>
        <w:tab/>
        <w:t>4. B</w:t>
        <w:tab/>
        <w:t>5. A　6. C</w:t>
        <w:tab/>
        <w:t>7. B</w:t>
        <w:tab/>
        <w:t>8. D</w:t>
        <w:tab/>
        <w:t>9. C</w:t>
        <w:tab/>
        <w:t>10. A</w:t>
      </w:r>
    </w:p>
    <w:p>
      <w:pPr>
        <w:pStyle w:val="Heading1"/>
        <w:keepNext w:val="0"/>
      </w:pPr>
      <w:r>
        <w:rPr>
          <w:rFonts w:ascii="Calibri" w:hAnsi="Calibri" w:eastAsia="Microsoft JhengHei"/>
        </w:rPr>
        <w:t>文意選填</w:t>
      </w:r>
    </w:p>
    <w:p>
      <w:pPr>
        <w:keepNext/>
      </w:pPr>
      <w:r>
        <w:rPr>
          <w:rFonts w:ascii="Calibri" w:hAnsi="Calibri" w:eastAsia="Microsoft JhengHei"/>
        </w:rPr>
        <w:t>People today are exposed to advertising in many forms.</w:t>
      </w:r>
    </w:p>
    <w:p>
      <w:pPr>
        <w:keepNext w:val="0"/>
      </w:pPr>
      <w:r>
        <w:rPr>
          <w:rFonts w:ascii="Calibri" w:hAnsi="Calibri" w:eastAsia="Microsoft JhengHei"/>
          <w:color w:val="176259"/>
        </w:rPr>
        <w:t>現今的人們接觸到多種形式的廣告。</w:t>
      </w:r>
    </w:p>
    <w:p>
      <w:pPr>
        <w:keepNext/>
      </w:pPr>
      <w:r>
        <w:rPr>
          <w:rFonts w:ascii="Calibri" w:hAnsi="Calibri" w:eastAsia="Microsoft JhengHei"/>
        </w:rPr>
        <w:t>Most ads are visible, but some, like radio ads, are not.</w:t>
      </w:r>
    </w:p>
    <w:p>
      <w:pPr>
        <w:keepNext w:val="0"/>
      </w:pPr>
      <w:r>
        <w:rPr>
          <w:rFonts w:ascii="Calibri" w:hAnsi="Calibri" w:eastAsia="Microsoft JhengHei"/>
          <w:color w:val="176259"/>
        </w:rPr>
        <w:t>大多數廣告是可見的，但有些則不是，像是廣播廣告。</w:t>
      </w:r>
    </w:p>
    <w:p>
      <w:pPr>
        <w:keepNext/>
      </w:pPr>
      <w:r>
        <w:rPr>
          <w:rFonts w:ascii="Calibri" w:hAnsi="Calibri" w:eastAsia="Microsoft JhengHei"/>
        </w:rPr>
        <w:t>Nevertheless, whatever form they come in, advertisements work, and that is why we should try to be more aware of them.</w:t>
      </w:r>
    </w:p>
    <w:p>
      <w:pPr>
        <w:keepNext w:val="0"/>
      </w:pPr>
      <w:r>
        <w:rPr>
          <w:rFonts w:ascii="Calibri" w:hAnsi="Calibri" w:eastAsia="Microsoft JhengHei"/>
          <w:color w:val="176259"/>
        </w:rPr>
        <w:t>儘管如此，無論它們以何種形式呈現，廣告都很有效，這就是為什麼我們應該試著更了解它們。</w:t>
      </w:r>
    </w:p>
    <w:p>
      <w:pPr>
        <w:keepNext/>
      </w:pPr>
      <w:r>
        <w:rPr>
          <w:rFonts w:ascii="Calibri" w:hAnsi="Calibri" w:eastAsia="Microsoft JhengHei"/>
        </w:rPr>
        <w:t>As consumers, we need to realize that ads are always trying to make us buy something.</w:t>
      </w:r>
    </w:p>
    <w:p>
      <w:pPr>
        <w:keepNext w:val="0"/>
      </w:pPr>
      <w:r>
        <w:rPr>
          <w:rFonts w:ascii="Calibri" w:hAnsi="Calibri" w:eastAsia="Microsoft JhengHei"/>
          <w:color w:val="176259"/>
        </w:rPr>
        <w:t>作為消費者，我們需要意識到廣告總是試圖讓我們購買某些東西。</w:t>
      </w:r>
    </w:p>
    <w:p>
      <w:pPr>
        <w:keepNext/>
      </w:pPr>
      <w:r>
        <w:rPr>
          <w:rFonts w:ascii="Calibri" w:hAnsi="Calibri" w:eastAsia="Microsoft JhengHei"/>
        </w:rPr>
        <w:t>They also aim to influence the way we think.</w:t>
      </w:r>
    </w:p>
    <w:p>
      <w:pPr>
        <w:keepNext w:val="0"/>
      </w:pPr>
      <w:r>
        <w:rPr>
          <w:rFonts w:ascii="Calibri" w:hAnsi="Calibri" w:eastAsia="Microsoft JhengHei"/>
          <w:color w:val="176259"/>
        </w:rPr>
        <w:t>它們也旨在影響我們的思考方式。</w:t>
      </w:r>
    </w:p>
    <w:p>
      <w:pPr>
        <w:keepNext/>
      </w:pPr>
      <w:r>
        <w:rPr>
          <w:rFonts w:ascii="Calibri" w:hAnsi="Calibri" w:eastAsia="Microsoft JhengHei"/>
        </w:rPr>
        <w:t>Sometimes, they even set traps for us and make products appear better than they really are.</w:t>
      </w:r>
    </w:p>
    <w:p>
      <w:pPr>
        <w:keepNext w:val="0"/>
      </w:pPr>
      <w:r>
        <w:rPr>
          <w:rFonts w:ascii="Calibri" w:hAnsi="Calibri" w:eastAsia="Microsoft JhengHei"/>
          <w:color w:val="176259"/>
        </w:rPr>
        <w:t>有時，它們甚至為我們設下陷阱，讓產品看起來比實際上更好。</w:t>
      </w:r>
    </w:p>
    <w:p>
      <w:pPr>
        <w:keepNext/>
      </w:pPr>
      <w:r>
        <w:rPr>
          <w:rFonts w:ascii="Calibri" w:hAnsi="Calibri" w:eastAsia="Microsoft JhengHei"/>
        </w:rPr>
        <w:t>To avoid falling into these traps, we need to slow down and think about why advertisements are so effective.</w:t>
      </w:r>
    </w:p>
    <w:p>
      <w:pPr>
        <w:keepNext w:val="0"/>
      </w:pPr>
      <w:r>
        <w:rPr>
          <w:rFonts w:ascii="Calibri" w:hAnsi="Calibri" w:eastAsia="Microsoft JhengHei"/>
          <w:color w:val="176259"/>
        </w:rPr>
        <w:t>為了避免掉入這些陷阱，我們需要放慢腳步，思考廣告為什麼如此有效。</w:t>
      </w:r>
    </w:p>
    <w:p>
      <w:pPr>
        <w:keepNext/>
      </w:pPr>
      <w:r>
        <w:rPr>
          <w:rFonts w:ascii="Calibri" w:hAnsi="Calibri" w:eastAsia="Microsoft JhengHei"/>
        </w:rPr>
        <w:t>In addition, we need to dig deeper into all the tricks they use to influence their specific target markets.</w:t>
      </w:r>
    </w:p>
    <w:p>
      <w:pPr>
        <w:keepNext w:val="0"/>
      </w:pPr>
      <w:r>
        <w:rPr>
          <w:rFonts w:ascii="Calibri" w:hAnsi="Calibri" w:eastAsia="Microsoft JhengHei"/>
          <w:color w:val="176259"/>
        </w:rPr>
        <w:t>此外，我們需要深入探究它們用來影響特定目標市場的所有伎倆。</w:t>
      </w:r>
    </w:p>
    <w:p>
      <w:pPr>
        <w:keepNext/>
      </w:pPr>
      <w:r>
        <w:rPr>
          <w:rFonts w:ascii="Calibri" w:hAnsi="Calibri" w:eastAsia="Microsoft JhengHei"/>
        </w:rPr>
        <w:t>Ads for make-up at store counters, for example, often feature popular celebrities to make people think that they will look just as good as these stars if they use the same products.</w:t>
      </w:r>
    </w:p>
    <w:p>
      <w:pPr>
        <w:keepNext w:val="0"/>
      </w:pPr>
      <w:r>
        <w:rPr>
          <w:rFonts w:ascii="Calibri" w:hAnsi="Calibri" w:eastAsia="Microsoft JhengHei"/>
          <w:color w:val="176259"/>
        </w:rPr>
        <w:t>例如，在商店櫃檯的化妝品廣告，常常特別選用受歡迎的名人，使人們認為如果他們使用相同的產品，就會看起來和這些明星一樣好看。</w:t>
      </w:r>
    </w:p>
    <w:p>
      <w:pPr>
        <w:keepNext/>
      </w:pPr>
      <w:r>
        <w:rPr>
          <w:rFonts w:ascii="Calibri" w:hAnsi="Calibri" w:eastAsia="Microsoft JhengHei"/>
        </w:rPr>
        <w:t>Seeing these glamorous advertisements, customers waiting in line to pay often can’t resist adding these items to their baskets.</w:t>
      </w:r>
    </w:p>
    <w:p>
      <w:pPr>
        <w:keepNext w:val="0"/>
      </w:pPr>
      <w:r>
        <w:rPr>
          <w:rFonts w:ascii="Calibri" w:hAnsi="Calibri" w:eastAsia="Microsoft JhengHei"/>
          <w:color w:val="176259"/>
        </w:rPr>
        <w:t>看到這些迷人的廣告，排隊等著付款的顧客常常無法抗拒把這些商品加進他們的購物籃。</w:t>
      </w:r>
    </w:p>
    <w:p>
      <w:pPr>
        <w:keepNext/>
      </w:pPr>
      <w:r>
        <w:rPr>
          <w:rFonts w:ascii="Calibri" w:hAnsi="Calibri" w:eastAsia="Microsoft JhengHei"/>
        </w:rPr>
        <w:t>They have just made a(n) impulse purchase, but will it really make them look like a star?</w:t>
      </w:r>
    </w:p>
    <w:p>
      <w:pPr>
        <w:keepNext w:val="0"/>
      </w:pPr>
      <w:r>
        <w:rPr>
          <w:rFonts w:ascii="Calibri" w:hAnsi="Calibri" w:eastAsia="Microsoft JhengHei"/>
          <w:color w:val="176259"/>
        </w:rPr>
        <w:t>他們剛剛衝動購買，但這真的能讓他們看起來像明星嗎？</w:t>
      </w:r>
    </w:p>
    <w:p>
      <w:pPr>
        <w:keepNext/>
      </w:pPr>
      <w:r>
        <w:rPr>
          <w:rFonts w:ascii="Calibri" w:hAnsi="Calibri" w:eastAsia="Microsoft JhengHei"/>
        </w:rPr>
        <w:t>Remember that only by remaining alert to all these different sales strategies can you avoid buying things you don’t really need.</w:t>
      </w:r>
    </w:p>
    <w:p>
      <w:pPr>
        <w:keepNext w:val="0"/>
      </w:pPr>
      <w:r>
        <w:rPr>
          <w:rFonts w:ascii="Calibri" w:hAnsi="Calibri" w:eastAsia="Microsoft JhengHei"/>
          <w:color w:val="176259"/>
        </w:rPr>
        <w:t>記住，只有對所有這些不同的銷售策略保持警惕，你才能避免購買你其實不需要的東西。</w:t>
      </w:r>
    </w:p>
    <w:p>
      <w:pPr>
        <w:keepNext/>
      </w:pPr>
      <w:r>
        <w:rPr>
          <w:rFonts w:ascii="Calibri" w:hAnsi="Calibri" w:eastAsia="Microsoft JhengHei"/>
        </w:rPr>
        <w:t>Finally, given that it pays to advertise, don’t forget to warn all your friends, too!</w:t>
      </w:r>
    </w:p>
    <w:p>
      <w:pPr>
        <w:keepNext w:val="0"/>
      </w:pPr>
      <w:r>
        <w:rPr>
          <w:rFonts w:ascii="Calibri" w:hAnsi="Calibri" w:eastAsia="Microsoft JhengHei"/>
          <w:color w:val="176259"/>
        </w:rPr>
        <w:t>最後，有鑑於廣告的效益，也別忘了提醒你所有的朋友！</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E</w:t>
        <w:tab/>
        <w:t>3. J</w:t>
        <w:tab/>
        <w:t>4. A</w:t>
        <w:tab/>
        <w:t xml:space="preserve"> 5. H　6. D </w:t>
        <w:tab/>
        <w:t xml:space="preserve">7. F </w:t>
        <w:tab/>
        <w:t xml:space="preserve">8. I </w:t>
        <w:tab/>
        <w:t>9. C</w:t>
        <w:tab/>
        <w:t>10. G</w:t>
      </w:r>
    </w:p>
    <w:p>
      <w:pPr>
        <w:pStyle w:val="Heading1"/>
        <w:keepNext w:val="0"/>
      </w:pPr>
      <w:r>
        <w:rPr>
          <w:rFonts w:ascii="Calibri" w:hAnsi="Calibri" w:eastAsia="Microsoft JhengHei"/>
        </w:rPr>
        <w:t>篇章結構</w:t>
      </w:r>
    </w:p>
    <w:p>
      <w:pPr>
        <w:keepNext/>
      </w:pPr>
      <w:r>
        <w:rPr>
          <w:rFonts w:ascii="Calibri" w:hAnsi="Calibri" w:eastAsia="Microsoft JhengHei"/>
        </w:rPr>
        <w:t>Big companies like Costco use a number of strategies to lure customers into purchasing their goods.</w:t>
      </w:r>
    </w:p>
    <w:p>
      <w:pPr>
        <w:keepNext w:val="0"/>
      </w:pPr>
      <w:r>
        <w:rPr>
          <w:rFonts w:ascii="Calibri" w:hAnsi="Calibri" w:eastAsia="Microsoft JhengHei"/>
          <w:color w:val="176259"/>
        </w:rPr>
        <w:t>像好市多這樣的大公司使用許多策略來引誘顧客購買他們的商品。</w:t>
      </w:r>
    </w:p>
    <w:p>
      <w:pPr>
        <w:keepNext/>
      </w:pPr>
      <w:r>
        <w:rPr>
          <w:rFonts w:ascii="Calibri" w:hAnsi="Calibri" w:eastAsia="Microsoft JhengHei"/>
        </w:rPr>
        <w:t>The first is the members-only strategy, meaning that only members can buy goods or receive discounts.</w:t>
      </w:r>
    </w:p>
    <w:p>
      <w:pPr>
        <w:keepNext w:val="0"/>
      </w:pPr>
      <w:r>
        <w:rPr>
          <w:rFonts w:ascii="Calibri" w:hAnsi="Calibri" w:eastAsia="Microsoft JhengHei"/>
          <w:color w:val="176259"/>
        </w:rPr>
        <w:t>第一種是僅限會員的策略，意味著只有會員才能購買商品或獲得折扣。</w:t>
      </w:r>
    </w:p>
    <w:p>
      <w:pPr>
        <w:keepNext/>
      </w:pPr>
      <w:r>
        <w:rPr>
          <w:rFonts w:ascii="Calibri" w:hAnsi="Calibri" w:eastAsia="Microsoft JhengHei"/>
        </w:rPr>
        <w:t>Membership is attractive because it creates a sense of ownership and belonging for customers.</w:t>
      </w:r>
    </w:p>
    <w:p>
      <w:pPr>
        <w:keepNext w:val="0"/>
      </w:pPr>
      <w:r>
        <w:rPr>
          <w:rFonts w:ascii="Calibri" w:hAnsi="Calibri" w:eastAsia="Microsoft JhengHei"/>
          <w:color w:val="176259"/>
        </w:rPr>
        <w:t>會員資格因為為顧客創造了所有權感和歸屬感而顯得有吸引力。</w:t>
      </w:r>
    </w:p>
    <w:p>
      <w:pPr>
        <w:keepNext/>
      </w:pPr>
      <w:r>
        <w:rPr>
          <w:rFonts w:ascii="Calibri" w:hAnsi="Calibri" w:eastAsia="Microsoft JhengHei"/>
        </w:rPr>
        <w:t>They may feel more special or more valued than other people if they receive special treatment as members of a specific club or store.</w:t>
      </w:r>
    </w:p>
    <w:p>
      <w:pPr>
        <w:keepNext w:val="0"/>
      </w:pPr>
      <w:r>
        <w:rPr>
          <w:rFonts w:ascii="Calibri" w:hAnsi="Calibri" w:eastAsia="Microsoft JhengHei"/>
          <w:color w:val="176259"/>
        </w:rPr>
        <w:t>如果他們作為特定俱樂部或商店的會員獲得特殊待遇，他們可能會覺得自己比其他人更特別或更有價值。</w:t>
      </w:r>
    </w:p>
    <w:p>
      <w:pPr>
        <w:keepNext/>
      </w:pPr>
      <w:r>
        <w:rPr>
          <w:rFonts w:ascii="Calibri" w:hAnsi="Calibri" w:eastAsia="Microsoft JhengHei"/>
        </w:rPr>
        <w:t>To maintain such a membership, however, customers must pay a yearly fee or spend a certain amount each year.</w:t>
      </w:r>
    </w:p>
    <w:p>
      <w:pPr>
        <w:keepNext w:val="0"/>
      </w:pPr>
      <w:r>
        <w:rPr>
          <w:rFonts w:ascii="Calibri" w:hAnsi="Calibri" w:eastAsia="Microsoft JhengHei"/>
          <w:color w:val="176259"/>
        </w:rPr>
        <w:t>然而，要維持這樣的會員資格，顧客必須支付年費或每年消費一定金額。</w:t>
      </w:r>
    </w:p>
    <w:p>
      <w:pPr>
        <w:keepNext/>
      </w:pPr>
      <w:r>
        <w:rPr>
          <w:rFonts w:ascii="Calibri" w:hAnsi="Calibri" w:eastAsia="Microsoft JhengHei"/>
        </w:rPr>
        <w:t>The second strategy is the “buy in large amounts and save” strategy.</w:t>
      </w:r>
    </w:p>
    <w:p>
      <w:pPr>
        <w:keepNext w:val="0"/>
      </w:pPr>
      <w:r>
        <w:rPr>
          <w:rFonts w:ascii="Calibri" w:hAnsi="Calibri" w:eastAsia="Microsoft JhengHei"/>
          <w:color w:val="176259"/>
        </w:rPr>
        <w:t>第二種策略是「大量購買並節省」的策略。</w:t>
      </w:r>
    </w:p>
    <w:p>
      <w:pPr>
        <w:keepNext/>
      </w:pPr>
      <w:r>
        <w:rPr>
          <w:rFonts w:ascii="Calibri" w:hAnsi="Calibri" w:eastAsia="Microsoft JhengHei"/>
        </w:rPr>
        <w:t>In other words, the more you buy, the lower the price is.</w:t>
      </w:r>
    </w:p>
    <w:p>
      <w:pPr>
        <w:keepNext w:val="0"/>
      </w:pPr>
      <w:r>
        <w:rPr>
          <w:rFonts w:ascii="Calibri" w:hAnsi="Calibri" w:eastAsia="Microsoft JhengHei"/>
          <w:color w:val="176259"/>
        </w:rPr>
        <w:t>換句話說，你買得愈多，價格就愈低。</w:t>
      </w:r>
    </w:p>
    <w:p>
      <w:pPr>
        <w:keepNext/>
      </w:pPr>
      <w:r>
        <w:rPr>
          <w:rFonts w:ascii="Calibri" w:hAnsi="Calibri" w:eastAsia="Microsoft JhengHei"/>
        </w:rPr>
        <w:t>Large retailers use this strategy to get customers to spend more while keeping their own costs low at the same time.</w:t>
      </w:r>
    </w:p>
    <w:p>
      <w:pPr>
        <w:keepNext w:val="0"/>
      </w:pPr>
      <w:r>
        <w:rPr>
          <w:rFonts w:ascii="Calibri" w:hAnsi="Calibri" w:eastAsia="Microsoft JhengHei"/>
          <w:color w:val="176259"/>
        </w:rPr>
        <w:t>大型零售商利用這種策略來促使顧客花費更多，同時降低自己的成本。</w:t>
      </w:r>
    </w:p>
    <w:p>
      <w:pPr>
        <w:keepNext/>
      </w:pPr>
      <w:r>
        <w:rPr>
          <w:rFonts w:ascii="Calibri" w:hAnsi="Calibri" w:eastAsia="Microsoft JhengHei"/>
        </w:rPr>
        <w:t>However, in order to receive discounted pricing, some customers may end up buying more than they need and thus waste their money.</w:t>
      </w:r>
    </w:p>
    <w:p>
      <w:pPr>
        <w:keepNext w:val="0"/>
      </w:pPr>
      <w:r>
        <w:rPr>
          <w:rFonts w:ascii="Calibri" w:hAnsi="Calibri" w:eastAsia="Microsoft JhengHei"/>
          <w:color w:val="176259"/>
        </w:rPr>
        <w:t>然而，為了獲得折扣價格，一些顧客可能最終購買了超過他們需要的量，從而浪費了錢。</w:t>
      </w:r>
    </w:p>
    <w:p>
      <w:pPr>
        <w:keepNext/>
      </w:pPr>
      <w:r>
        <w:rPr>
          <w:rFonts w:ascii="Calibri" w:hAnsi="Calibri" w:eastAsia="Microsoft JhengHei"/>
        </w:rPr>
        <w:t>The third strategy that encourages customers to spend more involves holiday deals offered by large stores.</w:t>
      </w:r>
    </w:p>
    <w:p>
      <w:pPr>
        <w:keepNext w:val="0"/>
      </w:pPr>
      <w:r>
        <w:rPr>
          <w:rFonts w:ascii="Calibri" w:hAnsi="Calibri" w:eastAsia="Microsoft JhengHei"/>
          <w:color w:val="176259"/>
        </w:rPr>
        <w:t>第三種鼓勵顧客花費更多的策略涉及大型商店提供的節日交易。</w:t>
      </w:r>
    </w:p>
    <w:p>
      <w:pPr>
        <w:keepNext/>
      </w:pPr>
      <w:r>
        <w:rPr>
          <w:rFonts w:ascii="Calibri" w:hAnsi="Calibri" w:eastAsia="Microsoft JhengHei"/>
        </w:rPr>
        <w:t>Such seasonal sales give customers another reason to buy things even when they don’t really need to.</w:t>
      </w:r>
    </w:p>
    <w:p>
      <w:pPr>
        <w:keepNext w:val="0"/>
      </w:pPr>
      <w:r>
        <w:rPr>
          <w:rFonts w:ascii="Calibri" w:hAnsi="Calibri" w:eastAsia="Microsoft JhengHei"/>
          <w:color w:val="176259"/>
        </w:rPr>
        <w:t>這種季節性銷售為顧客提供即使在他們並不真正需要時也購買東西的另一個理由。</w:t>
      </w:r>
    </w:p>
    <w:p>
      <w:pPr>
        <w:keepNext/>
      </w:pPr>
      <w:r>
        <w:rPr>
          <w:rFonts w:ascii="Calibri" w:hAnsi="Calibri" w:eastAsia="Microsoft JhengHei"/>
        </w:rPr>
        <w:t>They take advantage of traditional celebrations such as Thanksgiving, Christmas, and Chinese New Year to encourage people to spend even more on gifts, food, and decorations.</w:t>
      </w:r>
    </w:p>
    <w:p>
      <w:pPr>
        <w:keepNext w:val="0"/>
      </w:pPr>
      <w:r>
        <w:rPr>
          <w:rFonts w:ascii="Calibri" w:hAnsi="Calibri" w:eastAsia="Microsoft JhengHei"/>
          <w:color w:val="176259"/>
        </w:rPr>
        <w:t>他們利用像感恩節、聖誕節和農曆新年這樣的傳統慶典來鼓勵人們在禮物、食物和裝飾上花費更多。</w:t>
      </w:r>
    </w:p>
    <w:p>
      <w:pPr>
        <w:keepNext/>
      </w:pPr>
      <w:r>
        <w:rPr>
          <w:rFonts w:ascii="Calibri" w:hAnsi="Calibri" w:eastAsia="Microsoft JhengHei"/>
        </w:rPr>
        <w:t>At times, certain holiday deals are purely meant to lure people into buying more.</w:t>
      </w:r>
    </w:p>
    <w:p>
      <w:pPr>
        <w:keepNext w:val="0"/>
      </w:pPr>
      <w:r>
        <w:rPr>
          <w:rFonts w:ascii="Calibri" w:hAnsi="Calibri" w:eastAsia="Microsoft JhengHei"/>
          <w:color w:val="176259"/>
        </w:rPr>
        <w:t>有時候，某些節日交易純粹是為了引誘人們購買更多。</w:t>
      </w:r>
    </w:p>
    <w:p>
      <w:pPr>
        <w:keepNext/>
      </w:pPr>
      <w:r>
        <w:rPr>
          <w:rFonts w:ascii="Calibri" w:hAnsi="Calibri" w:eastAsia="Microsoft JhengHei"/>
        </w:rPr>
        <w:t>One example is “Black Friday,” when prices are often cut dramatically so that people will want to buy more items and thus spend more money.</w:t>
      </w:r>
    </w:p>
    <w:p>
      <w:pPr>
        <w:keepNext w:val="0"/>
      </w:pPr>
      <w:r>
        <w:rPr>
          <w:rFonts w:ascii="Calibri" w:hAnsi="Calibri" w:eastAsia="Microsoft JhengHei"/>
          <w:color w:val="176259"/>
        </w:rPr>
        <w:t>一個例子是「黑色星期五」，當時價格通常會大幅削減，好讓人們會想要購買更多物品，從而花費更多錢。</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C</w:t>
        <w:tab/>
        <w:t>2. A</w:t>
        <w:tab/>
        <w:t>3. D</w:t>
        <w:tab/>
        <w:t>4. E</w:t>
      </w:r>
    </w:p>
    <w:p>
      <w:pPr>
        <w:pStyle w:val="Heading1"/>
        <w:keepNext w:val="0"/>
      </w:pPr>
      <w:r>
        <w:rPr>
          <w:rFonts w:ascii="Calibri" w:hAnsi="Calibri" w:eastAsia="Microsoft JhengHei"/>
        </w:rPr>
        <w:t>閱讀測驗</w:t>
      </w:r>
    </w:p>
    <w:p>
      <w:pPr>
        <w:keepNext/>
      </w:pPr>
      <w:r>
        <w:rPr>
          <w:rFonts w:ascii="Calibri" w:hAnsi="Calibri" w:eastAsia="Microsoft JhengHei"/>
        </w:rPr>
        <w:t>The latest technology seems to never stop showing up in our daily lives.</w:t>
      </w:r>
    </w:p>
    <w:p>
      <w:pPr>
        <w:keepNext w:val="0"/>
      </w:pPr>
      <w:r>
        <w:rPr>
          <w:rFonts w:ascii="Calibri" w:hAnsi="Calibri" w:eastAsia="Microsoft JhengHei"/>
          <w:color w:val="176259"/>
        </w:rPr>
        <w:t>我們的日常生活中似乎總有最新的技術不斷出現。</w:t>
      </w:r>
    </w:p>
    <w:p>
      <w:pPr>
        <w:keepNext/>
      </w:pPr>
      <w:r>
        <w:rPr>
          <w:rFonts w:ascii="Calibri" w:hAnsi="Calibri" w:eastAsia="Microsoft JhengHei"/>
        </w:rPr>
        <w:t>This reality is particularly evident in Amazon’s latest take on the grocery store: Amazon Go.</w:t>
      </w:r>
    </w:p>
    <w:p>
      <w:pPr>
        <w:keepNext w:val="0"/>
      </w:pPr>
      <w:r>
        <w:rPr>
          <w:rFonts w:ascii="Calibri" w:hAnsi="Calibri" w:eastAsia="Microsoft JhengHei"/>
          <w:color w:val="176259"/>
        </w:rPr>
        <w:t>這一現實在亞馬遜最新的雜貨店概念Amazon Go中表現得尤為明顯。</w:t>
      </w:r>
    </w:p>
    <w:p>
      <w:pPr>
        <w:keepNext/>
      </w:pPr>
      <w:r>
        <w:rPr>
          <w:rFonts w:ascii="Calibri" w:hAnsi="Calibri" w:eastAsia="Microsoft JhengHei"/>
        </w:rPr>
        <w:t>Amazon Go is a new style of grocery store that allows shoppers to take out their phone, sign in to the Amazon Go app, and run the phone over a sensor bar as they walk into the store.</w:t>
      </w:r>
    </w:p>
    <w:p>
      <w:pPr>
        <w:keepNext w:val="0"/>
      </w:pPr>
      <w:r>
        <w:rPr>
          <w:rFonts w:ascii="Calibri" w:hAnsi="Calibri" w:eastAsia="Microsoft JhengHei"/>
          <w:color w:val="176259"/>
        </w:rPr>
        <w:t>Amazon Go是一種新型態的雜貨店，允許購物者拿出手機，登入Amazon Go應用程式，並在走進商店時將手機放在感應條上掃描。</w:t>
      </w:r>
    </w:p>
    <w:p>
      <w:pPr>
        <w:keepNext/>
      </w:pPr>
      <w:r>
        <w:rPr>
          <w:rFonts w:ascii="Calibri" w:hAnsi="Calibri" w:eastAsia="Microsoft JhengHei"/>
        </w:rPr>
        <w:t>After that, a shopper can put their phone away, shop as they like, and then walk out without needing to wait in a checkout line or pay at a register.</w:t>
      </w:r>
    </w:p>
    <w:p>
      <w:pPr>
        <w:keepNext w:val="0"/>
      </w:pPr>
      <w:r>
        <w:rPr>
          <w:rFonts w:ascii="Calibri" w:hAnsi="Calibri" w:eastAsia="Microsoft JhengHei"/>
          <w:color w:val="176259"/>
        </w:rPr>
        <w:t>之後，購物者可以將手機收起來，隨意購物，然後直接離開，不需要排隊結帳或在收銀機付款。</w:t>
      </w:r>
    </w:p>
    <w:p>
      <w:pPr>
        <w:keepNext/>
      </w:pPr>
      <w:r>
        <w:rPr>
          <w:rFonts w:ascii="Calibri" w:hAnsi="Calibri" w:eastAsia="Microsoft JhengHei"/>
        </w:rPr>
        <w:t>When customers are shopping in an Amazon Go store, every item they pick up is put into their virtual cart.</w:t>
      </w:r>
    </w:p>
    <w:p>
      <w:pPr>
        <w:keepNext w:val="0"/>
      </w:pPr>
      <w:r>
        <w:rPr>
          <w:rFonts w:ascii="Calibri" w:hAnsi="Calibri" w:eastAsia="Microsoft JhengHei"/>
          <w:color w:val="176259"/>
        </w:rPr>
        <w:t>當顧客在Amazon Go商店購物時，他們挑選的每一件商品都會放入他們的虛擬購物車。</w:t>
      </w:r>
    </w:p>
    <w:p>
      <w:pPr>
        <w:keepNext/>
      </w:pPr>
      <w:r>
        <w:rPr>
          <w:rFonts w:ascii="Calibri" w:hAnsi="Calibri" w:eastAsia="Microsoft JhengHei"/>
        </w:rPr>
        <w:t>They can choose from everyday goods, such as milk and eggs, to more special items, such as prepared meals and sandwiches, take-home meals created by in-house chefs, and locally produced cheeses and chocolate.</w:t>
      </w:r>
    </w:p>
    <w:p>
      <w:pPr>
        <w:keepNext w:val="0"/>
      </w:pPr>
      <w:r>
        <w:rPr>
          <w:rFonts w:ascii="Calibri" w:hAnsi="Calibri" w:eastAsia="Microsoft JhengHei"/>
          <w:color w:val="176259"/>
        </w:rPr>
        <w:t>他們可以從日常商品中選擇，如牛奶和雞蛋，到更特別的商品，如現成餐點和三明治、由內部廚師製作的外帶餐點，及當地生產的乳酪和巧克力。</w:t>
      </w:r>
    </w:p>
    <w:p>
      <w:pPr>
        <w:keepNext/>
      </w:pPr>
      <w:r>
        <w:rPr>
          <w:rFonts w:ascii="Calibri" w:hAnsi="Calibri" w:eastAsia="Microsoft JhengHei"/>
        </w:rPr>
        <w:t>Everything that is taken off the shelf is saved in their app, and they are charged automatically and sent an e-receipt in the app after they walk out.</w:t>
      </w:r>
    </w:p>
    <w:p>
      <w:pPr>
        <w:keepNext w:val="0"/>
      </w:pPr>
      <w:r>
        <w:rPr>
          <w:rFonts w:ascii="Calibri" w:hAnsi="Calibri" w:eastAsia="Microsoft JhengHei"/>
          <w:color w:val="176259"/>
        </w:rPr>
        <w:t>從貨架上拿下的所有商品都會被保存在他們的應用程式中，他們在離開後會自動收費，並在應用程式中收到電子收據。</w:t>
      </w:r>
    </w:p>
    <w:p>
      <w:pPr>
        <w:keepNext/>
      </w:pPr>
      <w:r>
        <w:rPr>
          <w:rFonts w:ascii="Calibri" w:hAnsi="Calibri" w:eastAsia="Microsoft JhengHei"/>
        </w:rPr>
        <w:t>Amazon Go makes this shopping experience possible by using some of the newest technology available, including computer vision, deep learning algorithms, and sensor fusion.</w:t>
      </w:r>
    </w:p>
    <w:p>
      <w:pPr>
        <w:keepNext w:val="0"/>
      </w:pPr>
      <w:r>
        <w:rPr>
          <w:rFonts w:ascii="Calibri" w:hAnsi="Calibri" w:eastAsia="Microsoft JhengHei"/>
          <w:color w:val="176259"/>
        </w:rPr>
        <w:t>Amazon Go透過使用一些最新技術使這種購物體驗成為可能，包括電腦視覺、深度學習電腦程式演算法和感測器融合技術。</w:t>
      </w:r>
    </w:p>
    <w:p>
      <w:pPr>
        <w:keepNext/>
      </w:pPr>
      <w:r>
        <w:rPr>
          <w:rFonts w:ascii="Calibri" w:hAnsi="Calibri" w:eastAsia="Microsoft JhengHei"/>
        </w:rPr>
        <w:t>Amazon has named this technology, which is similar to what is used in self-driving cars, “Just Walk Out” technology, and it is certain to change the shopping experience as we know it.</w:t>
      </w:r>
    </w:p>
    <w:p>
      <w:pPr>
        <w:keepNext w:val="0"/>
      </w:pPr>
      <w:r>
        <w:rPr>
          <w:rFonts w:ascii="Calibri" w:hAnsi="Calibri" w:eastAsia="Microsoft JhengHei"/>
          <w:color w:val="176259"/>
        </w:rPr>
        <w:t>亞馬遜將這項類似於自駕車所使用的技術命名為「拿了就走」技術，這無疑將改變我們所認知的購物體驗。</w:t>
      </w:r>
    </w:p>
    <w:p>
      <w:pPr>
        <w:pStyle w:val="Heading2"/>
        <w:keepNext w:val="0"/>
      </w:pPr>
      <w:r>
        <w:rPr>
          <w:rFonts w:ascii="Calibri" w:hAnsi="Calibri" w:eastAsia="Microsoft JhengHei"/>
        </w:rPr>
        <w:t>題目與選項對照</w:t>
      </w:r>
    </w:p>
    <w:p>
      <w:pPr>
        <w:keepNext/>
      </w:pPr>
      <w:r>
        <w:rPr>
          <w:rFonts w:ascii="Calibri" w:hAnsi="Calibri" w:eastAsia="Microsoft JhengHei"/>
        </w:rPr>
        <w:t>（ B ）</w:t>
        <w:tab/>
        <w:t>1.</w:t>
        <w:tab/>
        <w:t>What kind of passage is this?</w:t>
      </w:r>
    </w:p>
    <w:p>
      <w:pPr>
        <w:keepNext w:val="0"/>
      </w:pPr>
      <w:r>
        <w:rPr>
          <w:rFonts w:ascii="Calibri" w:hAnsi="Calibri" w:eastAsia="Microsoft JhengHei"/>
          <w:color w:val="176259"/>
        </w:rPr>
        <w:t>1.</w:t>
        <w:tab/>
        <w:t>這是什麼類型的文章？</w:t>
      </w:r>
    </w:p>
    <w:p>
      <w:pPr>
        <w:keepNext/>
      </w:pPr>
      <w:r>
        <w:rPr>
          <w:rFonts w:ascii="Calibri" w:hAnsi="Calibri" w:eastAsia="Microsoft JhengHei"/>
        </w:rPr>
        <w:t>(A) A film review.</w:t>
      </w:r>
    </w:p>
    <w:p>
      <w:pPr>
        <w:keepNext w:val="0"/>
      </w:pPr>
      <w:r>
        <w:rPr>
          <w:rFonts w:ascii="Calibri" w:hAnsi="Calibri" w:eastAsia="Microsoft JhengHei"/>
          <w:color w:val="176259"/>
        </w:rPr>
        <w:t>(A)</w:t>
        <w:tab/>
        <w:t>電影評論。</w:t>
      </w:r>
    </w:p>
    <w:p>
      <w:pPr>
        <w:keepNext/>
      </w:pPr>
      <w:r>
        <w:rPr>
          <w:rFonts w:ascii="Calibri" w:hAnsi="Calibri" w:eastAsia="Microsoft JhengHei"/>
        </w:rPr>
        <w:t>(B) A news report.</w:t>
      </w:r>
    </w:p>
    <w:p>
      <w:pPr>
        <w:keepNext w:val="0"/>
      </w:pPr>
      <w:r>
        <w:rPr>
          <w:rFonts w:ascii="Calibri" w:hAnsi="Calibri" w:eastAsia="Microsoft JhengHei"/>
          <w:color w:val="176259"/>
        </w:rPr>
        <w:t>(B) 新聞報導。</w:t>
      </w:r>
    </w:p>
    <w:p>
      <w:pPr>
        <w:keepNext/>
      </w:pPr>
      <w:r>
        <w:rPr>
          <w:rFonts w:ascii="Calibri" w:hAnsi="Calibri" w:eastAsia="Microsoft JhengHei"/>
        </w:rPr>
        <w:t>(C) A story narration.</w:t>
      </w:r>
    </w:p>
    <w:p>
      <w:pPr>
        <w:keepNext w:val="0"/>
      </w:pPr>
      <w:r>
        <w:rPr>
          <w:rFonts w:ascii="Calibri" w:hAnsi="Calibri" w:eastAsia="Microsoft JhengHei"/>
          <w:color w:val="176259"/>
        </w:rPr>
        <w:t>(C)</w:t>
        <w:tab/>
        <w:t>故事敘述。</w:t>
      </w:r>
    </w:p>
    <w:p>
      <w:pPr>
        <w:keepNext/>
      </w:pPr>
      <w:r>
        <w:rPr>
          <w:rFonts w:ascii="Calibri" w:hAnsi="Calibri" w:eastAsia="Microsoft JhengHei"/>
        </w:rPr>
        <w:t>(D) A historical study.</w:t>
      </w:r>
    </w:p>
    <w:p>
      <w:pPr>
        <w:keepNext w:val="0"/>
      </w:pPr>
      <w:r>
        <w:rPr>
          <w:rFonts w:ascii="Calibri" w:hAnsi="Calibri" w:eastAsia="Microsoft JhengHei"/>
          <w:color w:val="176259"/>
        </w:rPr>
        <w:t>(D) 歷史研究。</w:t>
      </w:r>
    </w:p>
    <w:p>
      <w:pPr>
        <w:keepNext/>
      </w:pPr>
      <w:r>
        <w:rPr>
          <w:rFonts w:ascii="Calibri" w:hAnsi="Calibri" w:eastAsia="Microsoft JhengHei"/>
        </w:rPr>
        <w:t>（ C ）</w:t>
        <w:tab/>
        <w:t>2.</w:t>
        <w:tab/>
        <w:t>Which of the following is NOT mentioned as a potential benefit of Amazon Go?</w:t>
      </w:r>
    </w:p>
    <w:p>
      <w:pPr>
        <w:keepNext w:val="0"/>
      </w:pPr>
      <w:r>
        <w:rPr>
          <w:rFonts w:ascii="Calibri" w:hAnsi="Calibri" w:eastAsia="Microsoft JhengHei"/>
          <w:color w:val="176259"/>
        </w:rPr>
        <w:t>2.</w:t>
        <w:tab/>
        <w:t>以下哪一項沒有被提及為Amazon Go的潛在優勢？</w:t>
      </w:r>
    </w:p>
    <w:p>
      <w:pPr>
        <w:keepNext/>
      </w:pPr>
      <w:r>
        <w:rPr>
          <w:rFonts w:ascii="Calibri" w:hAnsi="Calibri" w:eastAsia="Microsoft JhengHei"/>
        </w:rPr>
        <w:t>(A) People can shop without waiting in line to pay.</w:t>
      </w:r>
    </w:p>
    <w:p>
      <w:pPr>
        <w:keepNext w:val="0"/>
      </w:pPr>
      <w:r>
        <w:rPr>
          <w:rFonts w:ascii="Calibri" w:hAnsi="Calibri" w:eastAsia="Microsoft JhengHei"/>
          <w:color w:val="176259"/>
        </w:rPr>
        <w:t>(A)</w:t>
        <w:tab/>
        <w:t>人們可以在不用排隊付款的情況下購物。</w:t>
      </w:r>
    </w:p>
    <w:p>
      <w:pPr>
        <w:keepNext/>
      </w:pPr>
      <w:r>
        <w:rPr>
          <w:rFonts w:ascii="Calibri" w:hAnsi="Calibri" w:eastAsia="Microsoft JhengHei"/>
        </w:rPr>
        <w:t>(B) People can choose from daily items to more special items.</w:t>
      </w:r>
    </w:p>
    <w:p>
      <w:pPr>
        <w:keepNext w:val="0"/>
      </w:pPr>
      <w:r>
        <w:rPr>
          <w:rFonts w:ascii="Calibri" w:hAnsi="Calibri" w:eastAsia="Microsoft JhengHei"/>
          <w:color w:val="176259"/>
        </w:rPr>
        <w:t>(B)</w:t>
        <w:tab/>
        <w:t>人們可以從日常物品到更特殊的物品中選擇。</w:t>
      </w:r>
    </w:p>
    <w:p>
      <w:pPr>
        <w:keepNext/>
      </w:pPr>
      <w:r>
        <w:rPr>
          <w:rFonts w:ascii="Calibri" w:hAnsi="Calibri" w:eastAsia="Microsoft JhengHei"/>
        </w:rPr>
        <w:t>(C) People can get anything they need without going into a store.</w:t>
      </w:r>
    </w:p>
    <w:p>
      <w:pPr>
        <w:keepNext w:val="0"/>
      </w:pPr>
      <w:r>
        <w:rPr>
          <w:rFonts w:ascii="Calibri" w:hAnsi="Calibri" w:eastAsia="Microsoft JhengHei"/>
          <w:color w:val="176259"/>
        </w:rPr>
        <w:t>(C)</w:t>
        <w:tab/>
        <w:t>人們在不進入商店的情況下就能得到他們需要的任何東西。</w:t>
      </w:r>
    </w:p>
    <w:p>
      <w:pPr>
        <w:keepNext/>
      </w:pPr>
      <w:r>
        <w:rPr>
          <w:rFonts w:ascii="Calibri" w:hAnsi="Calibri" w:eastAsia="Microsoft JhengHei"/>
        </w:rPr>
        <w:t>(D) People will be charged automatically and get an e-receipt after shopping.</w:t>
      </w:r>
    </w:p>
    <w:p>
      <w:pPr>
        <w:keepNext w:val="0"/>
      </w:pPr>
      <w:r>
        <w:rPr>
          <w:rFonts w:ascii="Calibri" w:hAnsi="Calibri" w:eastAsia="Microsoft JhengHei"/>
          <w:color w:val="176259"/>
        </w:rPr>
        <w:t>(D)</w:t>
        <w:tab/>
        <w:t>人們在購物後會自動收費並獲得電子收據。</w:t>
      </w:r>
    </w:p>
    <w:p>
      <w:pPr>
        <w:keepNext/>
      </w:pPr>
      <w:r>
        <w:rPr>
          <w:rFonts w:ascii="Calibri" w:hAnsi="Calibri" w:eastAsia="Microsoft JhengHei"/>
        </w:rPr>
        <w:t>（ D ）</w:t>
        <w:tab/>
        <w:t>3.</w:t>
        <w:tab/>
        <w:t>What is true about Amazon Go?</w:t>
      </w:r>
    </w:p>
    <w:p>
      <w:pPr>
        <w:keepNext w:val="0"/>
      </w:pPr>
      <w:r>
        <w:rPr>
          <w:rFonts w:ascii="Calibri" w:hAnsi="Calibri" w:eastAsia="Microsoft JhengHei"/>
          <w:color w:val="176259"/>
        </w:rPr>
        <w:t>3.</w:t>
        <w:tab/>
        <w:t>關於Amazon Go的哪一點是正確的？</w:t>
      </w:r>
    </w:p>
    <w:p>
      <w:pPr>
        <w:keepNext/>
      </w:pPr>
      <w:r>
        <w:rPr>
          <w:rFonts w:ascii="Calibri" w:hAnsi="Calibri" w:eastAsia="Microsoft JhengHei"/>
        </w:rPr>
        <w:t>(A) It saves people money on shopping.</w:t>
      </w:r>
    </w:p>
    <w:p>
      <w:pPr>
        <w:keepNext w:val="0"/>
      </w:pPr>
      <w:r>
        <w:rPr>
          <w:rFonts w:ascii="Calibri" w:hAnsi="Calibri" w:eastAsia="Microsoft JhengHei"/>
          <w:color w:val="176259"/>
        </w:rPr>
        <w:t>(A)</w:t>
        <w:tab/>
        <w:t>它節省了人們的購物開支。</w:t>
      </w:r>
    </w:p>
    <w:p>
      <w:pPr>
        <w:keepNext/>
      </w:pPr>
      <w:r>
        <w:rPr>
          <w:rFonts w:ascii="Calibri" w:hAnsi="Calibri" w:eastAsia="Microsoft JhengHei"/>
        </w:rPr>
        <w:t>(B) It is a great new type of department store.</w:t>
      </w:r>
    </w:p>
    <w:p>
      <w:pPr>
        <w:keepNext w:val="0"/>
      </w:pPr>
      <w:r>
        <w:rPr>
          <w:rFonts w:ascii="Calibri" w:hAnsi="Calibri" w:eastAsia="Microsoft JhengHei"/>
          <w:color w:val="176259"/>
        </w:rPr>
        <w:t>(B)</w:t>
        <w:tab/>
        <w:t>它是一種很棒的新型百貨公司。</w:t>
      </w:r>
    </w:p>
    <w:p>
      <w:pPr>
        <w:keepNext/>
      </w:pPr>
      <w:r>
        <w:rPr>
          <w:rFonts w:ascii="Calibri" w:hAnsi="Calibri" w:eastAsia="Microsoft JhengHei"/>
        </w:rPr>
        <w:t>(C) It allows people to shop without leaving their house.</w:t>
      </w:r>
    </w:p>
    <w:p>
      <w:pPr>
        <w:keepNext w:val="0"/>
      </w:pPr>
      <w:r>
        <w:rPr>
          <w:rFonts w:ascii="Calibri" w:hAnsi="Calibri" w:eastAsia="Microsoft JhengHei"/>
          <w:color w:val="176259"/>
        </w:rPr>
        <w:t>(C)</w:t>
        <w:tab/>
        <w:t>它允許人們不離開家就能購物。</w:t>
      </w:r>
    </w:p>
    <w:p>
      <w:pPr>
        <w:keepNext/>
      </w:pPr>
      <w:r>
        <w:rPr>
          <w:rFonts w:ascii="Calibri" w:hAnsi="Calibri" w:eastAsia="Microsoft JhengHei"/>
        </w:rPr>
        <w:t>(D) It uses a technology like that used in self-driving cars.</w:t>
      </w:r>
    </w:p>
    <w:p>
      <w:pPr>
        <w:keepNext w:val="0"/>
      </w:pPr>
      <w:r>
        <w:rPr>
          <w:rFonts w:ascii="Calibri" w:hAnsi="Calibri" w:eastAsia="Microsoft JhengHei"/>
          <w:color w:val="176259"/>
        </w:rPr>
        <w:t>(D)</w:t>
        <w:tab/>
        <w:t>它使用的是一種類似於自駕車所使用的技術。</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C</w:t>
        <w:tab/>
        <w:t>3. D</w:t>
      </w:r>
    </w:p>
    <w:p>
      <w:pPr>
        <w:pStyle w:val="Heading1"/>
        <w:keepNext w:val="0"/>
      </w:pPr>
      <w:r>
        <w:rPr>
          <w:rFonts w:ascii="Calibri" w:hAnsi="Calibri" w:eastAsia="Microsoft JhengHei"/>
        </w:rPr>
        <w:t>混合題</w:t>
      </w:r>
    </w:p>
    <w:p>
      <w:pPr>
        <w:keepNext/>
      </w:pPr>
      <w:r>
        <w:rPr>
          <w:rFonts w:ascii="Calibri" w:hAnsi="Calibri" w:eastAsia="Microsoft JhengHei"/>
        </w:rPr>
        <w:t>BENEFITS OF ONLINE SHOPPING There are many benefits of online shopping.</w:t>
      </w:r>
    </w:p>
    <w:p>
      <w:pPr>
        <w:keepNext w:val="0"/>
      </w:pPr>
      <w:r>
        <w:rPr>
          <w:rFonts w:ascii="Calibri" w:hAnsi="Calibri" w:eastAsia="Microsoft JhengHei"/>
          <w:color w:val="176259"/>
        </w:rPr>
        <w:t>網路購物的好處網路購物有許多好處。</w:t>
      </w:r>
    </w:p>
    <w:p>
      <w:pPr>
        <w:keepNext/>
      </w:pPr>
      <w:r>
        <w:rPr>
          <w:rFonts w:ascii="Calibri" w:hAnsi="Calibri" w:eastAsia="Microsoft JhengHei"/>
        </w:rPr>
        <w:t>Compared with traditional shopping, it is more convenient, it saves time, there is less sales pressure, and prices are generally lower.</w:t>
      </w:r>
    </w:p>
    <w:p>
      <w:pPr>
        <w:keepNext w:val="0"/>
      </w:pPr>
      <w:r>
        <w:rPr>
          <w:rFonts w:ascii="Calibri" w:hAnsi="Calibri" w:eastAsia="Microsoft JhengHei"/>
          <w:color w:val="176259"/>
        </w:rPr>
        <w:t>與傳統購物相比，它更方便、節省時間、銷售壓力較小、價格通常也較低。</w:t>
      </w:r>
    </w:p>
    <w:p>
      <w:pPr>
        <w:keepNext/>
      </w:pPr>
      <w:r>
        <w:rPr>
          <w:rFonts w:ascii="Calibri" w:hAnsi="Calibri" w:eastAsia="Microsoft JhengHei"/>
        </w:rPr>
        <w:t>However, there are also some disadvantages.</w:t>
      </w:r>
    </w:p>
    <w:p>
      <w:pPr>
        <w:keepNext w:val="0"/>
      </w:pPr>
      <w:r>
        <w:rPr>
          <w:rFonts w:ascii="Calibri" w:hAnsi="Calibri" w:eastAsia="Microsoft JhengHei"/>
          <w:color w:val="176259"/>
        </w:rPr>
        <w:t>然而，也存在一些缺點。</w:t>
      </w:r>
    </w:p>
    <w:p>
      <w:pPr>
        <w:keepNext/>
      </w:pPr>
      <w:r>
        <w:rPr>
          <w:rFonts w:ascii="Calibri" w:hAnsi="Calibri" w:eastAsia="Microsoft JhengHei"/>
        </w:rPr>
        <w:t>For example, items may be over-packaged for shipping.</w:t>
      </w:r>
    </w:p>
    <w:p>
      <w:pPr>
        <w:keepNext w:val="0"/>
      </w:pPr>
      <w:r>
        <w:rPr>
          <w:rFonts w:ascii="Calibri" w:hAnsi="Calibri" w:eastAsia="Microsoft JhengHei"/>
          <w:color w:val="176259"/>
        </w:rPr>
        <w:t>例如，商品可能因運送而過度包裝。</w:t>
      </w:r>
    </w:p>
    <w:p>
      <w:pPr>
        <w:keepNext/>
      </w:pPr>
      <w:r>
        <w:rPr>
          <w:rFonts w:ascii="Calibri" w:hAnsi="Calibri" w:eastAsia="Microsoft JhengHei"/>
        </w:rPr>
        <w:t>So, be smart when you shop and enjoy the benefits.</w:t>
      </w:r>
    </w:p>
    <w:p>
      <w:pPr>
        <w:keepNext w:val="0"/>
      </w:pPr>
      <w:r>
        <w:rPr>
          <w:rFonts w:ascii="Calibri" w:hAnsi="Calibri" w:eastAsia="Microsoft JhengHei"/>
          <w:color w:val="176259"/>
        </w:rPr>
        <w:t>所以，購物時要聰明一些，享受這些好處吧。</w:t>
      </w:r>
    </w:p>
    <w:p>
      <w:pPr>
        <w:keepNext/>
      </w:pPr>
      <w:r>
        <w:rPr>
          <w:rFonts w:ascii="Calibri" w:hAnsi="Calibri" w:eastAsia="Microsoft JhengHei"/>
        </w:rPr>
        <w:t>#CONVENIENT You can shop anytime, even in the middle of the night from your comfortable bed.</w:t>
      </w:r>
    </w:p>
    <w:p>
      <w:pPr>
        <w:keepNext w:val="0"/>
      </w:pPr>
      <w:r>
        <w:rPr>
          <w:rFonts w:ascii="Calibri" w:hAnsi="Calibri" w:eastAsia="Microsoft JhengHei"/>
          <w:color w:val="176259"/>
        </w:rPr>
        <w:t>#方便你可以隨時購物，即使是半夜裡在你舒適的床上。</w:t>
      </w:r>
    </w:p>
    <w:p>
      <w:pPr>
        <w:keepNext/>
      </w:pPr>
      <w:r>
        <w:rPr>
          <w:rFonts w:ascii="Calibri" w:hAnsi="Calibri" w:eastAsia="Microsoft JhengHei"/>
        </w:rPr>
        <w:t>#TIME-SAVING It takes only a few clicks to shop.</w:t>
      </w:r>
    </w:p>
    <w:p>
      <w:pPr>
        <w:keepNext w:val="0"/>
      </w:pPr>
      <w:r>
        <w:rPr>
          <w:rFonts w:ascii="Calibri" w:hAnsi="Calibri" w:eastAsia="Microsoft JhengHei"/>
          <w:color w:val="176259"/>
        </w:rPr>
        <w:t>#節省時間只需點擊幾下就能購物。</w:t>
      </w:r>
    </w:p>
    <w:p>
      <w:pPr>
        <w:keepNext/>
      </w:pPr>
      <w:r>
        <w:rPr>
          <w:rFonts w:ascii="Calibri" w:hAnsi="Calibri" w:eastAsia="Microsoft JhengHei"/>
        </w:rPr>
        <w:t>It is even closer than the convenience store on the corner.</w:t>
      </w:r>
    </w:p>
    <w:p>
      <w:pPr>
        <w:keepNext w:val="0"/>
      </w:pPr>
      <w:r>
        <w:rPr>
          <w:rFonts w:ascii="Calibri" w:hAnsi="Calibri" w:eastAsia="Microsoft JhengHei"/>
          <w:color w:val="176259"/>
        </w:rPr>
        <w:t>甚至比街角的便利商店還要近。</w:t>
      </w:r>
    </w:p>
    <w:p>
      <w:pPr>
        <w:keepNext/>
      </w:pPr>
      <w:r>
        <w:rPr>
          <w:rFonts w:ascii="Calibri" w:hAnsi="Calibri" w:eastAsia="Microsoft JhengHei"/>
        </w:rPr>
        <w:t>#LESS SALES PRESSURE There are no other customers or shopkeepers around you pushing you to hurry or to buy items you don’t need.</w:t>
      </w:r>
    </w:p>
    <w:p>
      <w:pPr>
        <w:keepNext w:val="0"/>
      </w:pPr>
      <w:r>
        <w:rPr>
          <w:rFonts w:ascii="Calibri" w:hAnsi="Calibri" w:eastAsia="Microsoft JhengHei"/>
          <w:color w:val="176259"/>
        </w:rPr>
        <w:t>#較少的銷售壓力你周圍沒有其他顧客或店員催你快點或購買你不需要的東西。</w:t>
      </w:r>
    </w:p>
    <w:p>
      <w:pPr>
        <w:keepNext/>
      </w:pPr>
      <w:r>
        <w:rPr>
          <w:rFonts w:ascii="Calibri" w:hAnsi="Calibri" w:eastAsia="Microsoft JhengHei"/>
        </w:rPr>
        <w:t>#BETTER PRICES It’s easy to find lower prices and second- hand items.</w:t>
      </w:r>
    </w:p>
    <w:p>
      <w:pPr>
        <w:keepNext w:val="0"/>
      </w:pPr>
      <w:r>
        <w:rPr>
          <w:rFonts w:ascii="Calibri" w:hAnsi="Calibri" w:eastAsia="Microsoft JhengHei"/>
          <w:color w:val="176259"/>
        </w:rPr>
        <w:t>#更好的價格找到較低價格和二手商品很容易。</w:t>
      </w:r>
    </w:p>
    <w:p>
      <w:pPr>
        <w:keepNext/>
      </w:pPr>
      <w:r>
        <w:rPr>
          <w:rFonts w:ascii="Calibri" w:hAnsi="Calibri" w:eastAsia="Microsoft JhengHei"/>
        </w:rPr>
        <w:t>Just be sure of what you really need and choose a reliable online store.</w:t>
      </w:r>
    </w:p>
    <w:p>
      <w:pPr>
        <w:keepNext w:val="0"/>
      </w:pPr>
      <w:r>
        <w:rPr>
          <w:rFonts w:ascii="Calibri" w:hAnsi="Calibri" w:eastAsia="Microsoft JhengHei"/>
          <w:color w:val="176259"/>
        </w:rPr>
        <w:t>只需確定你真正需要的東西，並選擇一個可靠的網路商店。</w:t>
      </w:r>
    </w:p>
    <w:p>
      <w:pPr>
        <w:keepNext/>
      </w:pPr>
      <w:r>
        <w:rPr>
          <w:rFonts w:ascii="Calibri" w:hAnsi="Calibri" w:eastAsia="Microsoft JhengHei"/>
        </w:rPr>
        <w:t>Then, you can be a smart online shopper.</w:t>
      </w:r>
    </w:p>
    <w:p>
      <w:pPr>
        <w:keepNext w:val="0"/>
      </w:pPr>
      <w:r>
        <w:rPr>
          <w:rFonts w:ascii="Calibri" w:hAnsi="Calibri" w:eastAsia="Microsoft JhengHei"/>
          <w:color w:val="176259"/>
        </w:rPr>
        <w:t>然後，你就可以成為一個聰明的網路購物者。</w:t>
      </w:r>
    </w:p>
    <w:p>
      <w:pPr>
        <w:pStyle w:val="Heading2"/>
        <w:keepNext w:val="0"/>
      </w:pPr>
      <w:r>
        <w:rPr>
          <w:rFonts w:ascii="Calibri" w:hAnsi="Calibri" w:eastAsia="Microsoft JhengHei"/>
        </w:rPr>
        <w:t>題目與選項對照</w:t>
      </w:r>
    </w:p>
    <w:p>
      <w:pPr>
        <w:keepNext/>
      </w:pPr>
      <w:r>
        <w:rPr>
          <w:rFonts w:ascii="Calibri" w:hAnsi="Calibri" w:eastAsia="Microsoft JhengHei"/>
        </w:rPr>
        <w:t xml:space="preserve">Although online shopping can (1)   benefit    shoppers in many ways, they still should understand their real needs and find online stores that they can (2)   rely     </w:t>
        <w:br/>
        <w:t>on.</w:t>
      </w:r>
    </w:p>
    <w:p>
      <w:pPr>
        <w:keepNext w:val="0"/>
      </w:pPr>
      <w:r>
        <w:rPr>
          <w:rFonts w:ascii="Calibri" w:hAnsi="Calibri" w:eastAsia="Microsoft JhengHei"/>
          <w:color w:val="176259"/>
        </w:rPr>
        <w:t>1.</w:t>
        <w:tab/>
        <w:t>雖然網路購物在許多方面都能使購物者受惠，但他們仍應了解自己的真實需求並找到能夠信賴的網路商店。</w:t>
      </w:r>
    </w:p>
    <w:p>
      <w:pPr>
        <w:keepNext/>
      </w:pPr>
      <w:r>
        <w:rPr>
          <w:rFonts w:ascii="Calibri" w:hAnsi="Calibri" w:eastAsia="Microsoft JhengHei"/>
        </w:rPr>
        <w:t>2.</w:t>
        <w:tab/>
        <w:t>From (A) to (F) below, choose the ONES that are NOT mentioned as benefits of online shopping in the text.      C F</w:t>
      </w:r>
    </w:p>
    <w:p>
      <w:pPr>
        <w:keepNext w:val="0"/>
      </w:pPr>
      <w:r>
        <w:rPr>
          <w:rFonts w:ascii="Calibri" w:hAnsi="Calibri" w:eastAsia="Microsoft JhengHei"/>
          <w:color w:val="176259"/>
        </w:rPr>
        <w:t>2.</w:t>
        <w:tab/>
        <w:t>從下方的(A)到(F)中，選出沒有在文本中提到是網購好處的選項。</w:t>
      </w:r>
    </w:p>
    <w:p>
      <w:pPr>
        <w:keepNext/>
      </w:pPr>
      <w:r>
        <w:rPr>
          <w:rFonts w:ascii="Calibri" w:hAnsi="Calibri" w:eastAsia="Microsoft JhengHei"/>
        </w:rPr>
        <w:t>(A) It’s easy to find better prices at online stores.</w:t>
      </w:r>
    </w:p>
    <w:p>
      <w:pPr>
        <w:keepNext w:val="0"/>
      </w:pPr>
      <w:r>
        <w:rPr>
          <w:rFonts w:ascii="Calibri" w:hAnsi="Calibri" w:eastAsia="Microsoft JhengHei"/>
          <w:color w:val="176259"/>
        </w:rPr>
        <w:t>(A)</w:t>
        <w:tab/>
        <w:t>網路商店容易找到更好的價格。</w:t>
      </w:r>
    </w:p>
    <w:p>
      <w:pPr>
        <w:keepNext/>
      </w:pPr>
      <w:r>
        <w:rPr>
          <w:rFonts w:ascii="Calibri" w:hAnsi="Calibri" w:eastAsia="Microsoft JhengHei"/>
        </w:rPr>
        <w:t>(B) You can shop from home with just a few clicks.</w:t>
      </w:r>
    </w:p>
    <w:p>
      <w:pPr>
        <w:keepNext w:val="0"/>
      </w:pPr>
      <w:r>
        <w:rPr>
          <w:rFonts w:ascii="Calibri" w:hAnsi="Calibri" w:eastAsia="Microsoft JhengHei"/>
          <w:color w:val="176259"/>
        </w:rPr>
        <w:t>(B)</w:t>
        <w:tab/>
        <w:t>你可以只需點擊幾下就在家購物。</w:t>
      </w:r>
    </w:p>
    <w:p>
      <w:pPr>
        <w:keepNext/>
      </w:pPr>
      <w:r>
        <w:rPr>
          <w:rFonts w:ascii="Calibri" w:hAnsi="Calibri" w:eastAsia="Microsoft JhengHei"/>
        </w:rPr>
        <w:t>(C) Clerks are always ready to offer advice and suggestions.</w:t>
      </w:r>
    </w:p>
    <w:p>
      <w:pPr>
        <w:keepNext w:val="0"/>
      </w:pPr>
      <w:r>
        <w:rPr>
          <w:rFonts w:ascii="Calibri" w:hAnsi="Calibri" w:eastAsia="Microsoft JhengHei"/>
          <w:color w:val="176259"/>
        </w:rPr>
        <w:t>(C)</w:t>
        <w:tab/>
        <w:t>店員總是準備好提供諮詢和建議。</w:t>
      </w:r>
    </w:p>
    <w:p>
      <w:pPr>
        <w:keepNext/>
      </w:pPr>
      <w:r>
        <w:rPr>
          <w:rFonts w:ascii="Calibri" w:hAnsi="Calibri" w:eastAsia="Microsoft JhengHei"/>
        </w:rPr>
        <w:t>(D) There is no one to push you to buy more than you need.</w:t>
      </w:r>
    </w:p>
    <w:p>
      <w:pPr>
        <w:keepNext w:val="0"/>
      </w:pPr>
      <w:r>
        <w:rPr>
          <w:rFonts w:ascii="Calibri" w:hAnsi="Calibri" w:eastAsia="Microsoft JhengHei"/>
          <w:color w:val="176259"/>
        </w:rPr>
        <w:t>(D)</w:t>
        <w:tab/>
        <w:t>沒有人會推銷你購買超過需求的商品。</w:t>
      </w:r>
    </w:p>
    <w:p>
      <w:pPr>
        <w:keepNext/>
      </w:pPr>
      <w:r>
        <w:rPr>
          <w:rFonts w:ascii="Calibri" w:hAnsi="Calibri" w:eastAsia="Microsoft JhengHei"/>
        </w:rPr>
        <w:t>(E) Online stores are open 24/7 every day.</w:t>
      </w:r>
    </w:p>
    <w:p>
      <w:pPr>
        <w:keepNext w:val="0"/>
      </w:pPr>
      <w:r>
        <w:rPr>
          <w:rFonts w:ascii="Calibri" w:hAnsi="Calibri" w:eastAsia="Microsoft JhengHei"/>
          <w:color w:val="176259"/>
        </w:rPr>
        <w:t>(E)</w:t>
        <w:tab/>
        <w:t>網路商店每天24小時營業。</w:t>
      </w:r>
    </w:p>
    <w:p>
      <w:pPr>
        <w:keepNext/>
      </w:pPr>
      <w:r>
        <w:rPr>
          <w:rFonts w:ascii="Calibri" w:hAnsi="Calibri" w:eastAsia="Microsoft JhengHei"/>
        </w:rPr>
        <w:t>(F) Goods can be delivered to your address quickly.</w:t>
      </w:r>
    </w:p>
    <w:p>
      <w:pPr>
        <w:keepNext w:val="0"/>
      </w:pPr>
      <w:r>
        <w:rPr>
          <w:rFonts w:ascii="Calibri" w:hAnsi="Calibri" w:eastAsia="Microsoft JhengHei"/>
          <w:color w:val="176259"/>
        </w:rPr>
        <w:t>(F)</w:t>
        <w:tab/>
        <w:t>商品可以快速送達你的地址。</w:t>
      </w:r>
    </w:p>
    <w:p>
      <w:pPr>
        <w:keepNext/>
      </w:pPr>
      <w:r>
        <w:rPr>
          <w:rFonts w:ascii="Calibri" w:hAnsi="Calibri" w:eastAsia="Microsoft JhengHei"/>
        </w:rPr>
        <w:t>3.</w:t>
        <w:tab/>
        <w:t>Which word in the text means “things that cause problems”?</w:t>
      </w:r>
    </w:p>
    <w:p>
      <w:pPr>
        <w:keepNext w:val="0"/>
      </w:pPr>
      <w:r>
        <w:rPr>
          <w:rFonts w:ascii="Calibri" w:hAnsi="Calibri" w:eastAsia="Microsoft JhengHei"/>
          <w:color w:val="176259"/>
        </w:rPr>
        <w:t>3.</w:t>
        <w:tab/>
        <w:t>在這篇文本中，哪個詞的意思是指「造成問題的事物」？</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(1) benefit; (2) rely　2. C F</w:t>
        <w:tab/>
        <w:t>3. disadvantages</w:t>
      </w:r>
    </w:p>
    <w:p>
      <w:r>
        <w:br w:type="page"/>
      </w:r>
    </w:p>
    <w:p>
      <w:pPr>
        <w:pStyle w:val="Heading1"/>
        <w:keepNext w:val="0"/>
      </w:pPr>
      <w:r>
        <w:rPr>
          <w:rFonts w:ascii="Calibri" w:hAnsi="Calibri" w:eastAsia="Microsoft JhengHei"/>
        </w:rPr>
        <w:t>教師卷完整題目</w:t>
      </w:r>
    </w:p>
    <w:p>
      <w:pPr>
        <w:keepNext w:val="0"/>
      </w:pPr>
      <w:r>
        <w:rPr>
          <w:rFonts w:ascii="Calibri" w:hAnsi="Calibri" w:eastAsia="Microsoft JhengHei"/>
        </w:rPr>
        <w:t>以下保留教師卷文字供核對；原版圖表與排版請使用 APP 的原始教師卷下載。</w:t>
      </w:r>
    </w:p>
    <w:p>
      <w:pPr>
        <w:pStyle w:val="Heading2"/>
        <w:keepNext w:val="0"/>
      </w:pPr>
      <w:r>
        <w:rPr>
          <w:rFonts w:ascii="Calibri" w:hAnsi="Calibri" w:eastAsia="Microsoft JhengHei"/>
        </w:rPr>
        <w:t>Part 1：隨堂測驗</w:t>
      </w:r>
    </w:p>
    <w:p>
      <w:pPr>
        <w:pStyle w:val="Heading2"/>
        <w:keepNext w:val="0"/>
      </w:pPr>
      <w:r>
        <w:rPr>
          <w:rFonts w:ascii="Calibri" w:hAnsi="Calibri" w:eastAsia="Microsoft JhengHei"/>
        </w:rPr>
        <w:t>一、文意字彙：20%</w:t>
      </w:r>
    </w:p>
    <w:p>
      <w:pPr>
        <w:keepNext w:val="0"/>
      </w:pPr>
      <w:r>
        <w:rPr>
          <w:rFonts w:ascii="Calibri" w:hAnsi="Calibri" w:eastAsia="Microsoft JhengHei"/>
        </w:rPr>
        <w:t>clever</w:t>
        <w:tab/>
        <w:tab/>
        <w:t>1.</w:t>
        <w:tab/>
        <w:t>Tina always comes up with c　　　　r ideas to help her clients solve their difficulties.</w:t>
      </w:r>
    </w:p>
    <w:p>
      <w:pPr>
        <w:keepNext w:val="0"/>
      </w:pPr>
      <w:r>
        <w:rPr>
          <w:rFonts w:ascii="Calibri" w:hAnsi="Calibri" w:eastAsia="Microsoft JhengHei"/>
        </w:rPr>
        <w:t>urge</w:t>
        <w:tab/>
        <w:tab/>
        <w:t>2.</w:t>
        <w:tab/>
        <w:t xml:space="preserve">Dave is a heavy drinker, and it is hard for him to control his </w:t>
        <w:br/>
        <w:t>u　　　　e to drink alcohol.</w:t>
      </w:r>
    </w:p>
    <w:p>
      <w:pPr>
        <w:keepNext w:val="0"/>
      </w:pPr>
      <w:r>
        <w:rPr>
          <w:rFonts w:ascii="Calibri" w:hAnsi="Calibri" w:eastAsia="Microsoft JhengHei"/>
        </w:rPr>
        <w:t>advantage</w:t>
        <w:tab/>
        <w:tab/>
        <w:t>3.</w:t>
        <w:tab/>
        <w:t>Height is an a　　　　e in many sports, including basketball, volleyball, and swimming.</w:t>
      </w:r>
    </w:p>
    <w:p>
      <w:pPr>
        <w:keepNext w:val="0"/>
      </w:pPr>
      <w:r>
        <w:rPr>
          <w:rFonts w:ascii="Calibri" w:hAnsi="Calibri" w:eastAsia="Microsoft JhengHei"/>
        </w:rPr>
        <w:t>familiar</w:t>
        <w:tab/>
        <w:tab/>
        <w:t>4.</w:t>
        <w:tab/>
        <w:t>The new guy in the office is not f　　　　r with the copy machine at all. He can’t even find the start button.</w:t>
      </w:r>
    </w:p>
    <w:p>
      <w:pPr>
        <w:keepNext w:val="0"/>
      </w:pPr>
      <w:r>
        <w:rPr>
          <w:rFonts w:ascii="Calibri" w:hAnsi="Calibri" w:eastAsia="Microsoft JhengHei"/>
        </w:rPr>
        <w:t>aware</w:t>
        <w:tab/>
        <w:tab/>
        <w:t>5.</w:t>
        <w:tab/>
        <w:t>The team are a　　　　e of the problem they are facing and are trying hard to deal with it.</w:t>
      </w:r>
    </w:p>
    <w:p>
      <w:pPr>
        <w:keepNext w:val="0"/>
      </w:pPr>
      <w:r>
        <w:rPr>
          <w:rFonts w:ascii="Calibri" w:hAnsi="Calibri" w:eastAsia="Microsoft JhengHei"/>
        </w:rPr>
        <w:t>visible</w:t>
        <w:tab/>
        <w:tab/>
        <w:t>6.</w:t>
        <w:tab/>
        <w:tab/>
        <w:t>A 21-year-old man cleaned the road signs voluntarily to make them clearly v　　　　e again and help people drive safely.</w:t>
      </w:r>
    </w:p>
    <w:p>
      <w:pPr>
        <w:keepNext w:val="0"/>
      </w:pPr>
      <w:r>
        <w:rPr>
          <w:rFonts w:ascii="Calibri" w:hAnsi="Calibri" w:eastAsia="Microsoft JhengHei"/>
        </w:rPr>
        <w:t>customer</w:t>
        <w:tab/>
        <w:tab/>
        <w:t>7.</w:t>
        <w:tab/>
        <w:t>The salesman allowed his c　　　　r to try out the machine for several days before buying it.</w:t>
      </w:r>
    </w:p>
    <w:p>
      <w:pPr>
        <w:keepNext w:val="0"/>
      </w:pPr>
      <w:r>
        <w:rPr>
          <w:rFonts w:ascii="Calibri" w:hAnsi="Calibri" w:eastAsia="Microsoft JhengHei"/>
        </w:rPr>
        <w:t>strategy</w:t>
        <w:tab/>
        <w:tab/>
        <w:t>8.</w:t>
        <w:tab/>
        <w:t>If we want to win the baseball game, we have to work out a s　　　　y for handling this situation.</w:t>
      </w:r>
    </w:p>
    <w:p>
      <w:pPr>
        <w:keepNext w:val="0"/>
      </w:pPr>
      <w:r>
        <w:rPr>
          <w:rFonts w:ascii="Calibri" w:hAnsi="Calibri" w:eastAsia="Microsoft JhengHei"/>
        </w:rPr>
        <w:t>eventually</w:t>
        <w:tab/>
        <w:tab/>
        <w:t>9.</w:t>
        <w:tab/>
        <w:t>None of us have any doubt that Dick will e　　　　y succeed, for he has great talent and works extremely hard.</w:t>
      </w:r>
    </w:p>
    <w:p>
      <w:pPr>
        <w:keepNext w:val="0"/>
      </w:pPr>
      <w:r>
        <w:rPr>
          <w:rFonts w:ascii="Calibri" w:hAnsi="Calibri" w:eastAsia="Microsoft JhengHei"/>
        </w:rPr>
        <w:t>impulse</w:t>
        <w:tab/>
        <w:t>10.</w:t>
        <w:tab/>
        <w:t>When Shelly heard the good news, she had a sudden i　　　　e to dance in front of all the people.</w:t>
      </w:r>
    </w:p>
    <w:p>
      <w:pPr>
        <w:pStyle w:val="Heading2"/>
        <w:keepNext w:val="0"/>
      </w:pPr>
      <w:r>
        <w:rPr>
          <w:rFonts w:ascii="Calibri" w:hAnsi="Calibri" w:eastAsia="Microsoft JhengHei"/>
        </w:rPr>
        <w:t>二、詞類變化：5%</w:t>
      </w:r>
    </w:p>
    <w:p>
      <w:pPr>
        <w:keepNext w:val="0"/>
      </w:pPr>
      <w:r>
        <w:rPr>
          <w:rFonts w:ascii="Calibri" w:hAnsi="Calibri" w:eastAsia="Microsoft JhengHei"/>
        </w:rPr>
        <w:t>similarity</w:t>
        <w:tab/>
        <w:tab/>
        <w:t>1.</w:t>
        <w:tab/>
        <w:t>The 　　　　 (similarly) between Tom and his elder brother James is very striking.</w:t>
      </w:r>
    </w:p>
    <w:p>
      <w:pPr>
        <w:keepNext w:val="0"/>
      </w:pPr>
      <w:r>
        <w:rPr>
          <w:rFonts w:ascii="Calibri" w:hAnsi="Calibri" w:eastAsia="Microsoft JhengHei"/>
        </w:rPr>
        <w:t>display</w:t>
        <w:tab/>
        <w:tab/>
        <w:t>2.</w:t>
        <w:tab/>
        <w:t>Over 2,000 valuable Chinese artifacts are on 　　　　 (display) in the museum right now.</w:t>
      </w:r>
    </w:p>
    <w:p>
      <w:pPr>
        <w:keepNext w:val="0"/>
      </w:pPr>
      <w:r>
        <w:rPr>
          <w:rFonts w:ascii="Calibri" w:hAnsi="Calibri" w:eastAsia="Microsoft JhengHei"/>
        </w:rPr>
        <w:t>trapped</w:t>
        <w:tab/>
        <w:tab/>
        <w:t>3.</w:t>
        <w:tab/>
        <w:t>Hundreds of people were 　　　　 (trap) in the fallen building during the earthquake.</w:t>
      </w:r>
    </w:p>
    <w:p>
      <w:pPr>
        <w:keepNext w:val="0"/>
      </w:pPr>
      <w:r>
        <w:rPr>
          <w:rFonts w:ascii="Calibri" w:hAnsi="Calibri" w:eastAsia="Microsoft JhengHei"/>
        </w:rPr>
        <w:t>purchases</w:t>
        <w:tab/>
        <w:tab/>
        <w:t>4.</w:t>
        <w:tab/>
        <w:t xml:space="preserve">An advantage of using a credit card is that you can charge most </w:t>
        <w:br/>
        <w:t xml:space="preserve">　　　　 (purchase) without paying for them right away.</w:t>
      </w:r>
    </w:p>
    <w:p>
      <w:pPr>
        <w:keepNext w:val="0"/>
      </w:pPr>
      <w:r>
        <w:rPr>
          <w:rFonts w:ascii="Calibri" w:hAnsi="Calibri" w:eastAsia="Microsoft JhengHei"/>
        </w:rPr>
        <w:t>profits</w:t>
        <w:tab/>
        <w:tab/>
        <w:t>5.</w:t>
        <w:tab/>
        <w:tab/>
        <w:t>Mike is happy to see his company’s 　　　　 (profitable) rising every year.</w:t>
      </w:r>
    </w:p>
    <w:p>
      <w:pPr>
        <w:pStyle w:val="Heading2"/>
        <w:keepNext w:val="0"/>
      </w:pPr>
      <w:r>
        <w:rPr>
          <w:rFonts w:ascii="Calibri" w:hAnsi="Calibri" w:eastAsia="Microsoft JhengHei"/>
        </w:rPr>
        <w:t>三、句型練習：18%</w:t>
      </w:r>
    </w:p>
    <w:p>
      <w:pPr>
        <w:keepNext w:val="0"/>
      </w:pPr>
      <w:r>
        <w:rPr>
          <w:rFonts w:ascii="Calibri" w:hAnsi="Calibri" w:eastAsia="Microsoft JhengHei"/>
        </w:rPr>
        <w:t>(A)</w:t>
        <w:tab/>
        <w:t>用 “The + comparative + S + V..., the + comparative + S + V....” 句型來改寫以下句子。</w:t>
      </w:r>
    </w:p>
    <w:p>
      <w:pPr>
        <w:keepNext w:val="0"/>
      </w:pPr>
      <w:r>
        <w:rPr>
          <w:rFonts w:ascii="Calibri" w:hAnsi="Calibri" w:eastAsia="Microsoft JhengHei"/>
        </w:rPr>
        <w:t>1.</w:t>
        <w:tab/>
        <w:t>As Van gets older, he loses more hair.</w:t>
      </w:r>
    </w:p>
    <w:p>
      <w:pPr>
        <w:keepNext w:val="0"/>
      </w:pPr>
      <w:r>
        <w:rPr>
          <w:rFonts w:ascii="Calibri" w:hAnsi="Calibri" w:eastAsia="Microsoft JhengHei"/>
        </w:rPr>
        <w:t>The older Van gets, the more hair he loses.</w:t>
      </w:r>
    </w:p>
    <w:p>
      <w:pPr>
        <w:keepNext w:val="0"/>
      </w:pPr>
      <w:r>
        <w:rPr>
          <w:rFonts w:ascii="Calibri" w:hAnsi="Calibri" w:eastAsia="Microsoft JhengHei"/>
        </w:rPr>
        <w:t>2.</w:t>
        <w:tab/>
        <w:t>When the weather is warmer, the plant grows faster.</w:t>
      </w:r>
    </w:p>
    <w:p>
      <w:pPr>
        <w:keepNext w:val="0"/>
      </w:pPr>
      <w:r>
        <w:rPr>
          <w:rFonts w:ascii="Calibri" w:hAnsi="Calibri" w:eastAsia="Microsoft JhengHei"/>
        </w:rPr>
        <w:t>The warmer the weather is, the faster the plant grows.</w:t>
      </w:r>
    </w:p>
    <w:p>
      <w:pPr>
        <w:keepNext w:val="0"/>
      </w:pPr>
      <w:r>
        <w:rPr>
          <w:rFonts w:ascii="Calibri" w:hAnsi="Calibri" w:eastAsia="Microsoft JhengHei"/>
        </w:rPr>
        <w:t>3.</w:t>
        <w:tab/>
        <w:t>If you eat more junk food, you will become fatter.</w:t>
      </w:r>
    </w:p>
    <w:p>
      <w:pPr>
        <w:keepNext w:val="0"/>
      </w:pPr>
      <w:r>
        <w:rPr>
          <w:rFonts w:ascii="Calibri" w:hAnsi="Calibri" w:eastAsia="Microsoft JhengHei"/>
        </w:rPr>
        <w:t>The more junk food you eat, the fatter you will become.</w:t>
      </w:r>
    </w:p>
    <w:p>
      <w:pPr>
        <w:keepNext w:val="0"/>
      </w:pPr>
      <w:r>
        <w:rPr>
          <w:rFonts w:ascii="Calibri" w:hAnsi="Calibri" w:eastAsia="Microsoft JhengHei"/>
        </w:rPr>
        <w:t>4.</w:t>
        <w:tab/>
        <w:t>If you are better prepared, you’ll be more likely to succeed.</w:t>
      </w:r>
    </w:p>
    <w:p>
      <w:pPr>
        <w:keepNext w:val="0"/>
      </w:pPr>
      <w:r>
        <w:rPr>
          <w:rFonts w:ascii="Calibri" w:hAnsi="Calibri" w:eastAsia="Microsoft JhengHei"/>
        </w:rPr>
        <w:t>The better prepared you are, the more likely you’ll be to succeed.</w:t>
      </w:r>
    </w:p>
    <w:p>
      <w:pPr>
        <w:keepNext w:val="0"/>
      </w:pPr>
      <w:r>
        <w:rPr>
          <w:rFonts w:ascii="Calibri" w:hAnsi="Calibri" w:eastAsia="Microsoft JhengHei"/>
        </w:rPr>
        <w:t>5.</w:t>
        <w:tab/>
        <w:t>If you gather more information, it will be easier for you to make a decision.</w:t>
      </w:r>
    </w:p>
    <w:p>
      <w:pPr>
        <w:keepNext w:val="0"/>
      </w:pPr>
      <w:r>
        <w:rPr>
          <w:rFonts w:ascii="Calibri" w:hAnsi="Calibri" w:eastAsia="Microsoft JhengHei"/>
        </w:rPr>
        <w:t>The more information you gather, the easier it will be for you to make a decision.</w:t>
      </w:r>
    </w:p>
    <w:p>
      <w:pPr>
        <w:keepNext w:val="0"/>
      </w:pPr>
      <w:r>
        <w:rPr>
          <w:rFonts w:ascii="Calibri" w:hAnsi="Calibri" w:eastAsia="Microsoft JhengHei"/>
        </w:rPr>
        <w:t>(B) 用 “S + V... + so that + S + aux. + V....” 句型來合併以下句子。</w:t>
      </w:r>
    </w:p>
    <w:p>
      <w:pPr>
        <w:keepNext w:val="0"/>
      </w:pPr>
      <w:r>
        <w:rPr>
          <w:rFonts w:ascii="Calibri" w:hAnsi="Calibri" w:eastAsia="Microsoft JhengHei"/>
        </w:rPr>
        <w:t>1.</w:t>
        <w:tab/>
        <w:t>Jenny is going for a walk. She can get some fresh air.</w:t>
      </w:r>
    </w:p>
    <w:p>
      <w:pPr>
        <w:keepNext w:val="0"/>
      </w:pPr>
      <w:r>
        <w:rPr>
          <w:rFonts w:ascii="Calibri" w:hAnsi="Calibri" w:eastAsia="Microsoft JhengHei"/>
        </w:rPr>
        <w:t>Jenny is going for a walk so that she can get some fresh air.</w:t>
      </w:r>
    </w:p>
    <w:p>
      <w:pPr>
        <w:keepNext w:val="0"/>
      </w:pPr>
      <w:r>
        <w:rPr>
          <w:rFonts w:ascii="Calibri" w:hAnsi="Calibri" w:eastAsia="Microsoft JhengHei"/>
        </w:rPr>
        <w:t>2.</w:t>
        <w:tab/>
        <w:t xml:space="preserve">The old man put on his glasses. Then he could read the small print in the </w:t>
        <w:br/>
        <w:t>newspaper.</w:t>
      </w:r>
    </w:p>
    <w:p>
      <w:pPr>
        <w:keepNext w:val="0"/>
      </w:pPr>
      <w:r>
        <w:rPr>
          <w:rFonts w:ascii="Calibri" w:hAnsi="Calibri" w:eastAsia="Microsoft JhengHei"/>
        </w:rPr>
        <w:t>The old man put on his glasses so that he could read the small print in the newspaper.</w:t>
      </w:r>
    </w:p>
    <w:p>
      <w:pPr>
        <w:keepNext w:val="0"/>
      </w:pPr>
      <w:r>
        <w:rPr>
          <w:rFonts w:ascii="Calibri" w:hAnsi="Calibri" w:eastAsia="Microsoft JhengHei"/>
        </w:rPr>
        <w:t>3.</w:t>
        <w:tab/>
        <w:t>Mr. Chen and his wife left early. They didn’t want to be late for the party.</w:t>
      </w:r>
    </w:p>
    <w:p>
      <w:pPr>
        <w:keepNext w:val="0"/>
      </w:pPr>
      <w:r>
        <w:rPr>
          <w:rFonts w:ascii="Calibri" w:hAnsi="Calibri" w:eastAsia="Microsoft JhengHei"/>
        </w:rPr>
        <w:t>Mr. Chen and his wife left early so that they wouldn’t be late for the party.</w:t>
      </w:r>
    </w:p>
    <w:p>
      <w:pPr>
        <w:keepNext w:val="0"/>
      </w:pPr>
      <w:r>
        <w:rPr>
          <w:rFonts w:ascii="Calibri" w:hAnsi="Calibri" w:eastAsia="Microsoft JhengHei"/>
        </w:rPr>
        <w:t>4. Mr. Lee decided to quit smoking. He hoped to lead a healthier life.</w:t>
      </w:r>
    </w:p>
    <w:p>
      <w:pPr>
        <w:keepNext w:val="0"/>
      </w:pPr>
      <w:r>
        <w:rPr>
          <w:rFonts w:ascii="Calibri" w:hAnsi="Calibri" w:eastAsia="Microsoft JhengHei"/>
        </w:rPr>
        <w:t>Mr. Lee decided to quit smoking so that he could lead a healthier life.</w:t>
      </w:r>
    </w:p>
    <w:p>
      <w:pPr>
        <w:pStyle w:val="Heading2"/>
        <w:keepNext w:val="0"/>
      </w:pPr>
      <w:r>
        <w:rPr>
          <w:rFonts w:ascii="Calibri" w:hAnsi="Calibri" w:eastAsia="Microsoft JhengHei"/>
        </w:rPr>
        <w:t>四、翻譯：20%（1至3每格1分，4一題4分，5至7每題3分）</w:t>
      </w:r>
    </w:p>
    <w:p>
      <w:pPr>
        <w:keepNext w:val="0"/>
      </w:pPr>
      <w:r>
        <w:rPr>
          <w:rFonts w:ascii="Calibri" w:hAnsi="Calibri" w:eastAsia="Microsoft JhengHei"/>
        </w:rPr>
        <w:t>1.</w:t>
        <w:tab/>
        <w:t>所有乘客排隊以便搭乘一小時後開往高雄的船。</w:t>
      </w:r>
    </w:p>
    <w:p>
      <w:pPr>
        <w:keepNext w:val="0"/>
      </w:pPr>
      <w:r>
        <w:rPr>
          <w:rFonts w:ascii="Calibri" w:hAnsi="Calibri" w:eastAsia="Microsoft JhengHei"/>
        </w:rPr>
        <w:t>All the passengers 　　lined　　 　　 up 　　 to board the ship to Kaohsiung, which was leaving in an hour.</w:t>
      </w:r>
    </w:p>
    <w:p>
      <w:pPr>
        <w:keepNext w:val="0"/>
      </w:pPr>
      <w:r>
        <w:rPr>
          <w:rFonts w:ascii="Calibri" w:hAnsi="Calibri" w:eastAsia="Microsoft JhengHei"/>
        </w:rPr>
        <w:t>2.</w:t>
        <w:tab/>
        <w:t>在Larry想要成立公司之前，他將需要有足夠的錢。</w:t>
      </w:r>
    </w:p>
    <w:p>
      <w:pPr>
        <w:keepNext w:val="0"/>
      </w:pPr>
      <w:r>
        <w:rPr>
          <w:rFonts w:ascii="Calibri" w:hAnsi="Calibri" w:eastAsia="Microsoft JhengHei"/>
        </w:rPr>
        <w:t xml:space="preserve">Larry will need to have enough money before he thinks about 　 setting 　 </w:t>
        <w:br/>
        <w:t xml:space="preserve">　　 up 　　 a company.</w:t>
      </w:r>
    </w:p>
    <w:p>
      <w:pPr>
        <w:keepNext w:val="0"/>
      </w:pPr>
      <w:r>
        <w:rPr>
          <w:rFonts w:ascii="Calibri" w:hAnsi="Calibri" w:eastAsia="Microsoft JhengHei"/>
        </w:rPr>
        <w:t>3.</w:t>
        <w:tab/>
        <w:t>Tom利用好天氣來油漆籬笆。</w:t>
      </w:r>
    </w:p>
    <w:p>
      <w:pPr>
        <w:keepNext w:val="0"/>
      </w:pPr>
      <w:r>
        <w:rPr>
          <w:rFonts w:ascii="Calibri" w:hAnsi="Calibri" w:eastAsia="Microsoft JhengHei"/>
        </w:rPr>
        <w:t>Tom 　　took　　 　advantage　 　　 of 　　 the good weather to paint the fence.</w:t>
      </w:r>
    </w:p>
    <w:p>
      <w:pPr>
        <w:keepNext w:val="0"/>
      </w:pPr>
      <w:r>
        <w:rPr>
          <w:rFonts w:ascii="Calibri" w:hAnsi="Calibri" w:eastAsia="Microsoft JhengHei"/>
        </w:rPr>
        <w:t>4.</w:t>
        <w:tab/>
        <w:t>Jasmine學習日文以便她能更有效率地（efficiently）研究日文電影。</w:t>
      </w:r>
    </w:p>
    <w:p>
      <w:pPr>
        <w:keepNext w:val="0"/>
      </w:pPr>
      <w:r>
        <w:rPr>
          <w:rFonts w:ascii="Calibri" w:hAnsi="Calibri" w:eastAsia="Microsoft JhengHei"/>
        </w:rPr>
        <w:t>Jasmine learned Japanese so that she could study Japanese films more efficiently.</w:t>
      </w:r>
    </w:p>
    <w:p>
      <w:pPr>
        <w:keepNext w:val="0"/>
      </w:pPr>
      <w:r>
        <w:rPr>
          <w:rFonts w:ascii="Calibri" w:hAnsi="Calibri" w:eastAsia="Microsoft JhengHei"/>
        </w:rPr>
        <w:t>5.</w:t>
        <w:tab/>
        <w:t>沒有必要擔心那個考試。只要你用功，就有可能會通過。（...no need....）</w:t>
      </w:r>
    </w:p>
    <w:p>
      <w:pPr>
        <w:keepNext w:val="0"/>
      </w:pPr>
      <w:r>
        <w:rPr>
          <w:rFonts w:ascii="Calibri" w:hAnsi="Calibri" w:eastAsia="Microsoft JhengHei"/>
        </w:rPr>
        <w:t>There is no need to worry about that test. If you study hard, you’re likely to pass it.</w:t>
      </w:r>
    </w:p>
    <w:p>
      <w:pPr>
        <w:keepNext w:val="0"/>
      </w:pPr>
      <w:r>
        <w:rPr>
          <w:rFonts w:ascii="Calibri" w:hAnsi="Calibri" w:eastAsia="Microsoft JhengHei"/>
        </w:rPr>
        <w:t>6.</w:t>
        <w:tab/>
        <w:t>據信，你的朋友愈多，你就愈快樂。</w:t>
      </w:r>
    </w:p>
    <w:p>
      <w:pPr>
        <w:keepNext w:val="0"/>
      </w:pPr>
      <w:r>
        <w:rPr>
          <w:rFonts w:ascii="Calibri" w:hAnsi="Calibri" w:eastAsia="Microsoft JhengHei"/>
        </w:rPr>
        <w:t>It is believed that the more friends you have, the happier you are.</w:t>
      </w:r>
    </w:p>
    <w:p>
      <w:pPr>
        <w:keepNext w:val="0"/>
      </w:pPr>
      <w:r>
        <w:rPr>
          <w:rFonts w:ascii="Calibri" w:hAnsi="Calibri" w:eastAsia="Microsoft JhengHei"/>
        </w:rPr>
        <w:t>7.</w:t>
        <w:tab/>
        <w:t>然而，你要試著避免和壞朋友玩在一起（hang out），如此你才不會惹上麻煩。</w:t>
      </w:r>
    </w:p>
    <w:p>
      <w:pPr>
        <w:keepNext w:val="0"/>
      </w:pPr>
      <w:r>
        <w:rPr>
          <w:rFonts w:ascii="Calibri" w:hAnsi="Calibri" w:eastAsia="Microsoft JhengHei"/>
        </w:rPr>
        <w:t>However, you should try to avoid hanging out with bad friends so that you don’t/won’t</w:t>
      </w:r>
    </w:p>
    <w:p>
      <w:pPr>
        <w:keepNext w:val="0"/>
      </w:pPr>
      <w:r>
        <w:rPr>
          <w:rFonts w:ascii="Calibri" w:hAnsi="Calibri" w:eastAsia="Microsoft JhengHei"/>
        </w:rPr>
        <w:t>get into trouble.</w:t>
      </w:r>
    </w:p>
    <w:p>
      <w:pPr>
        <w:pStyle w:val="Heading2"/>
        <w:keepNext w:val="0"/>
      </w:pPr>
      <w:r>
        <w:rPr>
          <w:rFonts w:ascii="Calibri" w:hAnsi="Calibri" w:eastAsia="Microsoft JhengHei"/>
        </w:rPr>
        <w:t>五、綜合測驗：10%</w:t>
      </w:r>
    </w:p>
    <w:p>
      <w:pPr>
        <w:keepNext w:val="0"/>
      </w:pPr>
      <w:r>
        <w:rPr>
          <w:rFonts w:ascii="Calibri" w:hAnsi="Calibri" w:eastAsia="Microsoft JhengHei"/>
        </w:rPr>
        <w:t xml:space="preserve">From supermarkets to shopping malls, stores use many strategies to make us spend more money. That is, they design their stores in particular ways   1.   you will hand over more of the cash in your pocket. For example, it’s common to see a big red sign   2.   </w:t>
        <w:br/>
        <w:t>says “Sale.” These signs make the shop seem   3.   because the color red encourages people to make quicker decisions. Inside the shop, the colors most commonly used are blue and green because these colors help create a relaxing atmosphere. Besides colors, store clerks are sure to tell shoppers that their special deals are available for only a short time. They do this to make shoppers   4.   pressure to buy immediately. In addition, many big stores,   5.   Carrefour, also have big empty shopping carts. Studies have shown that bigger shopping carts may trick customers into spending more.   6.   , shoppers will want to fill their carts with more stuff. Supermarkets also know what to put at the front of the store. They always   7.   colorful fruit near the door because seeing it puts shoppers in a good mood. Similarly, baked goods and other treats that you enjoy smelling are near the front. Smelling something pleasant increases the chances of buying items   8.   impulse.</w:t>
      </w:r>
    </w:p>
    <w:p>
      <w:pPr>
        <w:keepNext w:val="0"/>
      </w:pPr>
      <w:r>
        <w:rPr>
          <w:rFonts w:ascii="Calibri" w:hAnsi="Calibri" w:eastAsia="Microsoft JhengHei"/>
        </w:rPr>
        <w:t>Moreover, because   9.   popular items are at the back of the supermarket, shoppers have to walk across the whole store to find them. They may end up   10.   tempted to buy extra items. So, keep these marketing strategies in mind if you need to spend less the next time you are shopping. In other words, be careful when you shop!</w:t>
      </w:r>
    </w:p>
    <w:p>
      <w:pPr>
        <w:keepNext w:val="0"/>
      </w:pPr>
      <w:r>
        <w:rPr>
          <w:rFonts w:ascii="Calibri" w:hAnsi="Calibri" w:eastAsia="Microsoft JhengHei"/>
        </w:rPr>
        <w:t>（ A ）</w:t>
        <w:tab/>
        <w:tab/>
        <w:t>1.</w:t>
        <w:tab/>
        <w:t>(A) so that</w:t>
        <w:tab/>
        <w:t xml:space="preserve">(B) only if </w:t>
        <w:tab/>
        <w:t xml:space="preserve">(C) even though </w:t>
        <w:tab/>
        <w:t>(D) as soon as</w:t>
      </w:r>
    </w:p>
    <w:p>
      <w:pPr>
        <w:keepNext w:val="0"/>
      </w:pPr>
      <w:r>
        <w:rPr>
          <w:rFonts w:ascii="Calibri" w:hAnsi="Calibri" w:eastAsia="Microsoft JhengHei"/>
        </w:rPr>
        <w:t>（ C ）</w:t>
        <w:tab/>
        <w:tab/>
        <w:t>2.</w:t>
        <w:tab/>
        <w:t xml:space="preserve">(A) where </w:t>
        <w:tab/>
        <w:t xml:space="preserve">(B) what </w:t>
        <w:tab/>
        <w:t xml:space="preserve">(C) that </w:t>
        <w:tab/>
        <w:t>(D) who</w:t>
      </w:r>
    </w:p>
    <w:p>
      <w:pPr>
        <w:keepNext w:val="0"/>
      </w:pPr>
      <w:r>
        <w:rPr>
          <w:rFonts w:ascii="Calibri" w:hAnsi="Calibri" w:eastAsia="Microsoft JhengHei"/>
        </w:rPr>
        <w:t>（ D ）</w:t>
        <w:tab/>
        <w:tab/>
        <w:t>3.</w:t>
        <w:tab/>
        <w:t xml:space="preserve">(A) attract </w:t>
        <w:tab/>
        <w:t xml:space="preserve">(B) attracted </w:t>
        <w:tab/>
        <w:t xml:space="preserve">(C) attractively </w:t>
        <w:tab/>
        <w:t>(D) attractive</w:t>
      </w:r>
    </w:p>
    <w:p>
      <w:pPr>
        <w:keepNext w:val="0"/>
      </w:pPr>
      <w:r>
        <w:rPr>
          <w:rFonts w:ascii="Calibri" w:hAnsi="Calibri" w:eastAsia="Microsoft JhengHei"/>
        </w:rPr>
        <w:t>（ B ）</w:t>
        <w:tab/>
        <w:tab/>
        <w:t>4.</w:t>
        <w:tab/>
        <w:t>(A) feeling</w:t>
        <w:tab/>
        <w:t xml:space="preserve">(B) feel </w:t>
        <w:tab/>
        <w:t>(C) to feel</w:t>
        <w:tab/>
        <w:t>(D) felt</w:t>
      </w:r>
    </w:p>
    <w:p>
      <w:pPr>
        <w:keepNext w:val="0"/>
      </w:pPr>
      <w:r>
        <w:rPr>
          <w:rFonts w:ascii="Calibri" w:hAnsi="Calibri" w:eastAsia="Microsoft JhengHei"/>
        </w:rPr>
        <w:t>（ A ）</w:t>
        <w:tab/>
        <w:tab/>
        <w:t>5.</w:t>
        <w:tab/>
        <w:t xml:space="preserve">(A) such as </w:t>
        <w:tab/>
        <w:t xml:space="preserve">(B) far from </w:t>
        <w:tab/>
        <w:t xml:space="preserve">(C) due to </w:t>
        <w:tab/>
        <w:t>(D) except for</w:t>
      </w:r>
    </w:p>
    <w:p>
      <w:pPr>
        <w:keepNext w:val="0"/>
      </w:pPr>
      <w:r>
        <w:rPr>
          <w:rFonts w:ascii="Calibri" w:hAnsi="Calibri" w:eastAsia="Microsoft JhengHei"/>
        </w:rPr>
        <w:t>（ C ）</w:t>
        <w:tab/>
        <w:tab/>
        <w:t>6.</w:t>
        <w:tab/>
        <w:t xml:space="preserve">(A) However </w:t>
        <w:tab/>
        <w:t xml:space="preserve">(B) Fortunately </w:t>
        <w:tab/>
        <w:t xml:space="preserve">(C) Therefore </w:t>
        <w:tab/>
        <w:t>(D) Besides</w:t>
      </w:r>
    </w:p>
    <w:p>
      <w:pPr>
        <w:keepNext w:val="0"/>
      </w:pPr>
      <w:r>
        <w:rPr>
          <w:rFonts w:ascii="Calibri" w:hAnsi="Calibri" w:eastAsia="Microsoft JhengHei"/>
        </w:rPr>
        <w:t>（ B ）</w:t>
        <w:tab/>
        <w:tab/>
        <w:t>7.</w:t>
        <w:tab/>
        <w:t xml:space="preserve">(A) match </w:t>
        <w:tab/>
        <w:t xml:space="preserve">(B) place </w:t>
        <w:tab/>
        <w:t xml:space="preserve">(C) remove </w:t>
        <w:tab/>
        <w:t>(D) notice</w:t>
      </w:r>
    </w:p>
    <w:p>
      <w:pPr>
        <w:keepNext w:val="0"/>
      </w:pPr>
      <w:r>
        <w:rPr>
          <w:rFonts w:ascii="Calibri" w:hAnsi="Calibri" w:eastAsia="Microsoft JhengHei"/>
        </w:rPr>
        <w:t>（ D ）</w:t>
        <w:tab/>
        <w:tab/>
        <w:t>8.</w:t>
        <w:tab/>
        <w:t xml:space="preserve">(A) with </w:t>
        <w:tab/>
        <w:t xml:space="preserve">(B) in </w:t>
        <w:tab/>
        <w:t xml:space="preserve">(C) at </w:t>
        <w:tab/>
        <w:t>(D) on</w:t>
      </w:r>
    </w:p>
    <w:p>
      <w:pPr>
        <w:keepNext w:val="0"/>
      </w:pPr>
      <w:r>
        <w:rPr>
          <w:rFonts w:ascii="Calibri" w:hAnsi="Calibri" w:eastAsia="Microsoft JhengHei"/>
        </w:rPr>
        <w:t>（ C ）</w:t>
        <w:tab/>
        <w:tab/>
        <w:t>9.</w:t>
        <w:tab/>
        <w:t xml:space="preserve">(A) much </w:t>
        <w:tab/>
        <w:t xml:space="preserve">(B) too </w:t>
        <w:tab/>
        <w:t xml:space="preserve">(C) the most </w:t>
        <w:tab/>
        <w:t>(D) a more</w:t>
      </w:r>
    </w:p>
    <w:p>
      <w:pPr>
        <w:keepNext w:val="0"/>
      </w:pPr>
      <w:r>
        <w:rPr>
          <w:rFonts w:ascii="Calibri" w:hAnsi="Calibri" w:eastAsia="Microsoft JhengHei"/>
        </w:rPr>
        <w:t>（ A ）10.</w:t>
        <w:tab/>
        <w:t xml:space="preserve">(A) being </w:t>
        <w:tab/>
        <w:t xml:space="preserve">(B) to be </w:t>
        <w:tab/>
        <w:t>(C) be</w:t>
        <w:tab/>
        <w:t>(D) been</w:t>
      </w:r>
    </w:p>
    <w:p>
      <w:pPr>
        <w:pStyle w:val="Heading2"/>
        <w:keepNext w:val="0"/>
      </w:pPr>
      <w:r>
        <w:rPr>
          <w:rFonts w:ascii="Calibri" w:hAnsi="Calibri" w:eastAsia="Microsoft JhengHei"/>
        </w:rPr>
        <w:t>六、文意選填：10%（請忽略選項大小寫）</w:t>
      </w:r>
    </w:p>
    <w:p>
      <w:pPr>
        <w:keepNext w:val="0"/>
      </w:pPr>
      <w:r>
        <w:rPr>
          <w:rFonts w:ascii="Calibri" w:hAnsi="Calibri" w:eastAsia="Microsoft JhengHei"/>
        </w:rPr>
        <w:t>(A) traps</w:t>
        <w:tab/>
        <w:t>(B) visible</w:t>
        <w:tab/>
        <w:t>(C) impulse</w:t>
        <w:tab/>
        <w:t>(D) in addition</w:t>
        <w:tab/>
        <w:t>(E) aware</w:t>
      </w:r>
    </w:p>
    <w:p>
      <w:pPr>
        <w:keepNext w:val="0"/>
      </w:pPr>
      <w:r>
        <w:rPr>
          <w:rFonts w:ascii="Calibri" w:hAnsi="Calibri" w:eastAsia="Microsoft JhengHei"/>
        </w:rPr>
        <w:t>(F) for example</w:t>
        <w:tab/>
        <w:t>(G) strategies</w:t>
        <w:tab/>
        <w:t>(H) falling</w:t>
        <w:tab/>
        <w:t>(I) pay</w:t>
        <w:tab/>
        <w:t>(J) aim</w:t>
      </w:r>
    </w:p>
    <w:p>
      <w:pPr>
        <w:keepNext w:val="0"/>
      </w:pPr>
      <w:r>
        <w:rPr>
          <w:rFonts w:ascii="Calibri" w:hAnsi="Calibri" w:eastAsia="Microsoft JhengHei"/>
        </w:rPr>
        <w:t>People today are exposed to advertising in many forms. Most ads are   1.  , but some, like radio ads, are not.</w:t>
      </w:r>
    </w:p>
    <w:p>
      <w:pPr>
        <w:keepNext w:val="0"/>
      </w:pPr>
      <w:r>
        <w:rPr>
          <w:rFonts w:ascii="Calibri" w:hAnsi="Calibri" w:eastAsia="Microsoft JhengHei"/>
        </w:rPr>
        <w:t>Nevertheless, whatever form they come in, advertisements work, and that is why we should try to be more   2.   of them. As consumers, we need to realize that ads are always trying to make us buy something. They also   3.   to influence the way we think. Sometimes, they even set   4.   for us and make products appear better than they really are. To avoid   5.   into these traps, we need to slow down and think about why advertisements are so effective.   6.  , we need to dig deeper into all the tricks they use to influence their specific target markets. Ads for make-up at store counters,   7.  , often feature popular celebrities to make people think that they will look just as good as these stars if they use the same products. Seeing these glamorous advertisements, customers waiting in line to   8.   often can’t resist adding these items to their baskets. They have just made a(n)   9.   purchase, but will it really make them look like a star?</w:t>
      </w:r>
    </w:p>
    <w:p>
      <w:pPr>
        <w:keepNext w:val="0"/>
      </w:pPr>
      <w:r>
        <w:rPr>
          <w:rFonts w:ascii="Calibri" w:hAnsi="Calibri" w:eastAsia="Microsoft JhengHei"/>
        </w:rPr>
        <w:t>Remember that only by remaining alert to all these different sales   10.   can you avoid buying things you don’t really need. Finally, given that it pays to advertise, don’t forget to warn all your friends, too!</w:t>
      </w:r>
    </w:p>
    <w:p>
      <w:pPr>
        <w:keepNext w:val="0"/>
      </w:pPr>
      <w:r>
        <w:rPr>
          <w:rFonts w:ascii="Calibri" w:hAnsi="Calibri" w:eastAsia="Microsoft JhengHei"/>
        </w:rPr>
        <w:t xml:space="preserve">1. 　　B　　</w:t>
        <w:tab/>
        <w:t xml:space="preserve">2. 　　E　　</w:t>
        <w:tab/>
        <w:t xml:space="preserve">3. 　　J　　</w:t>
        <w:tab/>
        <w:t xml:space="preserve">4. 　　A　　</w:t>
        <w:tab/>
        <w:t>5. 　　H</w:t>
      </w:r>
    </w:p>
    <w:p>
      <w:pPr>
        <w:keepNext w:val="0"/>
      </w:pPr>
      <w:r>
        <w:rPr>
          <w:rFonts w:ascii="Calibri" w:hAnsi="Calibri" w:eastAsia="Microsoft JhengHei"/>
        </w:rPr>
        <w:t xml:space="preserve">6. 　　D　　</w:t>
        <w:tab/>
        <w:t xml:space="preserve">7. 　　F　　</w:t>
        <w:tab/>
        <w:t xml:space="preserve">8. 　　I　　</w:t>
        <w:tab/>
        <w:t xml:space="preserve">9. 　　C　　</w:t>
        <w:tab/>
        <w:t>10.　　G</w:t>
      </w:r>
    </w:p>
    <w:p>
      <w:pPr>
        <w:pStyle w:val="Heading2"/>
        <w:keepNext w:val="0"/>
      </w:pPr>
      <w:r>
        <w:rPr>
          <w:rFonts w:ascii="Calibri" w:hAnsi="Calibri" w:eastAsia="Microsoft JhengHei"/>
        </w:rPr>
        <w:t>七、篇章結構：8%</w:t>
      </w:r>
    </w:p>
    <w:p>
      <w:pPr>
        <w:keepNext w:val="0"/>
      </w:pPr>
      <w:r>
        <w:rPr>
          <w:rFonts w:ascii="Calibri" w:hAnsi="Calibri" w:eastAsia="Microsoft JhengHei"/>
        </w:rPr>
        <w:t>(A)</w:t>
        <w:tab/>
        <w:t>In other words, the more you buy, the lower the price is.</w:t>
      </w:r>
    </w:p>
    <w:p>
      <w:pPr>
        <w:keepNext w:val="0"/>
      </w:pPr>
      <w:r>
        <w:rPr>
          <w:rFonts w:ascii="Calibri" w:hAnsi="Calibri" w:eastAsia="Microsoft JhengHei"/>
        </w:rPr>
        <w:t>(B)</w:t>
        <w:tab/>
        <w:t>Many people also appreciate the convenience of shopping for a wide range of products all in one place.</w:t>
      </w:r>
    </w:p>
    <w:p>
      <w:pPr>
        <w:keepNext w:val="0"/>
      </w:pPr>
      <w:r>
        <w:rPr>
          <w:rFonts w:ascii="Calibri" w:hAnsi="Calibri" w:eastAsia="Microsoft JhengHei"/>
        </w:rPr>
        <w:t>(C)</w:t>
        <w:tab/>
        <w:t>To maintain such a membership, however, customers must pay a yearly fee or spend a certain amount each year.</w:t>
      </w:r>
    </w:p>
    <w:p>
      <w:pPr>
        <w:keepNext w:val="0"/>
      </w:pPr>
      <w:r>
        <w:rPr>
          <w:rFonts w:ascii="Calibri" w:hAnsi="Calibri" w:eastAsia="Microsoft JhengHei"/>
        </w:rPr>
        <w:t>(D)</w:t>
        <w:tab/>
        <w:t>However, in order to receive discounted pricing, some customers may end up buying more than they need and thus waste their money.</w:t>
      </w:r>
    </w:p>
    <w:p>
      <w:pPr>
        <w:keepNext w:val="0"/>
      </w:pPr>
      <w:r>
        <w:rPr>
          <w:rFonts w:ascii="Calibri" w:hAnsi="Calibri" w:eastAsia="Microsoft JhengHei"/>
        </w:rPr>
        <w:t>(E)</w:t>
        <w:tab/>
        <w:t>They take advantage of traditional celebrations such as Thanksgiving, Christmas, and Chinese New Year to encourage people to spend even more on gifts, food, and decorations.</w:t>
      </w:r>
    </w:p>
    <w:p>
      <w:pPr>
        <w:keepNext w:val="0"/>
      </w:pPr>
      <w:r>
        <w:rPr>
          <w:rFonts w:ascii="Calibri" w:hAnsi="Calibri" w:eastAsia="Microsoft JhengHei"/>
        </w:rPr>
        <w:t>Big companies like Costco use a number of strategies to lure* customers into purchasing their goods. The first is the members-only strategy, meaning that only members can buy goods or receive discounts. Membership is attractive because it creates a sense of ownership and belonging for customers. They may feel more special or more valued than other people if they receive special treatment as members of a specific club or store.   1.</w:t>
      </w:r>
    </w:p>
    <w:p>
      <w:pPr>
        <w:keepNext w:val="0"/>
      </w:pPr>
      <w:r>
        <w:rPr>
          <w:rFonts w:ascii="Calibri" w:hAnsi="Calibri" w:eastAsia="Microsoft JhengHei"/>
        </w:rPr>
        <w:t>The second strategy is the “buy in large amounts and save” strategy.   2.   Large retailers use this strategy to get customers to spend more while keeping their own costs low at the same time.   3.</w:t>
      </w:r>
    </w:p>
    <w:p>
      <w:pPr>
        <w:keepNext w:val="0"/>
      </w:pPr>
      <w:r>
        <w:rPr>
          <w:rFonts w:ascii="Calibri" w:hAnsi="Calibri" w:eastAsia="Microsoft JhengHei"/>
        </w:rPr>
        <w:t>The third strategy that encourages customers to spend more involves holiday deals offered by large stores. Such seasonal sales give customers another reason to buy things even when they don’t really need to.   4.   At times, certain holiday deals are purely meant to lure people into buying more. One example is “Black Friday,” when prices are often cut dramatically so that people will want to buy more items and thus spend more money.</w:t>
      </w:r>
    </w:p>
    <w:p>
      <w:pPr>
        <w:keepNext w:val="0"/>
      </w:pPr>
      <w:r>
        <w:rPr>
          <w:rFonts w:ascii="Calibri" w:hAnsi="Calibri" w:eastAsia="Microsoft JhengHei"/>
        </w:rPr>
        <w:t>註：lure引誘；誘導</w:t>
      </w:r>
    </w:p>
    <w:p>
      <w:pPr>
        <w:keepNext w:val="0"/>
      </w:pPr>
      <w:r>
        <w:rPr>
          <w:rFonts w:ascii="Calibri" w:hAnsi="Calibri" w:eastAsia="Microsoft JhengHei"/>
        </w:rPr>
        <w:t xml:space="preserve">1. 　　C　　</w:t>
        <w:tab/>
        <w:t xml:space="preserve">2. 　　A　　</w:t>
        <w:tab/>
        <w:t xml:space="preserve">3. 　　D　　</w:t>
        <w:tab/>
        <w:t>4. 　　E</w:t>
      </w:r>
    </w:p>
    <w:p>
      <w:pPr>
        <w:pStyle w:val="Heading2"/>
        <w:keepNext w:val="0"/>
      </w:pPr>
      <w:r>
        <w:rPr>
          <w:rFonts w:ascii="Calibri" w:hAnsi="Calibri" w:eastAsia="Microsoft JhengHei"/>
        </w:rPr>
        <w:t>八、閱讀測驗：9%</w:t>
      </w:r>
    </w:p>
    <w:p>
      <w:pPr>
        <w:keepNext w:val="0"/>
      </w:pPr>
      <w:r>
        <w:rPr>
          <w:rFonts w:ascii="Calibri" w:hAnsi="Calibri" w:eastAsia="Microsoft JhengHei"/>
        </w:rPr>
        <w:t>The latest technology seems to never stop showing up in our daily lives. This reality is particularly evident in Amazon’s latest take on the grocery store: Amazon Go.</w:t>
      </w:r>
    </w:p>
    <w:p>
      <w:pPr>
        <w:keepNext w:val="0"/>
      </w:pPr>
      <w:r>
        <w:rPr>
          <w:rFonts w:ascii="Calibri" w:hAnsi="Calibri" w:eastAsia="Microsoft JhengHei"/>
        </w:rPr>
        <w:t>Amazon Go is a new style of grocery store that allows shoppers to take out their phone, sign in to the Amazon Go app, and run the phone over a sensor* bar as they walk into the store. After that, a shopper can put their phone away, shop as they like, and then walk out without needing to wait in a checkout line or pay at a register.</w:t>
      </w:r>
    </w:p>
    <w:p>
      <w:pPr>
        <w:keepNext w:val="0"/>
      </w:pPr>
      <w:r>
        <w:rPr>
          <w:rFonts w:ascii="Calibri" w:hAnsi="Calibri" w:eastAsia="Microsoft JhengHei"/>
        </w:rPr>
        <w:t>When customers are shopping in an Amazon Go store, every item they pick up is put into their virtual* cart. They can choose from everyday goods, such as milk and eggs, to more special items, such as prepared meals and sandwiches, take-home meals created by in-house chefs, and locally produced cheeses and chocolate. Everything that is taken off the shelf is saved in their app, and they are charged automatically and sent an e-receipt in the app after they walk out.</w:t>
      </w:r>
    </w:p>
    <w:p>
      <w:pPr>
        <w:keepNext w:val="0"/>
      </w:pPr>
      <w:r>
        <w:rPr>
          <w:rFonts w:ascii="Calibri" w:hAnsi="Calibri" w:eastAsia="Microsoft JhengHei"/>
        </w:rPr>
        <w:t>Amazon Go makes this shopping experience possible by using some of the newest technology available, including computer vision, deep learning algorithms*, and sensor fusion*. Amazon has named this technology, which is similar to what is used in self-driving cars, “Just Walk Out” technology, and it is certain to change the shopping experience as we know it.</w:t>
      </w:r>
    </w:p>
    <w:p>
      <w:pPr>
        <w:keepNext w:val="0"/>
      </w:pPr>
      <w:r>
        <w:rPr>
          <w:rFonts w:ascii="Calibri" w:hAnsi="Calibri" w:eastAsia="Microsoft JhengHei"/>
        </w:rPr>
        <w:t>註：sensor 感測器　virtual 虛擬的　algorithm 電腦程式演算法　sensor fusion 感測器融合技術</w:t>
      </w:r>
    </w:p>
    <w:p>
      <w:pPr>
        <w:keepNext w:val="0"/>
      </w:pPr>
      <w:r>
        <w:rPr>
          <w:rFonts w:ascii="Calibri" w:hAnsi="Calibri" w:eastAsia="Microsoft JhengHei"/>
        </w:rPr>
        <w:t>（ B ）</w:t>
        <w:tab/>
        <w:t>1.</w:t>
        <w:tab/>
        <w:t>What kind of passage is this?</w:t>
      </w:r>
    </w:p>
    <w:p>
      <w:pPr>
        <w:keepNext w:val="0"/>
      </w:pPr>
      <w:r>
        <w:rPr>
          <w:rFonts w:ascii="Calibri" w:hAnsi="Calibri" w:eastAsia="Microsoft JhengHei"/>
        </w:rPr>
        <w:t xml:space="preserve">(A) A film review.  </w:t>
        <w:tab/>
        <w:t>(B) A news report.</w:t>
      </w:r>
    </w:p>
    <w:p>
      <w:pPr>
        <w:keepNext w:val="0"/>
      </w:pPr>
      <w:r>
        <w:rPr>
          <w:rFonts w:ascii="Calibri" w:hAnsi="Calibri" w:eastAsia="Microsoft JhengHei"/>
        </w:rPr>
        <w:t xml:space="preserve">(C) A story narration. </w:t>
        <w:tab/>
        <w:t>(D) A historical study.</w:t>
      </w:r>
    </w:p>
    <w:p>
      <w:pPr>
        <w:keepNext w:val="0"/>
      </w:pPr>
      <w:r>
        <w:rPr>
          <w:rFonts w:ascii="Calibri" w:hAnsi="Calibri" w:eastAsia="Microsoft JhengHei"/>
        </w:rPr>
        <w:t>（ C ）</w:t>
        <w:tab/>
        <w:t>2.</w:t>
        <w:tab/>
        <w:t>Which of the following is NOT mentioned as a potential benefit of Amazon Go?</w:t>
      </w:r>
    </w:p>
    <w:p>
      <w:pPr>
        <w:keepNext w:val="0"/>
      </w:pPr>
      <w:r>
        <w:rPr>
          <w:rFonts w:ascii="Calibri" w:hAnsi="Calibri" w:eastAsia="Microsoft JhengHei"/>
        </w:rPr>
        <w:t>(A) People can shop without waiting in line to pay.</w:t>
      </w:r>
    </w:p>
    <w:p>
      <w:pPr>
        <w:keepNext w:val="0"/>
      </w:pPr>
      <w:r>
        <w:rPr>
          <w:rFonts w:ascii="Calibri" w:hAnsi="Calibri" w:eastAsia="Microsoft JhengHei"/>
        </w:rPr>
        <w:t>(B) People can choose from daily items to more special items.</w:t>
      </w:r>
    </w:p>
    <w:p>
      <w:pPr>
        <w:keepNext w:val="0"/>
      </w:pPr>
      <w:r>
        <w:rPr>
          <w:rFonts w:ascii="Calibri" w:hAnsi="Calibri" w:eastAsia="Microsoft JhengHei"/>
        </w:rPr>
        <w:t>(C) People can get anything they need without going into a store.</w:t>
      </w:r>
    </w:p>
    <w:p>
      <w:pPr>
        <w:keepNext w:val="0"/>
      </w:pPr>
      <w:r>
        <w:rPr>
          <w:rFonts w:ascii="Calibri" w:hAnsi="Calibri" w:eastAsia="Microsoft JhengHei"/>
        </w:rPr>
        <w:t>(D) People will be charged automatically and get an e-receipt after shopping.</w:t>
      </w:r>
    </w:p>
    <w:p>
      <w:pPr>
        <w:keepNext w:val="0"/>
      </w:pPr>
      <w:r>
        <w:rPr>
          <w:rFonts w:ascii="Calibri" w:hAnsi="Calibri" w:eastAsia="Microsoft JhengHei"/>
        </w:rPr>
        <w:t>（ D ）</w:t>
        <w:tab/>
        <w:t>3.</w:t>
        <w:tab/>
        <w:t>What is true about Amazon Go?</w:t>
      </w:r>
    </w:p>
    <w:p>
      <w:pPr>
        <w:keepNext w:val="0"/>
      </w:pPr>
      <w:r>
        <w:rPr>
          <w:rFonts w:ascii="Calibri" w:hAnsi="Calibri" w:eastAsia="Microsoft JhengHei"/>
        </w:rPr>
        <w:t>(A) It saves people money on shopping.</w:t>
      </w:r>
    </w:p>
    <w:p>
      <w:pPr>
        <w:keepNext w:val="0"/>
      </w:pPr>
      <w:r>
        <w:rPr>
          <w:rFonts w:ascii="Calibri" w:hAnsi="Calibri" w:eastAsia="Microsoft JhengHei"/>
        </w:rPr>
        <w:t>(B) It is a great new type of department store.</w:t>
      </w:r>
    </w:p>
    <w:p>
      <w:pPr>
        <w:keepNext w:val="0"/>
      </w:pPr>
      <w:r>
        <w:rPr>
          <w:rFonts w:ascii="Calibri" w:hAnsi="Calibri" w:eastAsia="Microsoft JhengHei"/>
        </w:rPr>
        <w:t>(C) It allows people to shop without leaving their house.</w:t>
      </w:r>
    </w:p>
    <w:p>
      <w:pPr>
        <w:keepNext w:val="0"/>
      </w:pPr>
      <w:r>
        <w:rPr>
          <w:rFonts w:ascii="Calibri" w:hAnsi="Calibri" w:eastAsia="Microsoft JhengHei"/>
        </w:rPr>
        <w:t>(D) It uses a technology like that used in self-driving cars.</w:t>
      </w:r>
    </w:p>
    <w:p>
      <w:pPr>
        <w:pStyle w:val="Heading2"/>
        <w:keepNext w:val="0"/>
      </w:pPr>
      <w:r>
        <w:rPr>
          <w:rFonts w:ascii="Calibri" w:hAnsi="Calibri" w:eastAsia="Microsoft JhengHei"/>
        </w:rPr>
        <w:t>Part 2：瞄準大考</w:t>
      </w:r>
    </w:p>
    <w:p>
      <w:pPr>
        <w:pStyle w:val="Heading2"/>
        <w:keepNext w:val="0"/>
      </w:pPr>
      <w:r>
        <w:rPr>
          <w:rFonts w:ascii="Calibri" w:hAnsi="Calibri" w:eastAsia="Microsoft JhengHei"/>
        </w:rPr>
        <w:t>一、常考重點提醒</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字彙</w:t>
            </w:r>
          </w:p>
        </w:tc>
        <w:tc>
          <w:tcPr>
            <w:tcW w:type="dxa" w:w="1704"/>
          </w:tcPr>
          <w:p>
            <w:r>
              <w:t>學測次數</w:t>
            </w:r>
          </w:p>
        </w:tc>
        <w:tc>
          <w:tcPr>
            <w:tcW w:type="dxa" w:w="1704"/>
          </w:tcPr>
          <w:p>
            <w:r>
              <w:t>字彙</w:t>
            </w:r>
          </w:p>
        </w:tc>
        <w:tc>
          <w:tcPr>
            <w:tcW w:type="dxa" w:w="1704"/>
          </w:tcPr>
          <w:p>
            <w:r>
              <w:t>學測次數</w:t>
            </w:r>
          </w:p>
        </w:tc>
        <w:tc>
          <w:tcPr>
            <w:tcW w:type="dxa" w:w="1704"/>
          </w:tcPr>
          <w:p>
            <w:r>
              <w:t>字彙</w:t>
            </w:r>
          </w:p>
        </w:tc>
        <w:tc>
          <w:tcPr>
            <w:tcW w:type="dxa" w:w="1704"/>
          </w:tcPr>
          <w:p>
            <w:r>
              <w:t>學測次數</w:t>
            </w:r>
          </w:p>
        </w:tc>
      </w:tr>
      <w:tr>
        <w:tc>
          <w:tcPr>
            <w:tcW w:type="dxa" w:w="1704"/>
          </w:tcPr>
          <w:p>
            <w:r>
              <w:t>familiar</w:t>
            </w:r>
          </w:p>
        </w:tc>
        <w:tc>
          <w:tcPr>
            <w:tcW w:type="dxa" w:w="1704"/>
          </w:tcPr>
          <w:p>
            <w:r>
              <w:t>5</w:t>
            </w:r>
          </w:p>
        </w:tc>
        <w:tc>
          <w:tcPr>
            <w:tcW w:type="dxa" w:w="1704"/>
          </w:tcPr>
          <w:p>
            <w:r>
              <w:t>similarly</w:t>
            </w:r>
          </w:p>
        </w:tc>
        <w:tc>
          <w:tcPr>
            <w:tcW w:type="dxa" w:w="1704"/>
          </w:tcPr>
          <w:p>
            <w:r>
              <w:t>3</w:t>
            </w:r>
          </w:p>
        </w:tc>
        <w:tc>
          <w:tcPr>
            <w:tcW w:type="dxa" w:w="1704"/>
          </w:tcPr>
          <w:p>
            <w:r>
              <w:t>customer</w:t>
            </w:r>
          </w:p>
        </w:tc>
        <w:tc>
          <w:tcPr>
            <w:tcW w:type="dxa" w:w="1704"/>
          </w:tcPr>
          <w:p>
            <w:r>
              <w:t>4</w:t>
            </w:r>
          </w:p>
        </w:tc>
      </w:tr>
      <w:tr>
        <w:tc>
          <w:tcPr>
            <w:tcW w:type="dxa" w:w="1704"/>
          </w:tcPr>
          <w:p>
            <w:r>
              <w:t>urge</w:t>
            </w:r>
          </w:p>
        </w:tc>
        <w:tc>
          <w:tcPr>
            <w:tcW w:type="dxa" w:w="1704"/>
          </w:tcPr>
          <w:p>
            <w:r>
              <w:t>3</w:t>
            </w:r>
          </w:p>
        </w:tc>
        <w:tc>
          <w:tcPr>
            <w:tcW w:type="dxa" w:w="1704"/>
          </w:tcPr>
          <w:p>
            <w:r>
              <w:t>similar</w:t>
            </w:r>
          </w:p>
        </w:tc>
        <w:tc>
          <w:tcPr>
            <w:tcW w:type="dxa" w:w="1704"/>
          </w:tcPr>
          <w:p>
            <w:r>
              <w:t>5</w:t>
            </w:r>
          </w:p>
        </w:tc>
        <w:tc>
          <w:tcPr>
            <w:tcW w:type="dxa" w:w="1704"/>
          </w:tcPr>
          <w:p>
            <w:r>
              <w:t>advantage</w:t>
            </w:r>
          </w:p>
        </w:tc>
        <w:tc>
          <w:tcPr>
            <w:tcW w:type="dxa" w:w="1704"/>
          </w:tcPr>
          <w:p>
            <w:r>
              <w:t>5</w:t>
            </w:r>
          </w:p>
        </w:tc>
      </w:tr>
      <w:tr>
        <w:tc>
          <w:tcPr>
            <w:tcW w:type="dxa" w:w="1704"/>
          </w:tcPr>
          <w:p>
            <w:r>
              <w:t>strategy</w:t>
            </w:r>
          </w:p>
        </w:tc>
        <w:tc>
          <w:tcPr>
            <w:tcW w:type="dxa" w:w="1704"/>
          </w:tcPr>
          <w:p>
            <w:r>
              <w:t>4</w:t>
            </w:r>
          </w:p>
        </w:tc>
        <w:tc>
          <w:tcPr>
            <w:tcW w:type="dxa" w:w="1704"/>
          </w:tcPr>
          <w:p>
            <w:r>
              <w:t>similarity</w:t>
            </w:r>
          </w:p>
        </w:tc>
        <w:tc>
          <w:tcPr>
            <w:tcW w:type="dxa" w:w="1704"/>
          </w:tcPr>
          <w:p>
            <w:r>
              <w:t>1</w:t>
            </w:r>
          </w:p>
        </w:tc>
        <w:tc>
          <w:tcPr>
            <w:tcW w:type="dxa" w:w="1704"/>
          </w:tcPr>
          <w:p>
            <w:r>
              <w:t>eventually</w:t>
            </w:r>
          </w:p>
        </w:tc>
        <w:tc>
          <w:tcPr>
            <w:tcW w:type="dxa" w:w="1704"/>
          </w:tcPr>
          <w:p>
            <w:r>
              <w:t>10</w:t>
            </w:r>
          </w:p>
        </w:tc>
      </w:tr>
      <w:tr>
        <w:tc>
          <w:tcPr>
            <w:tcW w:type="dxa" w:w="1704"/>
          </w:tcPr>
          <w:p>
            <w:r>
              <w:t>visible</w:t>
            </w:r>
          </w:p>
        </w:tc>
        <w:tc>
          <w:tcPr>
            <w:tcW w:type="dxa" w:w="1704"/>
          </w:tcPr>
          <w:p>
            <w:r>
              <w:t>1</w:t>
            </w:r>
          </w:p>
        </w:tc>
        <w:tc>
          <w:tcPr>
            <w:tcW w:type="dxa" w:w="1704"/>
          </w:tcPr>
          <w:p>
            <w:r>
              <w:t>aim</w:t>
            </w:r>
          </w:p>
        </w:tc>
        <w:tc>
          <w:tcPr>
            <w:tcW w:type="dxa" w:w="1704"/>
          </w:tcPr>
          <w:p>
            <w:r>
              <w:t>4</w:t>
            </w:r>
          </w:p>
        </w:tc>
        <w:tc>
          <w:tcPr>
            <w:tcW w:type="dxa" w:w="1704"/>
          </w:tcPr>
          <w:p>
            <w:r>
              <w:t>eventual</w:t>
            </w:r>
          </w:p>
        </w:tc>
        <w:tc>
          <w:tcPr>
            <w:tcW w:type="dxa" w:w="1704"/>
          </w:tcPr>
          <w:p>
            <w:r>
              <w:t>1</w:t>
            </w:r>
          </w:p>
        </w:tc>
      </w:tr>
      <w:tr>
        <w:tc>
          <w:tcPr>
            <w:tcW w:type="dxa" w:w="1704"/>
          </w:tcPr>
          <w:p>
            <w:r>
              <w:t>purchase</w:t>
            </w:r>
          </w:p>
        </w:tc>
        <w:tc>
          <w:tcPr>
            <w:tcW w:type="dxa" w:w="1704"/>
          </w:tcPr>
          <w:p>
            <w:r>
              <w:t>7</w:t>
            </w:r>
          </w:p>
        </w:tc>
        <w:tc>
          <w:tcPr>
            <w:tcW w:type="dxa" w:w="1704"/>
          </w:tcPr>
          <w:p>
            <w:r>
              <w:t>display</w:t>
            </w:r>
          </w:p>
        </w:tc>
        <w:tc>
          <w:tcPr>
            <w:tcW w:type="dxa" w:w="1704"/>
          </w:tcPr>
          <w:p>
            <w:r>
              <w:t>8</w:t>
            </w:r>
          </w:p>
        </w:tc>
        <w:tc>
          <w:tcPr>
            <w:tcW w:type="dxa" w:w="1704"/>
          </w:tcPr>
          <w:p>
            <w:r>
              <w:t>trap</w:t>
            </w:r>
          </w:p>
        </w:tc>
        <w:tc>
          <w:tcPr>
            <w:tcW w:type="dxa" w:w="1704"/>
          </w:tcPr>
          <w:p>
            <w:r>
              <w:t>2</w:t>
            </w:r>
          </w:p>
        </w:tc>
      </w:tr>
      <w:tr>
        <w:tc>
          <w:tcPr>
            <w:tcW w:type="dxa" w:w="1704"/>
          </w:tcPr>
          <w:p>
            <w:r>
              <w:t>profitable</w:t>
            </w:r>
          </w:p>
        </w:tc>
        <w:tc>
          <w:tcPr>
            <w:tcW w:type="dxa" w:w="1704"/>
          </w:tcPr>
          <w:p>
            <w:r>
              <w:t>1</w:t>
            </w:r>
          </w:p>
        </w:tc>
        <w:tc>
          <w:tcPr>
            <w:tcW w:type="dxa" w:w="1704"/>
          </w:tcPr>
          <w:p>
            <w:r>
              <w:t>impulse</w:t>
            </w:r>
          </w:p>
        </w:tc>
        <w:tc>
          <w:tcPr>
            <w:tcW w:type="dxa" w:w="1704"/>
          </w:tcPr>
          <w:p>
            <w:r>
              <w:t>1</w:t>
            </w:r>
          </w:p>
        </w:tc>
        <w:tc>
          <w:tcPr>
            <w:tcW w:type="dxa" w:w="1704"/>
          </w:tcPr>
          <w:p>
            <w:r>
              <w:t>aware</w:t>
            </w:r>
          </w:p>
        </w:tc>
        <w:tc>
          <w:tcPr>
            <w:tcW w:type="dxa" w:w="1704"/>
          </w:tcPr>
          <w:p>
            <w:r>
              <w:t>3</w:t>
            </w:r>
          </w:p>
        </w:tc>
      </w:tr>
      <w:tr>
        <w:tc>
          <w:tcPr>
            <w:tcW w:type="dxa" w:w="1704"/>
          </w:tcPr>
          <w:p>
            <w:r>
              <w:t>profit</w:t>
            </w:r>
          </w:p>
        </w:tc>
        <w:tc>
          <w:tcPr>
            <w:tcW w:type="dxa" w:w="1704"/>
          </w:tcPr>
          <w:p>
            <w:r>
              <w:t>5</w:t>
            </w:r>
          </w:p>
        </w:tc>
        <w:tc>
          <w:tcPr>
            <w:tcW w:type="dxa" w:w="1704"/>
          </w:tcPr>
          <w:p>
            <w:r>
              <w:t>offer</w:t>
            </w:r>
          </w:p>
        </w:tc>
        <w:tc>
          <w:tcPr>
            <w:tcW w:type="dxa" w:w="1704"/>
          </w:tcPr>
          <w:p>
            <w:r>
              <w:t>8</w:t>
            </w:r>
          </w:p>
        </w:tc>
        <w:tc>
          <w:tcPr>
            <w:tcW w:type="dxa" w:w="1704"/>
          </w:tcPr>
          <w:p>
            <w:r>
              <w:t>awareness</w:t>
            </w:r>
          </w:p>
        </w:tc>
        <w:tc>
          <w:tcPr>
            <w:tcW w:type="dxa" w:w="1704"/>
          </w:tcPr>
          <w:p>
            <w:r>
              <w:t>2</w:t>
            </w:r>
          </w:p>
        </w:tc>
      </w:tr>
      <w:tr>
        <w:tc>
          <w:tcPr>
            <w:tcW w:type="dxa" w:w="1704"/>
          </w:tcPr>
          <w:p>
            <w:r>
              <w:t>慣用語</w:t>
            </w:r>
          </w:p>
        </w:tc>
        <w:tc>
          <w:tcPr>
            <w:tcW w:type="dxa" w:w="1704"/>
          </w:tcPr>
          <w:p>
            <w:r>
              <w:t>學測次數</w:t>
            </w:r>
          </w:p>
        </w:tc>
        <w:tc>
          <w:tcPr>
            <w:tcW w:type="dxa" w:w="1704"/>
          </w:tcPr>
          <w:p>
            <w:r>
              <w:t>句型</w:t>
            </w:r>
          </w:p>
        </w:tc>
        <w:tc>
          <w:tcPr>
            <w:tcW w:type="dxa" w:w="1704"/>
          </w:tcPr>
          <w:p>
            <w:r>
              <w:t>學測次數</w:t>
            </w:r>
          </w:p>
        </w:tc>
        <w:tc>
          <w:tcPr>
            <w:tcW w:type="dxa" w:w="1704"/>
          </w:tcPr>
          <w:p>
            <w:r>
              <w:t>be likely to</w:t>
            </w:r>
          </w:p>
        </w:tc>
        <w:tc>
          <w:tcPr>
            <w:tcW w:type="dxa" w:w="1704"/>
          </w:tcPr>
          <w:p>
            <w:r>
              <w:t>15</w:t>
            </w:r>
          </w:p>
        </w:tc>
      </w:tr>
      <w:tr>
        <w:tc>
          <w:tcPr>
            <w:tcW w:type="dxa" w:w="1704"/>
          </w:tcPr>
          <w:p>
            <w:r>
              <w:t>Sentence Pattern</w:t>
            </w:r>
          </w:p>
        </w:tc>
        <w:tc>
          <w:tcPr>
            <w:tcW w:type="dxa" w:w="1704"/>
          </w:tcPr>
          <w:p>
            <w:r>
              <w:t>3</w:t>
            </w:r>
          </w:p>
        </w:tc>
        <w:tc>
          <w:tcPr>
            <w:tcW w:type="dxa" w:w="1704"/>
          </w:tcPr>
          <w:p>
            <w:r>
              <w:t>within (…) reach</w:t>
            </w:r>
          </w:p>
        </w:tc>
        <w:tc>
          <w:tcPr>
            <w:tcW w:type="dxa" w:w="1704"/>
          </w:tcPr>
          <w:p>
            <w:r>
              <w:t>1</w:t>
            </w:r>
          </w:p>
        </w:tc>
        <w:tc>
          <w:tcPr>
            <w:tcW w:type="dxa" w:w="1704"/>
          </w:tcPr>
          <w:p>
            <w:r>
              <w:t>Language in Use</w:t>
            </w:r>
          </w:p>
        </w:tc>
        <w:tc>
          <w:tcPr>
            <w:tcW w:type="dxa" w:w="1704"/>
          </w:tcPr>
          <w:p>
            <w:r>
              <w:t>6</w:t>
            </w:r>
          </w:p>
        </w:tc>
      </w:tr>
      <w:tr>
        <w:tc>
          <w:tcPr>
            <w:tcW w:type="dxa" w:w="1704"/>
          </w:tcPr>
          <w:p>
            <w:r>
              <w:t>line up</w:t>
            </w:r>
          </w:p>
        </w:tc>
        <w:tc>
          <w:tcPr>
            <w:tcW w:type="dxa" w:w="1704"/>
          </w:tcPr>
          <w:p>
            <w:r>
              <w:t>1</w:t>
            </w:r>
          </w:p>
        </w:tc>
        <w:tc>
          <w:tcPr>
            <w:tcW w:type="dxa" w:w="1704"/>
          </w:tcPr>
          <w:p>
            <w:r>
              <w:t>take advantage of</w:t>
            </w:r>
          </w:p>
        </w:tc>
        <w:tc>
          <w:tcPr>
            <w:tcW w:type="dxa" w:w="1704"/>
          </w:tcPr>
          <w:p>
            <w:r>
              <w:t>1</w:t>
            </w:r>
          </w:p>
        </w:tc>
        <w:tc>
          <w:tcPr>
            <w:tcW w:type="dxa" w:w="1704"/>
          </w:tcPr>
          <w:p>
            <w:r>
              <w:t>set up</w:t>
            </w:r>
          </w:p>
        </w:tc>
        <w:tc>
          <w:tcPr>
            <w:tcW w:type="dxa" w:w="1704"/>
          </w:tcPr>
          <w:p>
            <w:r>
              <w:t>8</w:t>
            </w:r>
          </w:p>
        </w:tc>
      </w:tr>
    </w:tbl>
    <w:p>
      <w:pPr>
        <w:pStyle w:val="Heading2"/>
        <w:keepNext w:val="0"/>
      </w:pPr>
      <w:r>
        <w:rPr>
          <w:rFonts w:ascii="Calibri" w:hAnsi="Calibri" w:eastAsia="Microsoft JhengHei"/>
        </w:rPr>
        <w:t>二、歷屆相關大考試題</w:t>
      </w:r>
    </w:p>
    <w:p>
      <w:pPr>
        <w:keepNext w:val="0"/>
      </w:pPr>
      <w:r>
        <w:rPr>
          <w:rFonts w:ascii="Calibri" w:hAnsi="Calibri" w:eastAsia="Microsoft JhengHei"/>
        </w:rPr>
        <w:t>（ B ）</w:t>
        <w:tab/>
        <w:t>1.</w:t>
        <w:tab/>
        <w:t>Hidden deep in a small alley among various tiny shops, the entrance of the Michelin star restaurant is barely 　　　　　 to passersby.</w:t>
      </w:r>
    </w:p>
    <w:p>
      <w:pPr>
        <w:keepNext w:val="0"/>
      </w:pPr>
      <w:r>
        <w:rPr>
          <w:rFonts w:ascii="Calibri" w:hAnsi="Calibri" w:eastAsia="Microsoft JhengHei"/>
        </w:rPr>
        <w:t>【111學測】（題號7）</w:t>
      </w:r>
    </w:p>
    <w:p>
      <w:pPr>
        <w:keepNext w:val="0"/>
      </w:pPr>
      <w:r>
        <w:rPr>
          <w:rFonts w:ascii="Calibri" w:hAnsi="Calibri" w:eastAsia="Microsoft JhengHei"/>
        </w:rPr>
        <w:t>(A) identical</w:t>
        <w:tab/>
        <w:t>(B) visible</w:t>
        <w:tab/>
        <w:t>(C) available</w:t>
        <w:tab/>
        <w:t>(D) remarkable</w:t>
      </w:r>
    </w:p>
    <w:p>
      <w:pPr>
        <w:keepNext w:val="0"/>
      </w:pPr>
      <w:r>
        <w:rPr>
          <w:rFonts w:ascii="Calibri" w:hAnsi="Calibri" w:eastAsia="Microsoft JhengHei"/>
        </w:rPr>
        <w:t>（ D ）</w:t>
        <w:tab/>
        <w:t>2.</w:t>
        <w:tab/>
        <w:t xml:space="preserve">The original budget for my round-island trip was NT$5,000, but the 　　　　　 </w:t>
        <w:br/>
        <w:t>cost is likely to be 50 percent higher.　　　　　　　　【111學測】（題號8）</w:t>
      </w:r>
    </w:p>
    <w:p>
      <w:pPr>
        <w:keepNext w:val="0"/>
      </w:pPr>
      <w:r>
        <w:rPr>
          <w:rFonts w:ascii="Calibri" w:hAnsi="Calibri" w:eastAsia="Microsoft JhengHei"/>
        </w:rPr>
        <w:t>(A) moderate</w:t>
        <w:tab/>
        <w:t>(B) absolute</w:t>
        <w:tab/>
        <w:t>(C) promising</w:t>
        <w:tab/>
        <w:t>(D) eventual</w:t>
      </w:r>
    </w:p>
    <w:p>
      <w:pPr>
        <w:keepNext w:val="0"/>
      </w:pPr>
      <w:r>
        <w:rPr>
          <w:rFonts w:ascii="Calibri" w:hAnsi="Calibri" w:eastAsia="Microsoft JhengHei"/>
        </w:rPr>
        <w:t>Whether they wielded rods or pea shooters, knockers-up became   3.   throughout the United Kingdom. Every morning, these people, often older in age, were seen in big streets and small alleys, waking up their customers professionally.</w:t>
      </w:r>
    </w:p>
    <w:p>
      <w:pPr>
        <w:keepNext w:val="0"/>
      </w:pPr>
      <w:r>
        <w:rPr>
          <w:rFonts w:ascii="Calibri" w:hAnsi="Calibri" w:eastAsia="Microsoft JhengHei"/>
        </w:rPr>
        <w:t>【113學測】（題號18）</w:t>
      </w:r>
    </w:p>
    <w:p>
      <w:pPr>
        <w:keepNext w:val="0"/>
      </w:pPr>
      <w:r>
        <w:rPr>
          <w:rFonts w:ascii="Calibri" w:hAnsi="Calibri" w:eastAsia="Microsoft JhengHei"/>
        </w:rPr>
        <w:t>（ A ）3.</w:t>
        <w:tab/>
        <w:t>(A) familiar presences</w:t>
        <w:tab/>
        <w:t>(B) distant memories</w:t>
        <w:tab/>
        <w:br/>
        <w:t>(C) vague images</w:t>
        <w:tab/>
        <w:tab/>
        <w:t>(D) public eyesores</w:t>
      </w:r>
    </w:p>
    <w:p>
      <w:pPr>
        <w:keepNext w:val="0"/>
      </w:pPr>
      <w:r>
        <w:rPr>
          <w:rFonts w:ascii="Calibri" w:hAnsi="Calibri" w:eastAsia="Microsoft JhengHei"/>
        </w:rPr>
        <w:t>The city council originally proposed   4.   the pigeon population by gathering the birds and shooting them. But that idea led to strong protests from numerous animal rights groups. After heated debates and discussions, the government was finally persuaded to consider another   5.   effective method: giving the pigeons birth control.</w:t>
      </w:r>
    </w:p>
    <w:p>
      <w:pPr>
        <w:keepNext w:val="0"/>
      </w:pPr>
      <w:r>
        <w:rPr>
          <w:rFonts w:ascii="Calibri" w:hAnsi="Calibri" w:eastAsia="Microsoft JhengHei"/>
        </w:rPr>
        <w:t>【110學測】（題號18-19）</w:t>
      </w:r>
    </w:p>
    <w:p>
      <w:pPr>
        <w:keepNext w:val="0"/>
      </w:pPr>
      <w:r>
        <w:rPr>
          <w:rFonts w:ascii="Calibri" w:hAnsi="Calibri" w:eastAsia="Microsoft JhengHei"/>
        </w:rPr>
        <w:t>（ B ）4.</w:t>
        <w:tab/>
        <w:t>(A) counting</w:t>
        <w:tab/>
        <w:t>(B) reducing</w:t>
        <w:tab/>
        <w:t>(C) displaying</w:t>
        <w:tab/>
        <w:t>(D) maintaining</w:t>
      </w:r>
    </w:p>
    <w:p>
      <w:pPr>
        <w:keepNext w:val="0"/>
      </w:pPr>
      <w:r>
        <w:rPr>
          <w:rFonts w:ascii="Calibri" w:hAnsi="Calibri" w:eastAsia="Microsoft JhengHei"/>
        </w:rPr>
        <w:t>（ D ）5.</w:t>
        <w:tab/>
        <w:t>(A) nearly</w:t>
        <w:tab/>
        <w:t>(B) shortly</w:t>
        <w:tab/>
        <w:t>(C) precisely</w:t>
        <w:tab/>
        <w:t>(D) similarly</w:t>
      </w:r>
    </w:p>
    <w:p>
      <w:pPr>
        <w:keepNext w:val="0"/>
      </w:pPr>
      <w:r>
        <w:rPr>
          <w:rFonts w:ascii="Calibri" w:hAnsi="Calibri" w:eastAsia="Microsoft JhengHei"/>
        </w:rPr>
        <w:t>When a person sneezes, the droplets can spread diseases. Now research shows that plants have a somewhat   6.   problem.</w:t>
        <w:tab/>
        <w:t>【109學測】（題號21）</w:t>
      </w:r>
    </w:p>
    <w:p>
      <w:pPr>
        <w:keepNext w:val="0"/>
      </w:pPr>
      <w:r>
        <w:rPr>
          <w:rFonts w:ascii="Calibri" w:hAnsi="Calibri" w:eastAsia="Microsoft JhengHei"/>
        </w:rPr>
        <w:t>（ A ）6.</w:t>
        <w:tab/>
        <w:t>(A) similar</w:t>
        <w:tab/>
        <w:t>(B) miserable</w:t>
        <w:tab/>
        <w:t>(C) realistic</w:t>
        <w:tab/>
        <w:t>(D) temporary</w:t>
      </w:r>
    </w:p>
    <w:p>
      <w:pPr>
        <w:keepNext w:val="0"/>
      </w:pPr>
      <w:r>
        <w:rPr>
          <w:rFonts w:ascii="Calibri" w:hAnsi="Calibri" w:eastAsia="Microsoft JhengHei"/>
        </w:rPr>
        <w:t>Other people began to make fun of these traditionalists, sending them on “fool’s errands” or trying to fool them into believing something false.   7.  , the practice spread throughout Europe and the rest of the world.</w:t>
        <w:tab/>
        <w:t>【108學測】（題號18）</w:t>
      </w:r>
    </w:p>
    <w:p>
      <w:pPr>
        <w:keepNext w:val="0"/>
      </w:pPr>
      <w:r>
        <w:rPr>
          <w:rFonts w:ascii="Calibri" w:hAnsi="Calibri" w:eastAsia="Microsoft JhengHei"/>
        </w:rPr>
        <w:t>（ B ）7.</w:t>
        <w:tab/>
        <w:t>(A) Precisely</w:t>
        <w:tab/>
        <w:t>(B) Eventually</w:t>
        <w:tab/>
        <w:t>(C) Additionally</w:t>
        <w:tab/>
        <w:t>(D) Literally</w:t>
      </w:r>
    </w:p>
    <w:p>
      <w:pPr>
        <w:keepNext w:val="0"/>
      </w:pPr>
      <w:r>
        <w:rPr>
          <w:rFonts w:ascii="Calibri" w:hAnsi="Calibri" w:eastAsia="Microsoft JhengHei"/>
        </w:rPr>
        <w:t>This eco-friendly leather has clear   8.   for the environment, compared to real leather and synthetic leathers.</w:t>
        <w:tab/>
        <w:t>【108學測】（題號24）</w:t>
      </w:r>
    </w:p>
    <w:p>
      <w:pPr>
        <w:keepNext w:val="0"/>
      </w:pPr>
      <w:r>
        <w:rPr>
          <w:rFonts w:ascii="Calibri" w:hAnsi="Calibri" w:eastAsia="Microsoft JhengHei"/>
        </w:rPr>
        <w:t>（ A ）8.</w:t>
        <w:tab/>
        <w:t>(A) advantages</w:t>
        <w:tab/>
        <w:tab/>
        <w:t>(B) considerations</w:t>
      </w:r>
    </w:p>
    <w:p>
      <w:pPr>
        <w:keepNext w:val="0"/>
      </w:pPr>
      <w:r>
        <w:rPr>
          <w:rFonts w:ascii="Calibri" w:hAnsi="Calibri" w:eastAsia="Microsoft JhengHei"/>
        </w:rPr>
        <w:t>(C) opportunities</w:t>
        <w:tab/>
        <w:tab/>
        <w:t>(D) responsibilities</w:t>
      </w:r>
    </w:p>
    <w:p>
      <w:pPr>
        <w:pStyle w:val="Heading2"/>
        <w:keepNext w:val="0"/>
      </w:pPr>
      <w:r>
        <w:rPr>
          <w:rFonts w:ascii="Calibri" w:hAnsi="Calibri" w:eastAsia="Microsoft JhengHei"/>
        </w:rPr>
        <w:t>Part 3：混合題</w:t>
      </w:r>
    </w:p>
    <w:p>
      <w:pPr>
        <w:keepNext w:val="0"/>
      </w:pPr>
      <w:r>
        <w:rPr>
          <w:rFonts w:ascii="Calibri" w:hAnsi="Calibri" w:eastAsia="Microsoft JhengHei"/>
        </w:rPr>
        <w:t>BENEFITS OF ONLINE SHOPPING</w:t>
      </w:r>
    </w:p>
    <w:p>
      <w:pPr>
        <w:keepNext w:val="0"/>
      </w:pPr>
      <w:r>
        <w:rPr>
          <w:rFonts w:ascii="Calibri" w:hAnsi="Calibri" w:eastAsia="Microsoft JhengHei"/>
        </w:rPr>
        <w:t>There are many benefits of online shopping. Compared with traditional shopping, it is more convenient, it saves time, there is less sales pressure, and prices are generally lower. However, there are also some disadvantages. For example, items may be over-packaged for shipping. So, be smart when you shop and enjoy the benefits.</w:t>
      </w:r>
    </w:p>
    <w:p>
      <w:pPr>
        <w:keepNext w:val="0"/>
      </w:pPr>
      <w:r>
        <w:rPr>
          <w:rFonts w:ascii="Calibri" w:hAnsi="Calibri" w:eastAsia="Microsoft JhengHei"/>
        </w:rPr>
        <w:t>#CONVENIENT</w:t>
      </w:r>
    </w:p>
    <w:p>
      <w:pPr>
        <w:keepNext w:val="0"/>
      </w:pPr>
      <w:r>
        <w:rPr>
          <w:rFonts w:ascii="Calibri" w:hAnsi="Calibri" w:eastAsia="Microsoft JhengHei"/>
        </w:rPr>
        <w:t>You can shop anytime, even in the middle of the night from your comfortable bed.</w:t>
      </w:r>
    </w:p>
    <w:p>
      <w:pPr>
        <w:keepNext w:val="0"/>
      </w:pPr>
      <w:r>
        <w:rPr>
          <w:rFonts w:ascii="Calibri" w:hAnsi="Calibri" w:eastAsia="Microsoft JhengHei"/>
        </w:rPr>
        <w:t>#TIME-SAVING</w:t>
      </w:r>
    </w:p>
    <w:p>
      <w:pPr>
        <w:keepNext w:val="0"/>
      </w:pPr>
      <w:r>
        <w:rPr>
          <w:rFonts w:ascii="Calibri" w:hAnsi="Calibri" w:eastAsia="Microsoft JhengHei"/>
        </w:rPr>
        <w:t>It takes only a few clicks to shop. It is even closer than the convenience store on the corner.</w:t>
      </w:r>
    </w:p>
    <w:p>
      <w:pPr>
        <w:keepNext w:val="0"/>
      </w:pPr>
      <w:r>
        <w:rPr>
          <w:rFonts w:ascii="Calibri" w:hAnsi="Calibri" w:eastAsia="Microsoft JhengHei"/>
        </w:rPr>
        <w:t>#LESS SALES PRESSURE</w:t>
      </w:r>
    </w:p>
    <w:p>
      <w:pPr>
        <w:keepNext w:val="0"/>
      </w:pPr>
      <w:r>
        <w:rPr>
          <w:rFonts w:ascii="Calibri" w:hAnsi="Calibri" w:eastAsia="Microsoft JhengHei"/>
        </w:rPr>
        <w:t>There are no other customers or shopkeepers around you pushing you to hurry or to buy items you don’t need.</w:t>
      </w:r>
    </w:p>
    <w:p>
      <w:pPr>
        <w:keepNext w:val="0"/>
      </w:pPr>
      <w:r>
        <w:rPr>
          <w:rFonts w:ascii="Calibri" w:hAnsi="Calibri" w:eastAsia="Microsoft JhengHei"/>
        </w:rPr>
        <w:t>#BETTER PRICES</w:t>
      </w:r>
    </w:p>
    <w:p>
      <w:pPr>
        <w:keepNext w:val="0"/>
      </w:pPr>
      <w:r>
        <w:rPr>
          <w:rFonts w:ascii="Calibri" w:hAnsi="Calibri" w:eastAsia="Microsoft JhengHei"/>
        </w:rPr>
        <w:t>It’s easy to find lower prices and second-</w:t>
        <w:br/>
        <w:t>hand items.</w:t>
      </w:r>
    </w:p>
    <w:p>
      <w:pPr>
        <w:keepNext w:val="0"/>
      </w:pPr>
      <w:r>
        <w:rPr>
          <w:rFonts w:ascii="Calibri" w:hAnsi="Calibri" w:eastAsia="Microsoft JhengHei"/>
        </w:rPr>
        <w:t>Just be sure of what you really need and choose a reliable online store. Then, you can be a smart online shopper.</w:t>
      </w:r>
    </w:p>
    <w:p>
      <w:pPr>
        <w:keepNext w:val="0"/>
      </w:pPr>
      <w:r>
        <w:rPr>
          <w:rFonts w:ascii="Calibri" w:hAnsi="Calibri" w:eastAsia="Microsoft JhengHei"/>
        </w:rPr>
        <w:t>1.</w:t>
        <w:tab/>
        <w:t>請從文本中找出最適當的單詞（word）填入下列句子空格中，並視語法需要做適當的字形變化。每格限填一個單詞（word）。</w:t>
      </w:r>
    </w:p>
    <w:p>
      <w:pPr>
        <w:keepNext w:val="0"/>
      </w:pPr>
      <w:r>
        <w:rPr>
          <w:rFonts w:ascii="Calibri" w:hAnsi="Calibri" w:eastAsia="Microsoft JhengHei"/>
        </w:rPr>
        <w:t xml:space="preserve">Although online shopping can (1)   benefit    shoppers in many ways, they still should understand their real needs and find online stores that they can (2)   rely     </w:t>
        <w:br/>
        <w:t>on.</w:t>
      </w:r>
    </w:p>
    <w:p>
      <w:pPr>
        <w:keepNext w:val="0"/>
      </w:pPr>
      <w:r>
        <w:rPr>
          <w:rFonts w:ascii="Calibri" w:hAnsi="Calibri" w:eastAsia="Microsoft JhengHei"/>
        </w:rPr>
        <w:t>2.</w:t>
        <w:tab/>
        <w:t>From (A) to (F) below, choose the ONES that are NOT mentioned as benefits of online shopping in the text.      C F</w:t>
      </w:r>
    </w:p>
    <w:p>
      <w:pPr>
        <w:keepNext w:val="0"/>
      </w:pPr>
      <w:r>
        <w:rPr>
          <w:rFonts w:ascii="Calibri" w:hAnsi="Calibri" w:eastAsia="Microsoft JhengHei"/>
        </w:rPr>
        <w:t>(A) It’s easy to find better prices at online stores.</w:t>
      </w:r>
    </w:p>
    <w:p>
      <w:pPr>
        <w:keepNext w:val="0"/>
      </w:pPr>
      <w:r>
        <w:rPr>
          <w:rFonts w:ascii="Calibri" w:hAnsi="Calibri" w:eastAsia="Microsoft JhengHei"/>
        </w:rPr>
        <w:t>(B) You can shop from home with just a few clicks.</w:t>
      </w:r>
    </w:p>
    <w:p>
      <w:pPr>
        <w:keepNext w:val="0"/>
      </w:pPr>
      <w:r>
        <w:rPr>
          <w:rFonts w:ascii="Calibri" w:hAnsi="Calibri" w:eastAsia="Microsoft JhengHei"/>
        </w:rPr>
        <w:t>(C) Clerks are always ready to offer advice and suggestions.</w:t>
      </w:r>
    </w:p>
    <w:p>
      <w:pPr>
        <w:keepNext w:val="0"/>
      </w:pPr>
      <w:r>
        <w:rPr>
          <w:rFonts w:ascii="Calibri" w:hAnsi="Calibri" w:eastAsia="Microsoft JhengHei"/>
        </w:rPr>
        <w:t>(D) There is no one to push you to buy more than you need.</w:t>
      </w:r>
    </w:p>
    <w:p>
      <w:pPr>
        <w:keepNext w:val="0"/>
      </w:pPr>
      <w:r>
        <w:rPr>
          <w:rFonts w:ascii="Calibri" w:hAnsi="Calibri" w:eastAsia="Microsoft JhengHei"/>
        </w:rPr>
        <w:t>(E) Online stores are open 24/7 every day.</w:t>
      </w:r>
    </w:p>
    <w:p>
      <w:pPr>
        <w:keepNext w:val="0"/>
      </w:pPr>
      <w:r>
        <w:rPr>
          <w:rFonts w:ascii="Calibri" w:hAnsi="Calibri" w:eastAsia="Microsoft JhengHei"/>
        </w:rPr>
        <w:t>(F) Goods can be delivered to your address quickly.</w:t>
      </w:r>
    </w:p>
    <w:p>
      <w:pPr>
        <w:keepNext w:val="0"/>
      </w:pPr>
      <w:r>
        <w:rPr>
          <w:rFonts w:ascii="Calibri" w:hAnsi="Calibri" w:eastAsia="Microsoft JhengHei"/>
        </w:rPr>
        <w:t>3.</w:t>
        <w:tab/>
        <w:t>Which word in the text means “things that cause problems”?</w:t>
      </w:r>
    </w:p>
    <w:p>
      <w:pPr>
        <w:keepNext w:val="0"/>
      </w:pPr>
      <w:r>
        <w:rPr>
          <w:rFonts w:ascii="Calibri" w:hAnsi="Calibri" w:eastAsia="Microsoft JhengHei"/>
        </w:rPr>
        <w:t>disadvantages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英文第一冊  L08  Convenience Stores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Jheng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