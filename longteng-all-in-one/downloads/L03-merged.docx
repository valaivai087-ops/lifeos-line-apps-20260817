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rPr>
          <w:rFonts w:ascii="Calibri" w:hAnsi="Calibri" w:eastAsia="Microsoft JhengHei"/>
        </w:rPr>
        <w:t>L03 All in One 教師卷中英合併版</w:t>
      </w:r>
    </w:p>
    <w:p>
      <w:pPr>
        <w:keepNext w:val="0"/>
      </w:pPr>
      <w:r>
        <w:rPr>
          <w:rFonts w:ascii="Calibri" w:hAnsi="Calibri" w:eastAsia="Microsoft JhengHei"/>
          <w:color w:val="435465"/>
        </w:rPr>
        <w:t>Do Animals Sleep Like You and Me</w:t>
      </w:r>
    </w:p>
    <w:p>
      <w:pPr>
        <w:keepNext w:val="0"/>
      </w:pPr>
      <w:r>
        <w:rPr>
          <w:rFonts w:ascii="Calibri" w:hAnsi="Calibri" w:eastAsia="Microsoft JhengHei"/>
        </w:rPr>
        <w:t>英文後接中文翻譯與說明。文章中譯依原教材逐句配對，單字與句型另補中文說明；填空文章已代入原卷答案。完整題目與歷屆試題保留於文末。</w:t>
      </w:r>
    </w:p>
    <w:p>
      <w:pPr>
        <w:pStyle w:val="Heading1"/>
        <w:keepNext w:val="0"/>
      </w:pPr>
      <w:r>
        <w:rPr>
          <w:rFonts w:ascii="Calibri" w:hAnsi="Calibri" w:eastAsia="Microsoft JhengHei"/>
        </w:rPr>
        <w:t>文意字彙</w:t>
      </w:r>
    </w:p>
    <w:p>
      <w:pPr>
        <w:keepNext/>
      </w:pPr>
      <w:r>
        <w:rPr>
          <w:rFonts w:ascii="Calibri" w:hAnsi="Calibri" w:eastAsia="Microsoft JhengHei"/>
        </w:rPr>
        <w:t>Since you didn’t come to the party, I wondered where you were.</w:t>
      </w:r>
    </w:p>
    <w:p>
      <w:pPr>
        <w:keepNext w:val="0"/>
      </w:pPr>
      <w:r>
        <w:rPr>
          <w:rFonts w:ascii="Calibri" w:hAnsi="Calibri" w:eastAsia="Microsoft JhengHei"/>
          <w:color w:val="176259"/>
        </w:rPr>
        <w:t>你沒有來派對，所以我想知道你在哪裡。</w:t>
      </w:r>
    </w:p>
    <w:p>
      <w:pPr>
        <w:keepNext w:val="0"/>
      </w:pPr>
      <w:r>
        <w:rPr>
          <w:rFonts w:ascii="Calibri" w:hAnsi="Calibri" w:eastAsia="Microsoft JhengHei"/>
          <w:color w:val="526273"/>
        </w:rPr>
        <w:t>答案 wondered</w:t>
      </w:r>
    </w:p>
    <w:p>
      <w:pPr>
        <w:keepNext/>
      </w:pPr>
      <w:r>
        <w:rPr>
          <w:rFonts w:ascii="Calibri" w:hAnsi="Calibri" w:eastAsia="Microsoft JhengHei"/>
        </w:rPr>
        <w:t>My family went on a long journey by train across the country last week.</w:t>
      </w:r>
    </w:p>
    <w:p>
      <w:pPr>
        <w:keepNext w:val="0"/>
      </w:pPr>
      <w:r>
        <w:rPr>
          <w:rFonts w:ascii="Calibri" w:hAnsi="Calibri" w:eastAsia="Microsoft JhengHei"/>
          <w:color w:val="176259"/>
        </w:rPr>
        <w:t>我們全家上週搭火車進行了一趟橫越全國的長途旅行。</w:t>
      </w:r>
    </w:p>
    <w:p>
      <w:pPr>
        <w:keepNext w:val="0"/>
      </w:pPr>
      <w:r>
        <w:rPr>
          <w:rFonts w:ascii="Calibri" w:hAnsi="Calibri" w:eastAsia="Microsoft JhengHei"/>
          <w:color w:val="526273"/>
        </w:rPr>
        <w:t>答案 journey</w:t>
      </w:r>
    </w:p>
    <w:p>
      <w:pPr>
        <w:keepNext/>
      </w:pPr>
      <w:r>
        <w:rPr>
          <w:rFonts w:ascii="Calibri" w:hAnsi="Calibri" w:eastAsia="Microsoft JhengHei"/>
        </w:rPr>
        <w:t>The lights in John’s room are on; I guess he is still awake at this late hour.</w:t>
      </w:r>
    </w:p>
    <w:p>
      <w:pPr>
        <w:keepNext w:val="0"/>
      </w:pPr>
      <w:r>
        <w:rPr>
          <w:rFonts w:ascii="Calibri" w:hAnsi="Calibri" w:eastAsia="Microsoft JhengHei"/>
          <w:color w:val="176259"/>
        </w:rPr>
        <w:t>John房裡的燈亮著；我猜這麼晚了他仍然醒著。</w:t>
      </w:r>
    </w:p>
    <w:p>
      <w:pPr>
        <w:keepNext w:val="0"/>
      </w:pPr>
      <w:r>
        <w:rPr>
          <w:rFonts w:ascii="Calibri" w:hAnsi="Calibri" w:eastAsia="Microsoft JhengHei"/>
          <w:color w:val="526273"/>
        </w:rPr>
        <w:t>答案 awake</w:t>
      </w:r>
    </w:p>
    <w:p>
      <w:pPr>
        <w:keepNext/>
      </w:pPr>
      <w:r>
        <w:rPr>
          <w:rFonts w:ascii="Calibri" w:hAnsi="Calibri" w:eastAsia="Microsoft JhengHei"/>
        </w:rPr>
        <w:t>Jessica likes to watch the clouds floating across the sky on sunny days.</w:t>
      </w:r>
    </w:p>
    <w:p>
      <w:pPr>
        <w:keepNext w:val="0"/>
      </w:pPr>
      <w:r>
        <w:rPr>
          <w:rFonts w:ascii="Calibri" w:hAnsi="Calibri" w:eastAsia="Microsoft JhengHei"/>
          <w:color w:val="176259"/>
        </w:rPr>
        <w:t>Jessica喜歡在晴天看雲朵飄過天空。</w:t>
      </w:r>
    </w:p>
    <w:p>
      <w:pPr>
        <w:keepNext w:val="0"/>
      </w:pPr>
      <w:r>
        <w:rPr>
          <w:rFonts w:ascii="Calibri" w:hAnsi="Calibri" w:eastAsia="Microsoft JhengHei"/>
          <w:color w:val="526273"/>
        </w:rPr>
        <w:t>答案 floating</w:t>
      </w:r>
    </w:p>
    <w:p>
      <w:pPr>
        <w:keepNext/>
      </w:pPr>
      <w:r>
        <w:rPr>
          <w:rFonts w:ascii="Calibri" w:hAnsi="Calibri" w:eastAsia="Microsoft JhengHei"/>
        </w:rPr>
        <w:t>The man is lucky enough to have survived the plane crash; almost all of the other passengers died.</w:t>
      </w:r>
    </w:p>
    <w:p>
      <w:pPr>
        <w:keepNext w:val="0"/>
      </w:pPr>
      <w:r>
        <w:rPr>
          <w:rFonts w:ascii="Calibri" w:hAnsi="Calibri" w:eastAsia="Microsoft JhengHei"/>
          <w:color w:val="176259"/>
        </w:rPr>
        <w:t>那人在空難中倖存，真是幸運；其他乘客幾乎都死了。</w:t>
      </w:r>
    </w:p>
    <w:p>
      <w:pPr>
        <w:keepNext w:val="0"/>
      </w:pPr>
      <w:r>
        <w:rPr>
          <w:rFonts w:ascii="Calibri" w:hAnsi="Calibri" w:eastAsia="Microsoft JhengHei"/>
          <w:color w:val="526273"/>
        </w:rPr>
        <w:t>答案 survived</w:t>
      </w:r>
    </w:p>
    <w:p>
      <w:pPr>
        <w:keepNext/>
      </w:pPr>
      <w:r>
        <w:rPr>
          <w:rFonts w:ascii="Calibri" w:hAnsi="Calibri" w:eastAsia="Microsoft JhengHei"/>
        </w:rPr>
        <w:t>If you are nervous about the tennis match, you should breathe slowly and try to relax.</w:t>
      </w:r>
    </w:p>
    <w:p>
      <w:pPr>
        <w:keepNext w:val="0"/>
      </w:pPr>
      <w:r>
        <w:rPr>
          <w:rFonts w:ascii="Calibri" w:hAnsi="Calibri" w:eastAsia="Microsoft JhengHei"/>
          <w:color w:val="176259"/>
        </w:rPr>
        <w:t>如果你對網球賽感到緊張，應該慢慢呼吸，試著放鬆。</w:t>
      </w:r>
    </w:p>
    <w:p>
      <w:pPr>
        <w:keepNext w:val="0"/>
      </w:pPr>
      <w:r>
        <w:rPr>
          <w:rFonts w:ascii="Calibri" w:hAnsi="Calibri" w:eastAsia="Microsoft JhengHei"/>
          <w:color w:val="526273"/>
        </w:rPr>
        <w:t>答案 breathe</w:t>
      </w:r>
    </w:p>
    <w:p>
      <w:pPr>
        <w:keepNext/>
      </w:pPr>
      <w:r>
        <w:rPr>
          <w:rFonts w:ascii="Calibri" w:hAnsi="Calibri" w:eastAsia="Microsoft JhengHei"/>
        </w:rPr>
        <w:t>Jennifer is an expert at teaching little children.</w:t>
      </w:r>
    </w:p>
    <w:p>
      <w:pPr>
        <w:keepNext w:val="0"/>
      </w:pPr>
      <w:r>
        <w:rPr>
          <w:rFonts w:ascii="Calibri" w:hAnsi="Calibri" w:eastAsia="Microsoft JhengHei"/>
          <w:color w:val="176259"/>
        </w:rPr>
        <w:t>Jennifer是教幼兒的專家。</w:t>
      </w:r>
    </w:p>
    <w:p>
      <w:pPr>
        <w:keepNext w:val="0"/>
      </w:pPr>
      <w:r>
        <w:rPr>
          <w:rFonts w:ascii="Calibri" w:hAnsi="Calibri" w:eastAsia="Microsoft JhengHei"/>
          <w:color w:val="526273"/>
        </w:rPr>
        <w:t>答案 expert</w:t>
      </w:r>
    </w:p>
    <w:p>
      <w:pPr>
        <w:keepNext/>
      </w:pPr>
      <w:r>
        <w:rPr>
          <w:rFonts w:ascii="Calibri" w:hAnsi="Calibri" w:eastAsia="Microsoft JhengHei"/>
        </w:rPr>
        <w:t>No wonder kids love her so much.</w:t>
      </w:r>
    </w:p>
    <w:p>
      <w:pPr>
        <w:keepNext w:val="0"/>
      </w:pPr>
      <w:r>
        <w:rPr>
          <w:rFonts w:ascii="Calibri" w:hAnsi="Calibri" w:eastAsia="Microsoft JhengHei"/>
          <w:color w:val="176259"/>
        </w:rPr>
        <w:t>難怪孩子們那麼喜歡她。</w:t>
      </w:r>
    </w:p>
    <w:p>
      <w:pPr>
        <w:keepNext/>
      </w:pPr>
      <w:r>
        <w:rPr>
          <w:rFonts w:ascii="Calibri" w:hAnsi="Calibri" w:eastAsia="Microsoft JhengHei"/>
        </w:rPr>
        <w:t>John didn’t feel well this morning; therefore, he decided to take sick leave and go home for a rest.</w:t>
      </w:r>
    </w:p>
    <w:p>
      <w:pPr>
        <w:keepNext w:val="0"/>
      </w:pPr>
      <w:r>
        <w:rPr>
          <w:rFonts w:ascii="Calibri" w:hAnsi="Calibri" w:eastAsia="Microsoft JhengHei"/>
          <w:color w:val="176259"/>
        </w:rPr>
        <w:t>John今天早上不舒服，因此決定請病假回家休息。</w:t>
      </w:r>
    </w:p>
    <w:p>
      <w:pPr>
        <w:keepNext w:val="0"/>
      </w:pPr>
      <w:r>
        <w:rPr>
          <w:rFonts w:ascii="Calibri" w:hAnsi="Calibri" w:eastAsia="Microsoft JhengHei"/>
          <w:color w:val="526273"/>
        </w:rPr>
        <w:t>答案 therefore</w:t>
      </w:r>
    </w:p>
    <w:p>
      <w:pPr>
        <w:keepNext/>
      </w:pPr>
      <w:r>
        <w:rPr>
          <w:rFonts w:ascii="Calibri" w:hAnsi="Calibri" w:eastAsia="Microsoft JhengHei"/>
        </w:rPr>
        <w:t>A spider is a small creature with eight legs.</w:t>
      </w:r>
    </w:p>
    <w:p>
      <w:pPr>
        <w:keepNext w:val="0"/>
      </w:pPr>
      <w:r>
        <w:rPr>
          <w:rFonts w:ascii="Calibri" w:hAnsi="Calibri" w:eastAsia="Microsoft JhengHei"/>
          <w:color w:val="176259"/>
        </w:rPr>
        <w:t>蜘蛛是一種有八隻腳的小生物。</w:t>
      </w:r>
    </w:p>
    <w:p>
      <w:pPr>
        <w:keepNext w:val="0"/>
      </w:pPr>
      <w:r>
        <w:rPr>
          <w:rFonts w:ascii="Calibri" w:hAnsi="Calibri" w:eastAsia="Microsoft JhengHei"/>
          <w:color w:val="526273"/>
        </w:rPr>
        <w:t>答案 creature</w:t>
      </w:r>
    </w:p>
    <w:p>
      <w:pPr>
        <w:keepNext/>
      </w:pPr>
      <w:r>
        <w:rPr>
          <w:rFonts w:ascii="Calibri" w:hAnsi="Calibri" w:eastAsia="Microsoft JhengHei"/>
        </w:rPr>
        <w:t>It makes webs to catch insects for food.</w:t>
      </w:r>
    </w:p>
    <w:p>
      <w:pPr>
        <w:keepNext w:val="0"/>
      </w:pPr>
      <w:r>
        <w:rPr>
          <w:rFonts w:ascii="Calibri" w:hAnsi="Calibri" w:eastAsia="Microsoft JhengHei"/>
          <w:color w:val="176259"/>
        </w:rPr>
        <w:t>牠會結網捕捉昆蟲當食物。</w:t>
      </w:r>
    </w:p>
    <w:p>
      <w:pPr>
        <w:keepNext/>
      </w:pPr>
      <w:r>
        <w:rPr>
          <w:rFonts w:ascii="Calibri" w:hAnsi="Calibri" w:eastAsia="Microsoft JhengHei"/>
        </w:rPr>
        <w:t>Cindy received a surprise visit from someone whom she had deliberately avoided for many years.</w:t>
      </w:r>
    </w:p>
    <w:p>
      <w:pPr>
        <w:keepNext w:val="0"/>
      </w:pPr>
      <w:r>
        <w:rPr>
          <w:rFonts w:ascii="Calibri" w:hAnsi="Calibri" w:eastAsia="Microsoft JhengHei"/>
          <w:color w:val="176259"/>
        </w:rPr>
        <w:t>Cindy刻意躲避多年的某個人突然來訪，令她意外。</w:t>
      </w:r>
    </w:p>
    <w:p>
      <w:pPr>
        <w:keepNext w:val="0"/>
      </w:pPr>
      <w:r>
        <w:rPr>
          <w:rFonts w:ascii="Calibri" w:hAnsi="Calibri" w:eastAsia="Microsoft JhengHei"/>
          <w:color w:val="526273"/>
        </w:rPr>
        <w:t>答案 avoided</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wondered</w:t>
        <w:tab/>
        <w:t>2.</w:t>
        <w:tab/>
        <w:t>journey　3.</w:t>
        <w:tab/>
        <w:t>awake</w:t>
        <w:tab/>
        <w:t>4.</w:t>
        <w:tab/>
        <w:t>floating　5.</w:t>
        <w:tab/>
        <w:t>survived</w:t>
        <w:tab/>
        <w:t>6.</w:t>
        <w:tab/>
        <w:t>breathe　7.</w:t>
        <w:tab/>
        <w:t>expert</w:t>
        <w:tab/>
        <w:t>8.</w:t>
        <w:tab/>
        <w:t>therefore　9.</w:t>
        <w:tab/>
        <w:t>creature</w:t>
        <w:tab/>
        <w:t>10. avoided</w:t>
      </w:r>
    </w:p>
    <w:p>
      <w:pPr>
        <w:pStyle w:val="Heading1"/>
        <w:keepNext w:val="0"/>
      </w:pPr>
      <w:r>
        <w:rPr>
          <w:rFonts w:ascii="Calibri" w:hAnsi="Calibri" w:eastAsia="Microsoft JhengHei"/>
        </w:rPr>
        <w:t>詞類變化</w:t>
      </w:r>
    </w:p>
    <w:p>
      <w:pPr>
        <w:keepNext/>
      </w:pPr>
      <w:r>
        <w:rPr>
          <w:rFonts w:ascii="Calibri" w:hAnsi="Calibri" w:eastAsia="Microsoft JhengHei"/>
        </w:rPr>
        <w:t>The children stared at the magician in amazement when he suddenly pulled a rabbit out of his hat.</w:t>
      </w:r>
    </w:p>
    <w:p>
      <w:pPr>
        <w:keepNext w:val="0"/>
      </w:pPr>
      <w:r>
        <w:rPr>
          <w:rFonts w:ascii="Calibri" w:hAnsi="Calibri" w:eastAsia="Microsoft JhengHei"/>
          <w:color w:val="176259"/>
        </w:rPr>
        <w:t>魔術師突然從帽中拉出兔子時，孩子們驚訝地盯著他看。</w:t>
      </w:r>
    </w:p>
    <w:p>
      <w:pPr>
        <w:keepNext w:val="0"/>
      </w:pPr>
      <w:r>
        <w:rPr>
          <w:rFonts w:ascii="Calibri" w:hAnsi="Calibri" w:eastAsia="Microsoft JhengHei"/>
          <w:color w:val="526273"/>
        </w:rPr>
        <w:t>答案 amazement</w:t>
      </w:r>
    </w:p>
    <w:p>
      <w:pPr>
        <w:keepNext/>
      </w:pPr>
      <w:r>
        <w:rPr>
          <w:rFonts w:ascii="Calibri" w:hAnsi="Calibri" w:eastAsia="Microsoft JhengHei"/>
        </w:rPr>
        <w:t>The wonderful scenery in the countryside impressed me so much that I will never forget it.</w:t>
      </w:r>
    </w:p>
    <w:p>
      <w:pPr>
        <w:keepNext w:val="0"/>
      </w:pPr>
      <w:r>
        <w:rPr>
          <w:rFonts w:ascii="Calibri" w:hAnsi="Calibri" w:eastAsia="Microsoft JhengHei"/>
          <w:color w:val="176259"/>
        </w:rPr>
        <w:t>鄉間美景令我印象深刻，我永遠不會忘記。</w:t>
      </w:r>
    </w:p>
    <w:p>
      <w:pPr>
        <w:keepNext w:val="0"/>
      </w:pPr>
      <w:r>
        <w:rPr>
          <w:rFonts w:ascii="Calibri" w:hAnsi="Calibri" w:eastAsia="Microsoft JhengHei"/>
          <w:color w:val="526273"/>
        </w:rPr>
        <w:t>答案 impressed</w:t>
      </w:r>
    </w:p>
    <w:p>
      <w:pPr>
        <w:keepNext/>
      </w:pPr>
      <w:r>
        <w:rPr>
          <w:rFonts w:ascii="Calibri" w:hAnsi="Calibri" w:eastAsia="Microsoft JhengHei"/>
        </w:rPr>
        <w:t>Just as he was about to give up any hope of being saved, the sailor saw a boat in the distance.</w:t>
      </w:r>
    </w:p>
    <w:p>
      <w:pPr>
        <w:keepNext w:val="0"/>
      </w:pPr>
      <w:r>
        <w:rPr>
          <w:rFonts w:ascii="Calibri" w:hAnsi="Calibri" w:eastAsia="Microsoft JhengHei"/>
          <w:color w:val="176259"/>
        </w:rPr>
        <w:t>水手正要放棄獲救希望時，看見遠方有一艘船。</w:t>
      </w:r>
    </w:p>
    <w:p>
      <w:pPr>
        <w:keepNext w:val="0"/>
      </w:pPr>
      <w:r>
        <w:rPr>
          <w:rFonts w:ascii="Calibri" w:hAnsi="Calibri" w:eastAsia="Microsoft JhengHei"/>
          <w:color w:val="526273"/>
        </w:rPr>
        <w:t>答案 distance</w:t>
      </w:r>
    </w:p>
    <w:p>
      <w:pPr>
        <w:keepNext/>
      </w:pPr>
      <w:r>
        <w:rPr>
          <w:rFonts w:ascii="Calibri" w:hAnsi="Calibri" w:eastAsia="Microsoft JhengHei"/>
        </w:rPr>
        <w:t>Wendy likes to go to the ice cream store, for there are various flavors of ice cream to choose from.</w:t>
      </w:r>
    </w:p>
    <w:p>
      <w:pPr>
        <w:keepNext w:val="0"/>
      </w:pPr>
      <w:r>
        <w:rPr>
          <w:rFonts w:ascii="Calibri" w:hAnsi="Calibri" w:eastAsia="Microsoft JhengHei"/>
          <w:color w:val="176259"/>
        </w:rPr>
        <w:t>Wendy喜歡去那家冰淇淋店，因為有各種口味可選。</w:t>
      </w:r>
    </w:p>
    <w:p>
      <w:pPr>
        <w:keepNext w:val="0"/>
      </w:pPr>
      <w:r>
        <w:rPr>
          <w:rFonts w:ascii="Calibri" w:hAnsi="Calibri" w:eastAsia="Microsoft JhengHei"/>
          <w:color w:val="526273"/>
        </w:rPr>
        <w:t>答案 various</w:t>
      </w:r>
    </w:p>
    <w:p>
      <w:pPr>
        <w:keepNext/>
      </w:pPr>
      <w:r>
        <w:rPr>
          <w:rFonts w:ascii="Calibri" w:hAnsi="Calibri" w:eastAsia="Microsoft JhengHei"/>
        </w:rPr>
        <w:t>The average age of the workers at this company is thirty-five, so you are probably the youngest one here.</w:t>
      </w:r>
    </w:p>
    <w:p>
      <w:pPr>
        <w:keepNext w:val="0"/>
      </w:pPr>
      <w:r>
        <w:rPr>
          <w:rFonts w:ascii="Calibri" w:hAnsi="Calibri" w:eastAsia="Microsoft JhengHei"/>
          <w:color w:val="176259"/>
        </w:rPr>
        <w:t>這家公司員工的平均年齡是三十五歲，所以你可能是最年輕的。</w:t>
      </w:r>
    </w:p>
    <w:p>
      <w:pPr>
        <w:keepNext w:val="0"/>
      </w:pPr>
      <w:r>
        <w:rPr>
          <w:rFonts w:ascii="Calibri" w:hAnsi="Calibri" w:eastAsia="Microsoft JhengHei"/>
          <w:color w:val="526273"/>
        </w:rPr>
        <w:t>答案 average</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amazement</w:t>
        <w:tab/>
        <w:t>2.</w:t>
        <w:tab/>
        <w:t>impressed　3.</w:t>
        <w:tab/>
        <w:t>distance</w:t>
        <w:tab/>
        <w:t>4.</w:t>
        <w:tab/>
        <w:t>various　5.</w:t>
        <w:tab/>
        <w:t>average</w:t>
      </w:r>
    </w:p>
    <w:p>
      <w:pPr>
        <w:pStyle w:val="Heading1"/>
        <w:keepNext w:val="0"/>
      </w:pPr>
      <w:r>
        <w:rPr>
          <w:rFonts w:ascii="Calibri" w:hAnsi="Calibri" w:eastAsia="Microsoft JhengHei"/>
        </w:rPr>
        <w:t>句型練習</w:t>
      </w:r>
    </w:p>
    <w:p>
      <w:pPr>
        <w:keepNext/>
      </w:pPr>
      <w:r>
        <w:rPr>
          <w:rFonts w:ascii="Calibri" w:hAnsi="Calibri" w:eastAsia="Microsoft JhengHei"/>
        </w:rPr>
        <w:t>The expert wants to know how the young man could solve the problem so easily.</w:t>
      </w:r>
    </w:p>
    <w:p>
      <w:pPr>
        <w:keepNext w:val="0"/>
      </w:pPr>
      <w:r>
        <w:rPr>
          <w:rFonts w:ascii="Calibri" w:hAnsi="Calibri" w:eastAsia="Microsoft JhengHei"/>
          <w:color w:val="176259"/>
        </w:rPr>
        <w:t>專家想知道年輕人如何能如此輕易解決問題。間接問句用主詞加動詞的直述句語序。</w:t>
      </w:r>
    </w:p>
    <w:p>
      <w:pPr>
        <w:keepNext/>
      </w:pPr>
      <w:r>
        <w:rPr>
          <w:rFonts w:ascii="Calibri" w:hAnsi="Calibri" w:eastAsia="Microsoft JhengHei"/>
        </w:rPr>
        <w:t>Eric is wondering why Rachel left him without saying a word.</w:t>
      </w:r>
    </w:p>
    <w:p>
      <w:pPr>
        <w:keepNext w:val="0"/>
      </w:pPr>
      <w:r>
        <w:rPr>
          <w:rFonts w:ascii="Calibri" w:hAnsi="Calibri" w:eastAsia="Microsoft JhengHei"/>
          <w:color w:val="176259"/>
        </w:rPr>
        <w:t>Eric納悶Rachel為什麼一聲不響地離開他。why子句採直述句語序。</w:t>
      </w:r>
    </w:p>
    <w:p>
      <w:pPr>
        <w:keepNext/>
      </w:pPr>
      <w:r>
        <w:rPr>
          <w:rFonts w:ascii="Calibri" w:hAnsi="Calibri" w:eastAsia="Microsoft JhengHei"/>
        </w:rPr>
        <w:t>Peter’s friends are not sure when his birthday party will be held.</w:t>
      </w:r>
    </w:p>
    <w:p>
      <w:pPr>
        <w:keepNext w:val="0"/>
      </w:pPr>
      <w:r>
        <w:rPr>
          <w:rFonts w:ascii="Calibri" w:hAnsi="Calibri" w:eastAsia="Microsoft JhengHei"/>
          <w:color w:val="176259"/>
        </w:rPr>
        <w:t>Peter的朋友不確定他的生日派對何時舉行。will be held是未來被動式。</w:t>
      </w:r>
    </w:p>
    <w:p>
      <w:pPr>
        <w:keepNext/>
      </w:pPr>
      <w:r>
        <w:rPr>
          <w:rFonts w:ascii="Calibri" w:hAnsi="Calibri" w:eastAsia="Microsoft JhengHei"/>
        </w:rPr>
        <w:t>Nick is asking where the best place to spend time downtown is.</w:t>
      </w:r>
    </w:p>
    <w:p>
      <w:pPr>
        <w:keepNext w:val="0"/>
      </w:pPr>
      <w:r>
        <w:rPr>
          <w:rFonts w:ascii="Calibri" w:hAnsi="Calibri" w:eastAsia="Microsoft JhengHei"/>
          <w:color w:val="176259"/>
        </w:rPr>
        <w:t>Nick在問市中心最適合消磨時間的地方在哪裡。間接問句的is放在主詞之後。</w:t>
      </w:r>
    </w:p>
    <w:p>
      <w:pPr>
        <w:keepNext/>
      </w:pPr>
      <w:r>
        <w:rPr>
          <w:rFonts w:ascii="Calibri" w:hAnsi="Calibri" w:eastAsia="Microsoft JhengHei"/>
        </w:rPr>
        <w:t>Jean couldn’t decide what she should give her husband for Christmas.</w:t>
      </w:r>
    </w:p>
    <w:p>
      <w:pPr>
        <w:keepNext w:val="0"/>
      </w:pPr>
      <w:r>
        <w:rPr>
          <w:rFonts w:ascii="Calibri" w:hAnsi="Calibri" w:eastAsia="Microsoft JhengHei"/>
          <w:color w:val="176259"/>
        </w:rPr>
        <w:t>Jean無法決定聖誕節該送丈夫什麼。what she should give保留主詞與助動詞。</w:t>
      </w:r>
    </w:p>
    <w:p>
      <w:pPr>
        <w:keepNext/>
      </w:pPr>
      <w:r>
        <w:rPr>
          <w:rFonts w:ascii="Calibri" w:hAnsi="Calibri" w:eastAsia="Microsoft JhengHei"/>
        </w:rPr>
        <w:t>English is spoken (by people) in many places.</w:t>
      </w:r>
    </w:p>
    <w:p>
      <w:pPr>
        <w:keepNext w:val="0"/>
      </w:pPr>
      <w:r>
        <w:rPr>
          <w:rFonts w:ascii="Calibri" w:hAnsi="Calibri" w:eastAsia="Microsoft JhengHei"/>
          <w:color w:val="176259"/>
        </w:rPr>
        <w:t>許多地方都使用英文。被動語態為is spoken。</w:t>
      </w:r>
    </w:p>
    <w:p>
      <w:pPr>
        <w:keepNext/>
      </w:pPr>
      <w:r>
        <w:rPr>
          <w:rFonts w:ascii="Calibri" w:hAnsi="Calibri" w:eastAsia="Microsoft JhengHei"/>
        </w:rPr>
        <w:t>A novel will be published by that writer next year.</w:t>
      </w:r>
    </w:p>
    <w:p>
      <w:pPr>
        <w:keepNext w:val="0"/>
      </w:pPr>
      <w:r>
        <w:rPr>
          <w:rFonts w:ascii="Calibri" w:hAnsi="Calibri" w:eastAsia="Microsoft JhengHei"/>
          <w:color w:val="176259"/>
        </w:rPr>
        <w:t>那位作家明年會出版一本小說。未來被動式為will be published。</w:t>
      </w:r>
    </w:p>
    <w:p>
      <w:pPr>
        <w:keepNext/>
      </w:pPr>
      <w:r>
        <w:rPr>
          <w:rFonts w:ascii="Calibri" w:hAnsi="Calibri" w:eastAsia="Microsoft JhengHei"/>
        </w:rPr>
        <w:t>All the old furniture on the sidewalk was taken away (by someone) last night.</w:t>
      </w:r>
    </w:p>
    <w:p>
      <w:pPr>
        <w:keepNext w:val="0"/>
      </w:pPr>
      <w:r>
        <w:rPr>
          <w:rFonts w:ascii="Calibri" w:hAnsi="Calibri" w:eastAsia="Microsoft JhengHei"/>
          <w:color w:val="176259"/>
        </w:rPr>
        <w:t>人行道上的舊家具昨晚全被搬走了。furniture不可數，使用was taken away。</w:t>
      </w:r>
    </w:p>
    <w:p>
      <w:pPr>
        <w:keepNext/>
      </w:pPr>
      <w:r>
        <w:rPr>
          <w:rFonts w:ascii="Calibri" w:hAnsi="Calibri" w:eastAsia="Microsoft JhengHei"/>
        </w:rPr>
        <w:t>Mike has been employed as a handyman by Mrs. Smith for the past three years.</w:t>
      </w:r>
    </w:p>
    <w:p>
      <w:pPr>
        <w:keepNext w:val="0"/>
      </w:pPr>
      <w:r>
        <w:rPr>
          <w:rFonts w:ascii="Calibri" w:hAnsi="Calibri" w:eastAsia="Microsoft JhengHei"/>
          <w:color w:val="176259"/>
        </w:rPr>
        <w:t>過去三年，Mike一直受Smith太太雇用當雜工。現在完成被動式為has been employed。</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(A)　1.</w:t>
        <w:tab/>
        <w:t>The expert wants to know how the young man could solve the problem so easily.　2.</w:t>
        <w:tab/>
        <w:t>Eric is wondering why Rachel left him without saying a word.　3.</w:t>
        <w:tab/>
        <w:t>Peter’s friends are not sure when his birthday party will be held.　4.</w:t>
        <w:tab/>
        <w:t>Nick is asking where the best place to spend time downtown is.　5.</w:t>
        <w:tab/>
        <w:t>Jean couldn’t decide what she should give her husband for Christmas.　(B)　1.</w:t>
        <w:tab/>
        <w:t>English is spoken (by people) in many places.　2.</w:t>
        <w:tab/>
        <w:t>A novel will be published by that writer next year.　3.</w:t>
        <w:tab/>
        <w:t>All the old furniture on the sidewalk was taken away (by someone) last night.　4.</w:t>
        <w:tab/>
        <w:t>Mike has been employed as a handyman by Mrs. Smith for the past three years.</w:t>
      </w:r>
    </w:p>
    <w:p>
      <w:pPr>
        <w:pStyle w:val="Heading1"/>
        <w:keepNext w:val="0"/>
      </w:pPr>
      <w:r>
        <w:rPr>
          <w:rFonts w:ascii="Calibri" w:hAnsi="Calibri" w:eastAsia="Microsoft JhengHei"/>
        </w:rPr>
        <w:t>翻譯</w:t>
      </w:r>
    </w:p>
    <w:p>
      <w:pPr>
        <w:keepNext/>
      </w:pPr>
      <w:r>
        <w:rPr>
          <w:rFonts w:ascii="Calibri" w:hAnsi="Calibri" w:eastAsia="Microsoft JhengHei"/>
        </w:rPr>
        <w:t>Adam hates certain vegetables; for example , he never eats lettuce.</w:t>
      </w:r>
    </w:p>
    <w:p>
      <w:pPr>
        <w:keepNext w:val="0"/>
      </w:pPr>
      <w:r>
        <w:rPr>
          <w:rFonts w:ascii="Calibri" w:hAnsi="Calibri" w:eastAsia="Microsoft JhengHei"/>
          <w:color w:val="176259"/>
        </w:rPr>
        <w:t>Adam 討厭某些蔬菜；例如，他從不吃萵苣。</w:t>
      </w:r>
    </w:p>
    <w:p>
      <w:pPr>
        <w:keepNext/>
      </w:pPr>
      <w:r>
        <w:rPr>
          <w:rFonts w:ascii="Calibri" w:hAnsi="Calibri" w:eastAsia="Microsoft JhengHei"/>
        </w:rPr>
        <w:t>The boss always holds on to his principles no matter what happens.</w:t>
      </w:r>
    </w:p>
    <w:p>
      <w:pPr>
        <w:keepNext w:val="0"/>
      </w:pPr>
      <w:r>
        <w:rPr>
          <w:rFonts w:ascii="Calibri" w:hAnsi="Calibri" w:eastAsia="Microsoft JhengHei"/>
          <w:color w:val="176259"/>
        </w:rPr>
        <w:t>不管發生什麼事，老闆都堅持他的原則。</w:t>
      </w:r>
    </w:p>
    <w:p>
      <w:pPr>
        <w:keepNext/>
      </w:pPr>
      <w:r>
        <w:rPr>
          <w:rFonts w:ascii="Calibri" w:hAnsi="Calibri" w:eastAsia="Microsoft JhengHei"/>
        </w:rPr>
        <w:t>Students were lined up for the class picture according to their height.</w:t>
      </w:r>
    </w:p>
    <w:p>
      <w:pPr>
        <w:keepNext w:val="0"/>
      </w:pPr>
      <w:r>
        <w:rPr>
          <w:rFonts w:ascii="Calibri" w:hAnsi="Calibri" w:eastAsia="Microsoft JhengHei"/>
          <w:color w:val="176259"/>
        </w:rPr>
        <w:t>學生依照身高排隊拍班級照。</w:t>
      </w:r>
    </w:p>
    <w:p>
      <w:pPr>
        <w:keepNext/>
      </w:pPr>
      <w:r>
        <w:rPr>
          <w:rFonts w:ascii="Calibri" w:hAnsi="Calibri" w:eastAsia="Microsoft JhengHei"/>
        </w:rPr>
        <w:t>Unlike her (older/elder) sister, Jenny keeps complaining about everything. She seems hard to get along with.</w:t>
      </w:r>
    </w:p>
    <w:p>
      <w:pPr>
        <w:keepNext w:val="0"/>
      </w:pPr>
      <w:r>
        <w:rPr>
          <w:rFonts w:ascii="Calibri" w:hAnsi="Calibri" w:eastAsia="Microsoft JhengHei"/>
          <w:color w:val="176259"/>
        </w:rPr>
        <w:t>跟姐姐不一樣的是，Jenny一直抱怨所有事物。她似乎很難相處。</w:t>
      </w:r>
    </w:p>
    <w:p>
      <w:pPr>
        <w:keepNext/>
      </w:pPr>
      <w:r>
        <w:rPr>
          <w:rFonts w:ascii="Calibri" w:hAnsi="Calibri" w:eastAsia="Microsoft JhengHei"/>
        </w:rPr>
        <w:t>This is one of the areas with the busiest traffic. When (you are) crossing the street, look out for cars.</w:t>
      </w:r>
    </w:p>
    <w:p>
      <w:pPr>
        <w:keepNext w:val="0"/>
      </w:pPr>
      <w:r>
        <w:rPr>
          <w:rFonts w:ascii="Calibri" w:hAnsi="Calibri" w:eastAsia="Microsoft JhengHei"/>
          <w:color w:val="176259"/>
        </w:rPr>
        <w:t>這是交通最繁忙的地區之一。過街時，要注意車子。</w:t>
      </w:r>
    </w:p>
    <w:p>
      <w:pPr>
        <w:keepNext/>
      </w:pPr>
      <w:r>
        <w:rPr>
          <w:rFonts w:ascii="Calibri" w:hAnsi="Calibri" w:eastAsia="Microsoft JhengHei"/>
        </w:rPr>
        <w:t>For years, there have been many theories about what the function of the pyramids was.</w:t>
      </w:r>
    </w:p>
    <w:p>
      <w:pPr>
        <w:keepNext w:val="0"/>
      </w:pPr>
      <w:r>
        <w:rPr>
          <w:rFonts w:ascii="Calibri" w:hAnsi="Calibri" w:eastAsia="Microsoft JhengHei"/>
          <w:color w:val="176259"/>
        </w:rPr>
        <w:t>多年來，關於金字塔（pyramids）的功能（function）是什麼一直有許多理論（theory）。</w:t>
      </w:r>
    </w:p>
    <w:p>
      <w:pPr>
        <w:keepNext/>
      </w:pPr>
      <w:r>
        <w:rPr>
          <w:rFonts w:ascii="Calibri" w:hAnsi="Calibri" w:eastAsia="Microsoft JhengHei"/>
        </w:rPr>
        <w:t>In fact, archaeologists can’t even say for sure how they were built.</w:t>
      </w:r>
    </w:p>
    <w:p>
      <w:pPr>
        <w:keepNext w:val="0"/>
      </w:pPr>
      <w:r>
        <w:rPr>
          <w:rFonts w:ascii="Calibri" w:hAnsi="Calibri" w:eastAsia="Microsoft JhengHei"/>
          <w:color w:val="176259"/>
        </w:rPr>
        <w:t>事實上，考古學家們（archaeologist）甚至無法確定（say for sure）它們是如何被建造的。</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for; example　2.</w:t>
        <w:tab/>
        <w:t>holds; on; to　3.</w:t>
        <w:tab/>
        <w:t>according; to　4.</w:t>
        <w:tab/>
        <w:t>Unlike her (older/elder) sister, Jenny keeps complaining about everything. She seems hard to get along with.　5.</w:t>
        <w:tab/>
        <w:t>This is one of the areas with the busiest traffic. When (you are) crossing the street, look out for cars.　6. For years, there have been many theories about what the function of the pyramids was.　7.</w:t>
        <w:tab/>
        <w:t>In fact, archaeologists can’t even say for sure how they were built.</w:t>
      </w:r>
    </w:p>
    <w:p>
      <w:pPr>
        <w:pStyle w:val="Heading1"/>
        <w:keepNext w:val="0"/>
      </w:pPr>
      <w:r>
        <w:rPr>
          <w:rFonts w:ascii="Calibri" w:hAnsi="Calibri" w:eastAsia="Microsoft JhengHei"/>
        </w:rPr>
        <w:t>綜合測驗</w:t>
      </w:r>
    </w:p>
    <w:p>
      <w:pPr>
        <w:keepNext/>
      </w:pPr>
      <w:r>
        <w:rPr>
          <w:rFonts w:ascii="Calibri" w:hAnsi="Calibri" w:eastAsia="Microsoft JhengHei"/>
        </w:rPr>
        <w:t>When it comes to sleeping, we probably picture a nice comfortable bed.</w:t>
      </w:r>
    </w:p>
    <w:p>
      <w:pPr>
        <w:keepNext w:val="0"/>
      </w:pPr>
      <w:r>
        <w:rPr>
          <w:rFonts w:ascii="Calibri" w:hAnsi="Calibri" w:eastAsia="Microsoft JhengHei"/>
          <w:color w:val="176259"/>
        </w:rPr>
        <w:t>說到睡覺，我們可能會想像一張舒適的床。</w:t>
      </w:r>
    </w:p>
    <w:p>
      <w:pPr>
        <w:keepNext/>
      </w:pPr>
      <w:r>
        <w:rPr>
          <w:rFonts w:ascii="Calibri" w:hAnsi="Calibri" w:eastAsia="Microsoft JhengHei"/>
        </w:rPr>
        <w:t>We imagine laying our heads on big fluffy pillows and lying under nice warm blankets.</w:t>
      </w:r>
    </w:p>
    <w:p>
      <w:pPr>
        <w:keepNext w:val="0"/>
      </w:pPr>
      <w:r>
        <w:rPr>
          <w:rFonts w:ascii="Calibri" w:hAnsi="Calibri" w:eastAsia="Microsoft JhengHei"/>
          <w:color w:val="176259"/>
        </w:rPr>
        <w:t>我們想像著把頭放在軟軟的大枕頭上，躺在溫暖的毯子下。</w:t>
      </w:r>
    </w:p>
    <w:p>
      <w:pPr>
        <w:keepNext/>
      </w:pPr>
      <w:r>
        <w:rPr>
          <w:rFonts w:ascii="Calibri" w:hAnsi="Calibri" w:eastAsia="Microsoft JhengHei"/>
        </w:rPr>
        <w:t>Most animals, however, sleep in very different places.</w:t>
      </w:r>
    </w:p>
    <w:p>
      <w:pPr>
        <w:keepNext w:val="0"/>
      </w:pPr>
      <w:r>
        <w:rPr>
          <w:rFonts w:ascii="Calibri" w:hAnsi="Calibri" w:eastAsia="Microsoft JhengHei"/>
          <w:color w:val="176259"/>
        </w:rPr>
        <w:t>然而，大多數動物睡覺的地方卻大不相同。</w:t>
      </w:r>
    </w:p>
    <w:p>
      <w:pPr>
        <w:keepNext/>
      </w:pPr>
      <w:r>
        <w:rPr>
          <w:rFonts w:ascii="Calibri" w:hAnsi="Calibri" w:eastAsia="Microsoft JhengHei"/>
        </w:rPr>
        <w:t>Sea otters, for instance, sleep on their backs in the water and yet don’t drown.</w:t>
      </w:r>
    </w:p>
    <w:p>
      <w:pPr>
        <w:keepNext w:val="0"/>
      </w:pPr>
      <w:r>
        <w:rPr>
          <w:rFonts w:ascii="Calibri" w:hAnsi="Calibri" w:eastAsia="Microsoft JhengHei"/>
          <w:color w:val="176259"/>
        </w:rPr>
        <w:t>比如說，海獺在水中仰臥著睡覺，卻不會淹死。</w:t>
      </w:r>
    </w:p>
    <w:p>
      <w:pPr>
        <w:keepNext/>
      </w:pPr>
      <w:r>
        <w:rPr>
          <w:rFonts w:ascii="Calibri" w:hAnsi="Calibri" w:eastAsia="Microsoft JhengHei"/>
        </w:rPr>
        <w:t>When giraffes get their forty winks, they are able to use their hips as a pillow.</w:t>
      </w:r>
    </w:p>
    <w:p>
      <w:pPr>
        <w:keepNext w:val="0"/>
      </w:pPr>
      <w:r>
        <w:rPr>
          <w:rFonts w:ascii="Calibri" w:hAnsi="Calibri" w:eastAsia="Microsoft JhengHei"/>
          <w:color w:val="176259"/>
        </w:rPr>
        <w:t>當長頸鹿閉上眼睛睡覺時，牠們可以利用自己的臀部當作枕頭。</w:t>
      </w:r>
    </w:p>
    <w:p>
      <w:pPr>
        <w:keepNext/>
      </w:pPr>
      <w:r>
        <w:rPr>
          <w:rFonts w:ascii="Calibri" w:hAnsi="Calibri" w:eastAsia="Microsoft JhengHei"/>
        </w:rPr>
        <w:t>And some creatures, like the Alpine swift, can even doze off while they are flying up in the sky!</w:t>
      </w:r>
    </w:p>
    <w:p>
      <w:pPr>
        <w:keepNext w:val="0"/>
      </w:pPr>
      <w:r>
        <w:rPr>
          <w:rFonts w:ascii="Calibri" w:hAnsi="Calibri" w:eastAsia="Microsoft JhengHei"/>
          <w:color w:val="176259"/>
        </w:rPr>
        <w:t>還有一些生物，像高山雨燕，甚至能夠在飛行時打瞌睡！</w:t>
      </w:r>
    </w:p>
    <w:p>
      <w:pPr>
        <w:keepNext/>
      </w:pPr>
      <w:r>
        <w:rPr>
          <w:rFonts w:ascii="Calibri" w:hAnsi="Calibri" w:eastAsia="Microsoft JhengHei"/>
        </w:rPr>
        <w:t>These amazing migratory birds travel thousands of kilometers between continents every year.</w:t>
      </w:r>
    </w:p>
    <w:p>
      <w:pPr>
        <w:keepNext w:val="0"/>
      </w:pPr>
      <w:r>
        <w:rPr>
          <w:rFonts w:ascii="Calibri" w:hAnsi="Calibri" w:eastAsia="Microsoft JhengHei"/>
          <w:color w:val="176259"/>
        </w:rPr>
        <w:t>這些驚人的候鳥每年都會在大陸之間飛行數千公里。</w:t>
      </w:r>
    </w:p>
    <w:p>
      <w:pPr>
        <w:keepNext/>
      </w:pPr>
      <w:r>
        <w:rPr>
          <w:rFonts w:ascii="Calibri" w:hAnsi="Calibri" w:eastAsia="Microsoft JhengHei"/>
        </w:rPr>
        <w:t>On these extremely long flights, they stay in the sky for weeks or even months at a time.</w:t>
      </w:r>
    </w:p>
    <w:p>
      <w:pPr>
        <w:keepNext w:val="0"/>
      </w:pPr>
      <w:r>
        <w:rPr>
          <w:rFonts w:ascii="Calibri" w:hAnsi="Calibri" w:eastAsia="Microsoft JhengHei"/>
          <w:color w:val="176259"/>
        </w:rPr>
        <w:t>在這些極長的飛行中，牠們可能連續數週或甚至數月都待在空中。</w:t>
      </w:r>
    </w:p>
    <w:p>
      <w:pPr>
        <w:keepNext/>
      </w:pPr>
      <w:r>
        <w:rPr>
          <w:rFonts w:ascii="Calibri" w:hAnsi="Calibri" w:eastAsia="Microsoft JhengHei"/>
        </w:rPr>
        <w:t>In fact, one Swiss study in 2013 showed that Alpine swifts remain in the air for even longer than we imagine.</w:t>
      </w:r>
    </w:p>
    <w:p>
      <w:pPr>
        <w:keepNext w:val="0"/>
      </w:pPr>
      <w:r>
        <w:rPr>
          <w:rFonts w:ascii="Calibri" w:hAnsi="Calibri" w:eastAsia="Microsoft JhengHei"/>
          <w:color w:val="176259"/>
        </w:rPr>
        <w:t>事實上，2013年的一項瑞士研究顯示，高山雨燕的飛行時間比我們想像的還要久。</w:t>
      </w:r>
    </w:p>
    <w:p>
      <w:pPr>
        <w:keepNext/>
      </w:pPr>
      <w:r>
        <w:rPr>
          <w:rFonts w:ascii="Calibri" w:hAnsi="Calibri" w:eastAsia="Microsoft JhengHei"/>
        </w:rPr>
        <w:t>In this study, special sensors were attached to six birds so that their location and speed could be measured at all times.</w:t>
      </w:r>
    </w:p>
    <w:p>
      <w:pPr>
        <w:keepNext w:val="0"/>
      </w:pPr>
      <w:r>
        <w:rPr>
          <w:rFonts w:ascii="Calibri" w:hAnsi="Calibri" w:eastAsia="Microsoft JhengHei"/>
          <w:color w:val="176259"/>
        </w:rPr>
        <w:t>在這項研究中，特殊的感應器被安裝在六隻鳥身上，以便隨時測量牠們的位置和速度。</w:t>
      </w:r>
    </w:p>
    <w:p>
      <w:pPr>
        <w:keepNext/>
      </w:pPr>
      <w:r>
        <w:rPr>
          <w:rFonts w:ascii="Calibri" w:hAnsi="Calibri" w:eastAsia="Microsoft JhengHei"/>
        </w:rPr>
        <w:t>The research team found that the swifts could cover up to 10,000 km and go as long as 200 days without landing!</w:t>
      </w:r>
    </w:p>
    <w:p>
      <w:pPr>
        <w:keepNext w:val="0"/>
      </w:pPr>
      <w:r>
        <w:rPr>
          <w:rFonts w:ascii="Calibri" w:hAnsi="Calibri" w:eastAsia="Microsoft JhengHei"/>
          <w:color w:val="176259"/>
        </w:rPr>
        <w:t>研究小組發現，這些雨燕可以飛行長達10,000公里，且可以長達200天不著陸！</w:t>
      </w:r>
    </w:p>
    <w:p>
      <w:pPr>
        <w:keepNext/>
      </w:pPr>
      <w:r>
        <w:rPr>
          <w:rFonts w:ascii="Calibri" w:hAnsi="Calibri" w:eastAsia="Microsoft JhengHei"/>
        </w:rPr>
        <w:t>Recently, some have argued that Alpine swifts don’t actually sleep at all during these flights.</w:t>
      </w:r>
    </w:p>
    <w:p>
      <w:pPr>
        <w:keepNext w:val="0"/>
      </w:pPr>
      <w:r>
        <w:rPr>
          <w:rFonts w:ascii="Calibri" w:hAnsi="Calibri" w:eastAsia="Microsoft JhengHei"/>
          <w:color w:val="176259"/>
        </w:rPr>
        <w:t>最近，有人主張高山雨燕在這些飛行中根本就不睡覺。</w:t>
      </w:r>
    </w:p>
    <w:p>
      <w:pPr>
        <w:keepNext/>
      </w:pPr>
      <w:r>
        <w:rPr>
          <w:rFonts w:ascii="Calibri" w:hAnsi="Calibri" w:eastAsia="Microsoft JhengHei"/>
        </w:rPr>
        <w:t>In fact, they are capable of getting some shut-eye up in the sky.</w:t>
      </w:r>
    </w:p>
    <w:p>
      <w:pPr>
        <w:keepNext w:val="0"/>
      </w:pPr>
      <w:r>
        <w:rPr>
          <w:rFonts w:ascii="Calibri" w:hAnsi="Calibri" w:eastAsia="Microsoft JhengHei"/>
          <w:color w:val="176259"/>
        </w:rPr>
        <w:t>事實上，牠們在空中也能夠打瞌睡。</w:t>
      </w:r>
    </w:p>
    <w:p>
      <w:pPr>
        <w:keepNext/>
      </w:pPr>
      <w:r>
        <w:rPr>
          <w:rFonts w:ascii="Calibri" w:hAnsi="Calibri" w:eastAsia="Microsoft JhengHei"/>
        </w:rPr>
        <w:t>This makes them some of the coolest sleepers on earth.</w:t>
      </w:r>
    </w:p>
    <w:p>
      <w:pPr>
        <w:keepNext w:val="0"/>
      </w:pPr>
      <w:r>
        <w:rPr>
          <w:rFonts w:ascii="Calibri" w:hAnsi="Calibri" w:eastAsia="Microsoft JhengHei"/>
          <w:color w:val="176259"/>
        </w:rPr>
        <w:t>這使牠們成為地球上最酷的睡眠者之一。</w:t>
      </w:r>
    </w:p>
    <w:p>
      <w:pPr>
        <w:keepNext/>
      </w:pPr>
      <w:r>
        <w:rPr>
          <w:rFonts w:ascii="Calibri" w:hAnsi="Calibri" w:eastAsia="Microsoft JhengHei"/>
        </w:rPr>
        <w:t>It also makes you wonder which are fluffier, pillows or clouds?</w:t>
      </w:r>
    </w:p>
    <w:p>
      <w:pPr>
        <w:keepNext w:val="0"/>
      </w:pPr>
      <w:r>
        <w:rPr>
          <w:rFonts w:ascii="Calibri" w:hAnsi="Calibri" w:eastAsia="Microsoft JhengHei"/>
          <w:color w:val="176259"/>
        </w:rPr>
        <w:t>這也讓人思考，到底是枕頭還是雲更蓬鬆？</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B</w:t>
        <w:tab/>
        <w:t>2. D</w:t>
        <w:tab/>
        <w:t>3. A</w:t>
        <w:tab/>
        <w:t>4. D</w:t>
        <w:tab/>
        <w:t>5. C　6. C</w:t>
        <w:tab/>
        <w:t>7. B</w:t>
        <w:tab/>
        <w:t>8. A</w:t>
        <w:tab/>
        <w:t>9. D</w:t>
        <w:tab/>
        <w:t>10. B</w:t>
      </w:r>
    </w:p>
    <w:p>
      <w:pPr>
        <w:pStyle w:val="Heading1"/>
        <w:keepNext w:val="0"/>
      </w:pPr>
      <w:r>
        <w:rPr>
          <w:rFonts w:ascii="Calibri" w:hAnsi="Calibri" w:eastAsia="Microsoft JhengHei"/>
        </w:rPr>
        <w:t>文意選填</w:t>
      </w:r>
    </w:p>
    <w:p>
      <w:pPr>
        <w:keepNext/>
      </w:pPr>
      <w:r>
        <w:rPr>
          <w:rFonts w:ascii="Calibri" w:hAnsi="Calibri" w:eastAsia="Microsoft JhengHei"/>
        </w:rPr>
        <w:t>Many young people do not value sleep highly enough.</w:t>
      </w:r>
    </w:p>
    <w:p>
      <w:pPr>
        <w:keepNext w:val="0"/>
      </w:pPr>
      <w:r>
        <w:rPr>
          <w:rFonts w:ascii="Calibri" w:hAnsi="Calibri" w:eastAsia="Microsoft JhengHei"/>
          <w:color w:val="176259"/>
        </w:rPr>
        <w:t>許多年輕人並不十分重視睡眠。</w:t>
      </w:r>
    </w:p>
    <w:p>
      <w:pPr>
        <w:keepNext/>
      </w:pPr>
      <w:r>
        <w:rPr>
          <w:rFonts w:ascii="Calibri" w:hAnsi="Calibri" w:eastAsia="Microsoft JhengHei"/>
        </w:rPr>
        <w:t>Do you know that high school students are supposed to get a(n) average of eight to ten hours of sleep every night?</w:t>
      </w:r>
    </w:p>
    <w:p>
      <w:pPr>
        <w:keepNext w:val="0"/>
      </w:pPr>
      <w:r>
        <w:rPr>
          <w:rFonts w:ascii="Calibri" w:hAnsi="Calibri" w:eastAsia="Microsoft JhengHei"/>
          <w:color w:val="176259"/>
        </w:rPr>
        <w:t>你知道高中生每晚應該要有平均八到十個小時的睡眠嗎？</w:t>
      </w:r>
    </w:p>
    <w:p>
      <w:pPr>
        <w:keepNext/>
      </w:pPr>
      <w:r>
        <w:rPr>
          <w:rFonts w:ascii="Calibri" w:hAnsi="Calibri" w:eastAsia="Microsoft JhengHei"/>
        </w:rPr>
        <w:t>I always wish that I had known the power of sleep when I was a student so that I could have avoided certain bad sleeping habits early on.</w:t>
      </w:r>
    </w:p>
    <w:p>
      <w:pPr>
        <w:keepNext w:val="0"/>
      </w:pPr>
      <w:r>
        <w:rPr>
          <w:rFonts w:ascii="Calibri" w:hAnsi="Calibri" w:eastAsia="Microsoft JhengHei"/>
          <w:color w:val="176259"/>
        </w:rPr>
        <w:t>我總是希望在我還是學生的時候就知道睡眠的力量，這樣我就可以早點避免一些不良的睡眠習慣。</w:t>
      </w:r>
    </w:p>
    <w:p>
      <w:pPr>
        <w:keepNext/>
      </w:pPr>
      <w:r>
        <w:rPr>
          <w:rFonts w:ascii="Calibri" w:hAnsi="Calibri" w:eastAsia="Microsoft JhengHei"/>
        </w:rPr>
        <w:t>I became amazed by the importance of sleep the year after I started a new job.</w:t>
      </w:r>
    </w:p>
    <w:p>
      <w:pPr>
        <w:keepNext w:val="0"/>
      </w:pPr>
      <w:r>
        <w:rPr>
          <w:rFonts w:ascii="Calibri" w:hAnsi="Calibri" w:eastAsia="Microsoft JhengHei"/>
          <w:color w:val="176259"/>
        </w:rPr>
        <w:t>我對睡眠的重要性感到驚訝是在我開始一份新工作的第二年。</w:t>
      </w:r>
    </w:p>
    <w:p>
      <w:pPr>
        <w:keepNext/>
      </w:pPr>
      <w:r>
        <w:rPr>
          <w:rFonts w:ascii="Calibri" w:hAnsi="Calibri" w:eastAsia="Microsoft JhengHei"/>
        </w:rPr>
        <w:t>I lived a very busy life and had trouble falling asleep at night.</w:t>
      </w:r>
    </w:p>
    <w:p>
      <w:pPr>
        <w:keepNext w:val="0"/>
      </w:pPr>
      <w:r>
        <w:rPr>
          <w:rFonts w:ascii="Calibri" w:hAnsi="Calibri" w:eastAsia="Microsoft JhengHei"/>
          <w:color w:val="176259"/>
        </w:rPr>
        <w:t>我過著非常忙碌的生活，晚上很難入睡。</w:t>
      </w:r>
    </w:p>
    <w:p>
      <w:pPr>
        <w:keepNext/>
      </w:pPr>
      <w:r>
        <w:rPr>
          <w:rFonts w:ascii="Calibri" w:hAnsi="Calibri" w:eastAsia="Microsoft JhengHei"/>
        </w:rPr>
        <w:t>I tried some ways to improve my sleep quality, and the results were really impressive.</w:t>
      </w:r>
    </w:p>
    <w:p>
      <w:pPr>
        <w:keepNext w:val="0"/>
      </w:pPr>
      <w:r>
        <w:rPr>
          <w:rFonts w:ascii="Calibri" w:hAnsi="Calibri" w:eastAsia="Microsoft JhengHei"/>
          <w:color w:val="176259"/>
        </w:rPr>
        <w:t>我嘗試了一些方法來改善我的睡眠品質，結果令人印象深刻。</w:t>
      </w:r>
    </w:p>
    <w:p>
      <w:pPr>
        <w:keepNext/>
      </w:pPr>
      <w:r>
        <w:rPr>
          <w:rFonts w:ascii="Calibri" w:hAnsi="Calibri" w:eastAsia="Microsoft JhengHei"/>
        </w:rPr>
        <w:t>The first thing I did was to stop taking a(n) nap during the day.</w:t>
      </w:r>
    </w:p>
    <w:p>
      <w:pPr>
        <w:keepNext w:val="0"/>
      </w:pPr>
      <w:r>
        <w:rPr>
          <w:rFonts w:ascii="Calibri" w:hAnsi="Calibri" w:eastAsia="Microsoft JhengHei"/>
          <w:color w:val="176259"/>
        </w:rPr>
        <w:t>我做的第一件事是停止白天午睡。</w:t>
      </w:r>
    </w:p>
    <w:p>
      <w:pPr>
        <w:keepNext/>
      </w:pPr>
      <w:r>
        <w:rPr>
          <w:rFonts w:ascii="Calibri" w:hAnsi="Calibri" w:eastAsia="Microsoft JhengHei"/>
        </w:rPr>
        <w:t>I would sometimes sleep from 2 p.m. to 6 p.m. on weekends, but this wasn’t really a good habit.</w:t>
      </w:r>
    </w:p>
    <w:p>
      <w:pPr>
        <w:keepNext w:val="0"/>
      </w:pPr>
      <w:r>
        <w:rPr>
          <w:rFonts w:ascii="Calibri" w:hAnsi="Calibri" w:eastAsia="Microsoft JhengHei"/>
          <w:color w:val="176259"/>
        </w:rPr>
        <w:t>我有時會在週末下午2點到6點間睡覺，但這其實並不是一個好習慣。</w:t>
      </w:r>
    </w:p>
    <w:p>
      <w:pPr>
        <w:keepNext/>
      </w:pPr>
      <w:r>
        <w:rPr>
          <w:rFonts w:ascii="Calibri" w:hAnsi="Calibri" w:eastAsia="Microsoft JhengHei"/>
        </w:rPr>
        <w:t>It actually kept me awake in the middle of the night.</w:t>
      </w:r>
    </w:p>
    <w:p>
      <w:pPr>
        <w:keepNext w:val="0"/>
      </w:pPr>
      <w:r>
        <w:rPr>
          <w:rFonts w:ascii="Calibri" w:hAnsi="Calibri" w:eastAsia="Microsoft JhengHei"/>
          <w:color w:val="176259"/>
        </w:rPr>
        <w:t>它實際上讓我夜間難以入睡。</w:t>
      </w:r>
    </w:p>
    <w:p>
      <w:pPr>
        <w:keepNext/>
      </w:pPr>
      <w:r>
        <w:rPr>
          <w:rFonts w:ascii="Calibri" w:hAnsi="Calibri" w:eastAsia="Microsoft JhengHei"/>
        </w:rPr>
        <w:t>This made me feel truly tired the next day and left me without any energy.</w:t>
      </w:r>
    </w:p>
    <w:p>
      <w:pPr>
        <w:keepNext w:val="0"/>
      </w:pPr>
      <w:r>
        <w:rPr>
          <w:rFonts w:ascii="Calibri" w:hAnsi="Calibri" w:eastAsia="Microsoft JhengHei"/>
          <w:color w:val="176259"/>
        </w:rPr>
        <w:t>這讓我第二天感到非常疲倦，毫無精力。</w:t>
      </w:r>
    </w:p>
    <w:p>
      <w:pPr>
        <w:keepNext/>
      </w:pPr>
      <w:r>
        <w:rPr>
          <w:rFonts w:ascii="Calibri" w:hAnsi="Calibri" w:eastAsia="Microsoft JhengHei"/>
        </w:rPr>
        <w:t>Other things I did to help me sleep better included reducing my stress by slowing down and getting more exercise.</w:t>
      </w:r>
    </w:p>
    <w:p>
      <w:pPr>
        <w:keepNext w:val="0"/>
      </w:pPr>
      <w:r>
        <w:rPr>
          <w:rFonts w:ascii="Calibri" w:hAnsi="Calibri" w:eastAsia="Microsoft JhengHei"/>
          <w:color w:val="176259"/>
        </w:rPr>
        <w:t>其他幫助我睡得更好的事情包括透過放慢腳步和多做運動來減少壓力。</w:t>
      </w:r>
    </w:p>
    <w:p>
      <w:pPr>
        <w:keepNext/>
      </w:pPr>
      <w:r>
        <w:rPr>
          <w:rFonts w:ascii="Calibri" w:hAnsi="Calibri" w:eastAsia="Microsoft JhengHei"/>
        </w:rPr>
        <w:t>I also made sure I went to bed at the same time every night.</w:t>
      </w:r>
    </w:p>
    <w:p>
      <w:pPr>
        <w:keepNext w:val="0"/>
      </w:pPr>
      <w:r>
        <w:rPr>
          <w:rFonts w:ascii="Calibri" w:hAnsi="Calibri" w:eastAsia="Microsoft JhengHei"/>
          <w:color w:val="176259"/>
        </w:rPr>
        <w:t>我也確保每天晚上都在同一個時間上床睡覺。</w:t>
      </w:r>
    </w:p>
    <w:p>
      <w:pPr>
        <w:keepNext/>
      </w:pPr>
      <w:r>
        <w:rPr>
          <w:rFonts w:ascii="Calibri" w:hAnsi="Calibri" w:eastAsia="Microsoft JhengHei"/>
        </w:rPr>
        <w:t>All these have made a big difference in my life.</w:t>
      </w:r>
    </w:p>
    <w:p>
      <w:pPr>
        <w:keepNext w:val="0"/>
      </w:pPr>
      <w:r>
        <w:rPr>
          <w:rFonts w:ascii="Calibri" w:hAnsi="Calibri" w:eastAsia="Microsoft JhengHei"/>
          <w:color w:val="176259"/>
        </w:rPr>
        <w:t>所有這些都在我的生活中產生了很大的改變。</w:t>
      </w:r>
    </w:p>
    <w:p>
      <w:pPr>
        <w:keepNext/>
      </w:pPr>
      <w:r>
        <w:rPr>
          <w:rFonts w:ascii="Calibri" w:hAnsi="Calibri" w:eastAsia="Microsoft JhengHei"/>
        </w:rPr>
        <w:t>I have become healthy and I am doing well at my job.</w:t>
      </w:r>
    </w:p>
    <w:p>
      <w:pPr>
        <w:keepNext w:val="0"/>
      </w:pPr>
      <w:r>
        <w:rPr>
          <w:rFonts w:ascii="Calibri" w:hAnsi="Calibri" w:eastAsia="Microsoft JhengHei"/>
          <w:color w:val="176259"/>
        </w:rPr>
        <w:t>我變得更加健康，我的工作也做得很好。</w:t>
      </w:r>
    </w:p>
    <w:p>
      <w:pPr>
        <w:keepNext/>
      </w:pPr>
      <w:r>
        <w:rPr>
          <w:rFonts w:ascii="Calibri" w:hAnsi="Calibri" w:eastAsia="Microsoft JhengHei"/>
        </w:rPr>
        <w:t>Therefore, I now realize the importance of sleep.</w:t>
      </w:r>
    </w:p>
    <w:p>
      <w:pPr>
        <w:keepNext w:val="0"/>
      </w:pPr>
      <w:r>
        <w:rPr>
          <w:rFonts w:ascii="Calibri" w:hAnsi="Calibri" w:eastAsia="Microsoft JhengHei"/>
          <w:color w:val="176259"/>
        </w:rPr>
        <w:t>因此，我現在明白睡眠的重要性。</w:t>
      </w:r>
    </w:p>
    <w:p>
      <w:pPr>
        <w:keepNext/>
      </w:pPr>
      <w:r>
        <w:rPr>
          <w:rFonts w:ascii="Calibri" w:hAnsi="Calibri" w:eastAsia="Microsoft JhengHei"/>
        </w:rPr>
        <w:t>I hope you do, too!</w:t>
      </w:r>
    </w:p>
    <w:p>
      <w:pPr>
        <w:keepNext w:val="0"/>
      </w:pPr>
      <w:r>
        <w:rPr>
          <w:rFonts w:ascii="Calibri" w:hAnsi="Calibri" w:eastAsia="Microsoft JhengHei"/>
          <w:color w:val="176259"/>
        </w:rPr>
        <w:t>希望你也是！</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C</w:t>
        <w:tab/>
        <w:t>2. E</w:t>
        <w:tab/>
        <w:t>3. H</w:t>
        <w:tab/>
        <w:t>4. J</w:t>
        <w:tab/>
        <w:t>5. A　6. D</w:t>
        <w:tab/>
        <w:t>7. I</w:t>
        <w:tab/>
        <w:t>8. B</w:t>
        <w:tab/>
        <w:t>9. G</w:t>
        <w:tab/>
        <w:t>10. F</w:t>
      </w:r>
    </w:p>
    <w:p>
      <w:pPr>
        <w:pStyle w:val="Heading1"/>
        <w:keepNext w:val="0"/>
      </w:pPr>
      <w:r>
        <w:rPr>
          <w:rFonts w:ascii="Calibri" w:hAnsi="Calibri" w:eastAsia="Microsoft JhengHei"/>
        </w:rPr>
        <w:t>篇章結構</w:t>
      </w:r>
    </w:p>
    <w:p>
      <w:pPr>
        <w:keepNext/>
      </w:pPr>
      <w:r>
        <w:rPr>
          <w:rFonts w:ascii="Calibri" w:hAnsi="Calibri" w:eastAsia="Microsoft JhengHei"/>
        </w:rPr>
        <w:t>Have you ever wondered how you can communicate with your dog?</w:t>
      </w:r>
    </w:p>
    <w:p>
      <w:pPr>
        <w:keepNext w:val="0"/>
      </w:pPr>
      <w:r>
        <w:rPr>
          <w:rFonts w:ascii="Calibri" w:hAnsi="Calibri" w:eastAsia="Microsoft JhengHei"/>
          <w:color w:val="176259"/>
        </w:rPr>
        <w:t>你有沒有想過如何與你的狗溝通呢？</w:t>
      </w:r>
    </w:p>
    <w:p>
      <w:pPr>
        <w:keepNext/>
      </w:pPr>
      <w:r>
        <w:rPr>
          <w:rFonts w:ascii="Calibri" w:hAnsi="Calibri" w:eastAsia="Microsoft JhengHei"/>
        </w:rPr>
        <w:t>Since dogs cannot speak, we have to read their body language to better understand them.</w:t>
      </w:r>
    </w:p>
    <w:p>
      <w:pPr>
        <w:keepNext w:val="0"/>
      </w:pPr>
      <w:r>
        <w:rPr>
          <w:rFonts w:ascii="Calibri" w:hAnsi="Calibri" w:eastAsia="Microsoft JhengHei"/>
          <w:color w:val="176259"/>
        </w:rPr>
        <w:t>因為狗無法說話，所以我們必須從牠們的身體語言來更理解牠們。</w:t>
      </w:r>
    </w:p>
    <w:p>
      <w:pPr>
        <w:keepNext/>
      </w:pPr>
      <w:r>
        <w:rPr>
          <w:rFonts w:ascii="Calibri" w:hAnsi="Calibri" w:eastAsia="Microsoft JhengHei"/>
        </w:rPr>
        <w:t>One way to tell what a dog is feeling is by looking at his or her sleeping behavior.</w:t>
      </w:r>
    </w:p>
    <w:p>
      <w:pPr>
        <w:keepNext w:val="0"/>
      </w:pPr>
      <w:r>
        <w:rPr>
          <w:rFonts w:ascii="Calibri" w:hAnsi="Calibri" w:eastAsia="Microsoft JhengHei"/>
          <w:color w:val="176259"/>
        </w:rPr>
        <w:t>一種了解狗狗情緒的方法是觀察牠們的睡眠行為。</w:t>
      </w:r>
    </w:p>
    <w:p>
      <w:pPr>
        <w:keepNext/>
      </w:pPr>
      <w:r>
        <w:rPr>
          <w:rFonts w:ascii="Calibri" w:hAnsi="Calibri" w:eastAsia="Microsoft JhengHei"/>
        </w:rPr>
        <w:t>Sometimes, your dog may sleep with his or her belly facing upward.</w:t>
      </w:r>
    </w:p>
    <w:p>
      <w:pPr>
        <w:keepNext w:val="0"/>
      </w:pPr>
      <w:r>
        <w:rPr>
          <w:rFonts w:ascii="Calibri" w:hAnsi="Calibri" w:eastAsia="Microsoft JhengHei"/>
          <w:color w:val="176259"/>
        </w:rPr>
        <w:t>有時候，你的狗可能會睡覺時肚子朝上。</w:t>
      </w:r>
    </w:p>
    <w:p>
      <w:pPr>
        <w:keepNext/>
      </w:pPr>
      <w:r>
        <w:rPr>
          <w:rFonts w:ascii="Calibri" w:hAnsi="Calibri" w:eastAsia="Microsoft JhengHei"/>
        </w:rPr>
        <w:t>Since this is a very relaxed position, scientists think this happens when a dog feels truly comfortable in his or her environment.</w:t>
      </w:r>
    </w:p>
    <w:p>
      <w:pPr>
        <w:keepNext w:val="0"/>
      </w:pPr>
      <w:r>
        <w:rPr>
          <w:rFonts w:ascii="Calibri" w:hAnsi="Calibri" w:eastAsia="Microsoft JhengHei"/>
          <w:color w:val="176259"/>
        </w:rPr>
        <w:t>由於這是一個非常放鬆的姿勢，科學家認為當狗在牠的環境中感到真正舒適時，就會發生這種情況。</w:t>
      </w:r>
    </w:p>
    <w:p>
      <w:pPr>
        <w:keepNext/>
      </w:pPr>
      <w:r>
        <w:rPr>
          <w:rFonts w:ascii="Calibri" w:hAnsi="Calibri" w:eastAsia="Microsoft JhengHei"/>
        </w:rPr>
        <w:t>You may have also seen your dog’s face or body move during sleep, or you may have heard him or her whimper or growl.</w:t>
      </w:r>
    </w:p>
    <w:p>
      <w:pPr>
        <w:keepNext w:val="0"/>
      </w:pPr>
      <w:r>
        <w:rPr>
          <w:rFonts w:ascii="Calibri" w:hAnsi="Calibri" w:eastAsia="Microsoft JhengHei"/>
          <w:color w:val="176259"/>
        </w:rPr>
        <w:t>你可能也看過你的狗在睡覺時臉部或身體動了一下，或者聽過牠們嗚咽或嚎叫。</w:t>
      </w:r>
    </w:p>
    <w:p>
      <w:pPr>
        <w:keepNext/>
      </w:pPr>
      <w:r>
        <w:rPr>
          <w:rFonts w:ascii="Calibri" w:hAnsi="Calibri" w:eastAsia="Microsoft JhengHei"/>
        </w:rPr>
        <w:t>This may happen because your dog is having a dream.</w:t>
      </w:r>
    </w:p>
    <w:p>
      <w:pPr>
        <w:keepNext w:val="0"/>
      </w:pPr>
      <w:r>
        <w:rPr>
          <w:rFonts w:ascii="Calibri" w:hAnsi="Calibri" w:eastAsia="Microsoft JhengHei"/>
          <w:color w:val="176259"/>
        </w:rPr>
        <w:t>這可能是因為你的狗在做夢。</w:t>
      </w:r>
    </w:p>
    <w:p>
      <w:pPr>
        <w:keepNext/>
      </w:pPr>
      <w:r>
        <w:rPr>
          <w:rFonts w:ascii="Calibri" w:hAnsi="Calibri" w:eastAsia="Microsoft JhengHei"/>
        </w:rPr>
        <w:t>Many scientists think that dogs can dream because they exhibit behaviors similar to humans’ when they are asleep.</w:t>
      </w:r>
    </w:p>
    <w:p>
      <w:pPr>
        <w:keepNext w:val="0"/>
      </w:pPr>
      <w:r>
        <w:rPr>
          <w:rFonts w:ascii="Calibri" w:hAnsi="Calibri" w:eastAsia="Microsoft JhengHei"/>
          <w:color w:val="176259"/>
        </w:rPr>
        <w:t>許多科學家認為狗可以做夢，因為牠們在睡覺時表現出與人類相似的行為。</w:t>
      </w:r>
    </w:p>
    <w:p>
      <w:pPr>
        <w:keepNext/>
      </w:pPr>
      <w:r>
        <w:rPr>
          <w:rFonts w:ascii="Calibri" w:hAnsi="Calibri" w:eastAsia="Microsoft JhengHei"/>
        </w:rPr>
        <w:t>Also, their sleeping behavior can be a sign of affection toward humans.</w:t>
      </w:r>
    </w:p>
    <w:p>
      <w:pPr>
        <w:keepNext w:val="0"/>
      </w:pPr>
      <w:r>
        <w:rPr>
          <w:rFonts w:ascii="Calibri" w:hAnsi="Calibri" w:eastAsia="Microsoft JhengHei"/>
          <w:color w:val="176259"/>
        </w:rPr>
        <w:t>此外，牠們的睡眠行為也可以是對人類的一種情感表達。</w:t>
      </w:r>
    </w:p>
    <w:p>
      <w:pPr>
        <w:keepNext/>
      </w:pPr>
      <w:r>
        <w:rPr>
          <w:rFonts w:ascii="Calibri" w:hAnsi="Calibri" w:eastAsia="Microsoft JhengHei"/>
        </w:rPr>
        <w:t>When dogs feel close to their owners, they may choose to sleep on their bed next to them or with their head on their owner’s lap.</w:t>
      </w:r>
    </w:p>
    <w:p>
      <w:pPr>
        <w:keepNext w:val="0"/>
      </w:pPr>
      <w:r>
        <w:rPr>
          <w:rFonts w:ascii="Calibri" w:hAnsi="Calibri" w:eastAsia="Microsoft JhengHei"/>
          <w:color w:val="176259"/>
        </w:rPr>
        <w:t>當狗覺得與主人親近時，牠們可能會選擇到主人的床上睡在主人身邊，或者把頭放在主人的大腿上。</w:t>
      </w:r>
    </w:p>
    <w:p>
      <w:pPr>
        <w:keepNext/>
      </w:pPr>
      <w:r>
        <w:rPr>
          <w:rFonts w:ascii="Calibri" w:hAnsi="Calibri" w:eastAsia="Microsoft JhengHei"/>
        </w:rPr>
        <w:t>This behavior shows that dogs trust their owners and feel that their owners are “part of the pack.”</w:t>
      </w:r>
    </w:p>
    <w:p>
      <w:pPr>
        <w:keepNext w:val="0"/>
      </w:pPr>
      <w:r>
        <w:rPr>
          <w:rFonts w:ascii="Calibri" w:hAnsi="Calibri" w:eastAsia="Microsoft JhengHei"/>
          <w:color w:val="176259"/>
        </w:rPr>
        <w:t>這種行為表示狗信任牠們的主人，並認為主人是「群體的一部分」。</w:t>
      </w:r>
    </w:p>
    <w:p>
      <w:pPr>
        <w:keepNext/>
      </w:pPr>
      <w:r>
        <w:rPr>
          <w:rFonts w:ascii="Calibri" w:hAnsi="Calibri" w:eastAsia="Microsoft JhengHei"/>
        </w:rPr>
        <w:t>Other than dogs, there are many animals that show their thoughts and feelings through their sleeping patterns.</w:t>
      </w:r>
    </w:p>
    <w:p>
      <w:pPr>
        <w:keepNext w:val="0"/>
      </w:pPr>
      <w:r>
        <w:rPr>
          <w:rFonts w:ascii="Calibri" w:hAnsi="Calibri" w:eastAsia="Microsoft JhengHei"/>
          <w:color w:val="176259"/>
        </w:rPr>
        <w:t>除了狗狗，還有許多動物透過牠們的睡眠模式表達自己的想法和感受。</w:t>
      </w:r>
    </w:p>
    <w:p>
      <w:pPr>
        <w:keepNext/>
      </w:pPr>
      <w:r>
        <w:rPr>
          <w:rFonts w:ascii="Calibri" w:hAnsi="Calibri" w:eastAsia="Microsoft JhengHei"/>
        </w:rPr>
        <w:t>Next time you visit a zoo, be sure to look closely at sleeping primates, birds, reptiles, and sea creatures.</w:t>
      </w:r>
    </w:p>
    <w:p>
      <w:pPr>
        <w:keepNext w:val="0"/>
      </w:pPr>
      <w:r>
        <w:rPr>
          <w:rFonts w:ascii="Calibri" w:hAnsi="Calibri" w:eastAsia="Microsoft JhengHei"/>
          <w:color w:val="176259"/>
        </w:rPr>
        <w:t>下次你去動物園，一定要仔細觀察睡覺的靈長類動物、鳥類、爬行動物和海洋生物。</w:t>
      </w:r>
    </w:p>
    <w:p>
      <w:pPr>
        <w:keepNext/>
      </w:pPr>
      <w:r>
        <w:rPr>
          <w:rFonts w:ascii="Calibri" w:hAnsi="Calibri" w:eastAsia="Microsoft JhengHei"/>
        </w:rPr>
        <w:t>You may be surprised to find that they sleep just like humans!</w:t>
      </w:r>
    </w:p>
    <w:p>
      <w:pPr>
        <w:keepNext w:val="0"/>
      </w:pPr>
      <w:r>
        <w:rPr>
          <w:rFonts w:ascii="Calibri" w:hAnsi="Calibri" w:eastAsia="Microsoft JhengHei"/>
          <w:color w:val="176259"/>
        </w:rPr>
        <w:t>你可能會驚訝地發現牠們睡覺的方式和人類一樣！</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A</w:t>
        <w:tab/>
        <w:t>2. D</w:t>
        <w:tab/>
        <w:t>3. E</w:t>
        <w:tab/>
        <w:t>4. C</w:t>
      </w:r>
    </w:p>
    <w:p>
      <w:pPr>
        <w:pStyle w:val="Heading1"/>
        <w:keepNext w:val="0"/>
      </w:pPr>
      <w:r>
        <w:rPr>
          <w:rFonts w:ascii="Calibri" w:hAnsi="Calibri" w:eastAsia="Microsoft JhengHei"/>
        </w:rPr>
        <w:t>閱讀測驗</w:t>
      </w:r>
    </w:p>
    <w:p>
      <w:pPr>
        <w:keepNext/>
      </w:pPr>
      <w:r>
        <w:rPr>
          <w:rFonts w:ascii="Calibri" w:hAnsi="Calibri" w:eastAsia="Microsoft JhengHei"/>
        </w:rPr>
        <w:t>Most people agree that we all need to eat enough during the day to have the energy and brain power required to do everything we need to do.</w:t>
      </w:r>
    </w:p>
    <w:p>
      <w:pPr>
        <w:keepNext w:val="0"/>
      </w:pPr>
      <w:r>
        <w:rPr>
          <w:rFonts w:ascii="Calibri" w:hAnsi="Calibri" w:eastAsia="Microsoft JhengHei"/>
          <w:color w:val="176259"/>
        </w:rPr>
        <w:t>大多數人都認同，我們在白天需要吃足夠的食物才能擁有能量和腦力去完成我們需要做的一切事情。</w:t>
      </w:r>
    </w:p>
    <w:p>
      <w:pPr>
        <w:keepNext/>
      </w:pPr>
      <w:r>
        <w:rPr>
          <w:rFonts w:ascii="Calibri" w:hAnsi="Calibri" w:eastAsia="Microsoft JhengHei"/>
        </w:rPr>
        <w:t>However, did you know that it is the same case with sleep?</w:t>
      </w:r>
    </w:p>
    <w:p>
      <w:pPr>
        <w:keepNext w:val="0"/>
      </w:pPr>
      <w:r>
        <w:rPr>
          <w:rFonts w:ascii="Calibri" w:hAnsi="Calibri" w:eastAsia="Microsoft JhengHei"/>
          <w:color w:val="176259"/>
        </w:rPr>
        <w:t>然而，你知道睡眠也是一樣的情況嗎？</w:t>
      </w:r>
    </w:p>
    <w:p>
      <w:pPr>
        <w:keepNext/>
      </w:pPr>
      <w:r>
        <w:rPr>
          <w:rFonts w:ascii="Calibri" w:hAnsi="Calibri" w:eastAsia="Microsoft JhengHei"/>
        </w:rPr>
        <w:t>People need sleep because that’s what our brain needs.</w:t>
      </w:r>
    </w:p>
    <w:p>
      <w:pPr>
        <w:keepNext w:val="0"/>
      </w:pPr>
      <w:r>
        <w:rPr>
          <w:rFonts w:ascii="Calibri" w:hAnsi="Calibri" w:eastAsia="Microsoft JhengHei"/>
          <w:color w:val="176259"/>
        </w:rPr>
        <w:t>人們需要睡眠，因為這是我們的大腦所需要的。</w:t>
      </w:r>
    </w:p>
    <w:p>
      <w:pPr>
        <w:keepNext/>
      </w:pPr>
      <w:r>
        <w:rPr>
          <w:rFonts w:ascii="Calibri" w:hAnsi="Calibri" w:eastAsia="Microsoft JhengHei"/>
        </w:rPr>
        <w:t>It is believed that sleep helps the brain restore its power and focus for the next day.</w:t>
      </w:r>
    </w:p>
    <w:p>
      <w:pPr>
        <w:keepNext w:val="0"/>
      </w:pPr>
      <w:r>
        <w:rPr>
          <w:rFonts w:ascii="Calibri" w:hAnsi="Calibri" w:eastAsia="Microsoft JhengHei"/>
          <w:color w:val="176259"/>
        </w:rPr>
        <w:t>人們相信睡眠有助於大腦恢復力量和專注力，以備第二天使用。</w:t>
      </w:r>
    </w:p>
    <w:p>
      <w:pPr>
        <w:keepNext/>
      </w:pPr>
      <w:r>
        <w:rPr>
          <w:rFonts w:ascii="Calibri" w:hAnsi="Calibri" w:eastAsia="Microsoft JhengHei"/>
        </w:rPr>
        <w:t>If we don’t get enough sleep at night, we tend to have a hard time focusing and are a bit clumsy the next day.</w:t>
      </w:r>
    </w:p>
    <w:p>
      <w:pPr>
        <w:keepNext w:val="0"/>
      </w:pPr>
      <w:r>
        <w:rPr>
          <w:rFonts w:ascii="Calibri" w:hAnsi="Calibri" w:eastAsia="Microsoft JhengHei"/>
          <w:color w:val="176259"/>
        </w:rPr>
        <w:t>如果我們晚上睡眠不足，第二天往往會難以集中精神，並且會有些笨拙。</w:t>
      </w:r>
    </w:p>
    <w:p>
      <w:pPr>
        <w:keepNext/>
      </w:pPr>
      <w:r>
        <w:rPr>
          <w:rFonts w:ascii="Calibri" w:hAnsi="Calibri" w:eastAsia="Microsoft JhengHei"/>
        </w:rPr>
        <w:t>Thus, the lack of sleep over a long period of time can damage our health and even lead to death.</w:t>
      </w:r>
    </w:p>
    <w:p>
      <w:pPr>
        <w:keepNext w:val="0"/>
      </w:pPr>
      <w:r>
        <w:rPr>
          <w:rFonts w:ascii="Calibri" w:hAnsi="Calibri" w:eastAsia="Microsoft JhengHei"/>
          <w:color w:val="176259"/>
        </w:rPr>
        <w:t>因此，長期睡眠不足可能會損害我們的健康，甚至導致死亡。</w:t>
      </w:r>
    </w:p>
    <w:p>
      <w:pPr>
        <w:keepNext/>
      </w:pPr>
      <w:r>
        <w:rPr>
          <w:rFonts w:ascii="Calibri" w:hAnsi="Calibri" w:eastAsia="Microsoft JhengHei"/>
        </w:rPr>
        <w:t>Moreover, sleep also plays an important role in our ability to remember and learn.</w:t>
      </w:r>
    </w:p>
    <w:p>
      <w:pPr>
        <w:keepNext w:val="0"/>
      </w:pPr>
      <w:r>
        <w:rPr>
          <w:rFonts w:ascii="Calibri" w:hAnsi="Calibri" w:eastAsia="Microsoft JhengHei"/>
          <w:color w:val="176259"/>
        </w:rPr>
        <w:t>此外，睡眠還在我們的記憶和學習能力中有著重要的作用。</w:t>
      </w:r>
    </w:p>
    <w:p>
      <w:pPr>
        <w:keepNext/>
      </w:pPr>
      <w:r>
        <w:rPr>
          <w:rFonts w:ascii="Calibri" w:hAnsi="Calibri" w:eastAsia="Microsoft JhengHei"/>
        </w:rPr>
        <w:t>While we sleep at night, our brain stays active.</w:t>
      </w:r>
    </w:p>
    <w:p>
      <w:pPr>
        <w:keepNext w:val="0"/>
      </w:pPr>
      <w:r>
        <w:rPr>
          <w:rFonts w:ascii="Calibri" w:hAnsi="Calibri" w:eastAsia="Microsoft JhengHei"/>
          <w:color w:val="176259"/>
        </w:rPr>
        <w:t>當我們晚上睡覺時，我們的大腦保持活躍。</w:t>
      </w:r>
    </w:p>
    <w:p>
      <w:pPr>
        <w:keepNext/>
      </w:pPr>
      <w:r>
        <w:rPr>
          <w:rFonts w:ascii="Calibri" w:hAnsi="Calibri" w:eastAsia="Microsoft JhengHei"/>
        </w:rPr>
        <w:t>It looks back on everything that happened during the day and organizes everything we have learned.</w:t>
      </w:r>
    </w:p>
    <w:p>
      <w:pPr>
        <w:keepNext w:val="0"/>
      </w:pPr>
      <w:r>
        <w:rPr>
          <w:rFonts w:ascii="Calibri" w:hAnsi="Calibri" w:eastAsia="Microsoft JhengHei"/>
          <w:color w:val="176259"/>
        </w:rPr>
        <w:t>它回顧了白天發生的一切，並整理了我們所學到的一切。</w:t>
      </w:r>
    </w:p>
    <w:p>
      <w:pPr>
        <w:keepNext/>
      </w:pPr>
      <w:r>
        <w:rPr>
          <w:rFonts w:ascii="Calibri" w:hAnsi="Calibri" w:eastAsia="Microsoft JhengHei"/>
        </w:rPr>
        <w:t>However, during our sleep, our brain stores information more securely than when we first received it during the day.</w:t>
      </w:r>
    </w:p>
    <w:p>
      <w:pPr>
        <w:keepNext w:val="0"/>
      </w:pPr>
      <w:r>
        <w:rPr>
          <w:rFonts w:ascii="Calibri" w:hAnsi="Calibri" w:eastAsia="Microsoft JhengHei"/>
          <w:color w:val="176259"/>
        </w:rPr>
        <w:t>然而，在我們睡眠期間，我們的大腦比白天第一次接收訊息時更妥善地儲存訊息。</w:t>
      </w:r>
    </w:p>
    <w:p>
      <w:pPr>
        <w:keepNext/>
      </w:pPr>
      <w:r>
        <w:rPr>
          <w:rFonts w:ascii="Calibri" w:hAnsi="Calibri" w:eastAsia="Microsoft JhengHei"/>
        </w:rPr>
        <w:t>To do its job well, the brain needs the body to get a healthy amount of rest.</w:t>
      </w:r>
    </w:p>
    <w:p>
      <w:pPr>
        <w:keepNext w:val="0"/>
      </w:pPr>
      <w:r>
        <w:rPr>
          <w:rFonts w:ascii="Calibri" w:hAnsi="Calibri" w:eastAsia="Microsoft JhengHei"/>
          <w:color w:val="176259"/>
        </w:rPr>
        <w:t>為了做好它的工作，大腦需要身體得到充足的休息。</w:t>
      </w:r>
    </w:p>
    <w:p>
      <w:pPr>
        <w:keepNext/>
      </w:pPr>
      <w:r>
        <w:rPr>
          <w:rFonts w:ascii="Calibri" w:hAnsi="Calibri" w:eastAsia="Microsoft JhengHei"/>
        </w:rPr>
        <w:t>For example, young children need 12 to 14 hours of sleep per night, and teenagers need nine hours.</w:t>
      </w:r>
    </w:p>
    <w:p>
      <w:pPr>
        <w:keepNext w:val="0"/>
      </w:pPr>
      <w:r>
        <w:rPr>
          <w:rFonts w:ascii="Calibri" w:hAnsi="Calibri" w:eastAsia="Microsoft JhengHei"/>
          <w:color w:val="176259"/>
        </w:rPr>
        <w:t>例如，幼兒每晚需要睡12到14個小時，青少年需要九個小時。</w:t>
      </w:r>
    </w:p>
    <w:p>
      <w:pPr>
        <w:keepNext/>
      </w:pPr>
      <w:r>
        <w:rPr>
          <w:rFonts w:ascii="Calibri" w:hAnsi="Calibri" w:eastAsia="Microsoft JhengHei"/>
        </w:rPr>
        <w:t>In summary, getting enough sleep is good for our health and helps us function when we’re awake.</w:t>
      </w:r>
    </w:p>
    <w:p>
      <w:pPr>
        <w:keepNext w:val="0"/>
      </w:pPr>
      <w:r>
        <w:rPr>
          <w:rFonts w:ascii="Calibri" w:hAnsi="Calibri" w:eastAsia="Microsoft JhengHei"/>
          <w:color w:val="176259"/>
        </w:rPr>
        <w:t>總而言之，足夠的睡眠對我們的健康有益，並在我們清醒時幫助我們正常運作。</w:t>
      </w:r>
    </w:p>
    <w:p>
      <w:pPr>
        <w:keepNext/>
      </w:pPr>
      <w:r>
        <w:rPr>
          <w:rFonts w:ascii="Calibri" w:hAnsi="Calibri" w:eastAsia="Microsoft JhengHei"/>
        </w:rPr>
        <w:t>If you want to lead a happy life where you can be productive and maintain strong relationships with others, you should do all you can to sleep well every night!</w:t>
      </w:r>
    </w:p>
    <w:p>
      <w:pPr>
        <w:keepNext w:val="0"/>
      </w:pPr>
      <w:r>
        <w:rPr>
          <w:rFonts w:ascii="Calibri" w:hAnsi="Calibri" w:eastAsia="Microsoft JhengHei"/>
          <w:color w:val="176259"/>
        </w:rPr>
        <w:t>如果你想過著幸福的生活，提高工作效率且與他人保持良好關係，你應該盡可能地每晚都睡得好！</w:t>
      </w:r>
    </w:p>
    <w:p>
      <w:pPr>
        <w:pStyle w:val="Heading2"/>
        <w:keepNext w:val="0"/>
      </w:pPr>
      <w:r>
        <w:rPr>
          <w:rFonts w:ascii="Calibri" w:hAnsi="Calibri" w:eastAsia="Microsoft JhengHei"/>
        </w:rPr>
        <w:t>題目與選項對照</w:t>
      </w:r>
    </w:p>
    <w:p>
      <w:pPr>
        <w:keepNext/>
      </w:pPr>
      <w:r>
        <w:rPr>
          <w:rFonts w:ascii="Calibri" w:hAnsi="Calibri" w:eastAsia="Microsoft JhengHei"/>
        </w:rPr>
        <w:t>（ A ）</w:t>
        <w:tab/>
        <w:t>1.</w:t>
        <w:tab/>
        <w:t>What is the passage mainly about?</w:t>
      </w:r>
    </w:p>
    <w:p>
      <w:pPr>
        <w:keepNext w:val="0"/>
      </w:pPr>
      <w:r>
        <w:rPr>
          <w:rFonts w:ascii="Calibri" w:hAnsi="Calibri" w:eastAsia="Microsoft JhengHei"/>
          <w:color w:val="176259"/>
        </w:rPr>
        <w:t>1.</w:t>
        <w:tab/>
        <w:t>這篇文章主要是關於什麼？</w:t>
      </w:r>
    </w:p>
    <w:p>
      <w:pPr>
        <w:keepNext/>
      </w:pPr>
      <w:r>
        <w:rPr>
          <w:rFonts w:ascii="Calibri" w:hAnsi="Calibri" w:eastAsia="Microsoft JhengHei"/>
        </w:rPr>
        <w:t>(A) Why sleep is important to us.</w:t>
      </w:r>
    </w:p>
    <w:p>
      <w:pPr>
        <w:keepNext w:val="0"/>
      </w:pPr>
      <w:r>
        <w:rPr>
          <w:rFonts w:ascii="Calibri" w:hAnsi="Calibri" w:eastAsia="Microsoft JhengHei"/>
          <w:color w:val="176259"/>
        </w:rPr>
        <w:t>(A)</w:t>
        <w:tab/>
        <w:t>為什麼睡眠對我們很重要。</w:t>
      </w:r>
    </w:p>
    <w:p>
      <w:pPr>
        <w:keepNext/>
      </w:pPr>
      <w:r>
        <w:rPr>
          <w:rFonts w:ascii="Calibri" w:hAnsi="Calibri" w:eastAsia="Microsoft JhengHei"/>
        </w:rPr>
        <w:t>(B) How we can get a good night’s sleep.</w:t>
      </w:r>
    </w:p>
    <w:p>
      <w:pPr>
        <w:keepNext w:val="0"/>
      </w:pPr>
      <w:r>
        <w:rPr>
          <w:rFonts w:ascii="Calibri" w:hAnsi="Calibri" w:eastAsia="Microsoft JhengHei"/>
          <w:color w:val="176259"/>
        </w:rPr>
        <w:t>(B)</w:t>
        <w:tab/>
        <w:t>我們如何才能睡個好覺。</w:t>
      </w:r>
    </w:p>
    <w:p>
      <w:pPr>
        <w:keepNext/>
      </w:pPr>
      <w:r>
        <w:rPr>
          <w:rFonts w:ascii="Calibri" w:hAnsi="Calibri" w:eastAsia="Microsoft JhengHei"/>
        </w:rPr>
        <w:t>(C) When we have more energy and brain power.</w:t>
      </w:r>
    </w:p>
    <w:p>
      <w:pPr>
        <w:keepNext w:val="0"/>
      </w:pPr>
      <w:r>
        <w:rPr>
          <w:rFonts w:ascii="Calibri" w:hAnsi="Calibri" w:eastAsia="Microsoft JhengHei"/>
          <w:color w:val="176259"/>
        </w:rPr>
        <w:t>(C)</w:t>
        <w:tab/>
        <w:t>我們何時有更多精力和腦力。</w:t>
      </w:r>
    </w:p>
    <w:p>
      <w:pPr>
        <w:keepNext/>
      </w:pPr>
      <w:r>
        <w:rPr>
          <w:rFonts w:ascii="Calibri" w:hAnsi="Calibri" w:eastAsia="Microsoft JhengHei"/>
        </w:rPr>
        <w:t>(D) What we should do to improve our memory and learning capacity.</w:t>
      </w:r>
    </w:p>
    <w:p>
      <w:pPr>
        <w:keepNext w:val="0"/>
      </w:pPr>
      <w:r>
        <w:rPr>
          <w:rFonts w:ascii="Calibri" w:hAnsi="Calibri" w:eastAsia="Microsoft JhengHei"/>
          <w:color w:val="176259"/>
        </w:rPr>
        <w:t>(D)</w:t>
        <w:tab/>
        <w:t>我們應該如何提升記憶和學習能力。</w:t>
      </w:r>
    </w:p>
    <w:p>
      <w:pPr>
        <w:keepNext/>
      </w:pPr>
      <w:r>
        <w:rPr>
          <w:rFonts w:ascii="Calibri" w:hAnsi="Calibri" w:eastAsia="Microsoft JhengHei"/>
        </w:rPr>
        <w:t>（ D ）</w:t>
        <w:tab/>
        <w:t>2.</w:t>
        <w:tab/>
        <w:t>Which of the following is NOT mentioned in the passage?</w:t>
      </w:r>
    </w:p>
    <w:p>
      <w:pPr>
        <w:keepNext w:val="0"/>
      </w:pPr>
      <w:r>
        <w:rPr>
          <w:rFonts w:ascii="Calibri" w:hAnsi="Calibri" w:eastAsia="Microsoft JhengHei"/>
          <w:color w:val="176259"/>
        </w:rPr>
        <w:t>2.</w:t>
        <w:tab/>
        <w:t>以下哪一個選項沒有在這篇文章中提到？</w:t>
      </w:r>
    </w:p>
    <w:p>
      <w:pPr>
        <w:keepNext/>
      </w:pPr>
      <w:r>
        <w:rPr>
          <w:rFonts w:ascii="Calibri" w:hAnsi="Calibri" w:eastAsia="Microsoft JhengHei"/>
        </w:rPr>
        <w:t>(A) Teenagers need nine hours of sleep every night.</w:t>
      </w:r>
    </w:p>
    <w:p>
      <w:pPr>
        <w:keepNext w:val="0"/>
      </w:pPr>
      <w:r>
        <w:rPr>
          <w:rFonts w:ascii="Calibri" w:hAnsi="Calibri" w:eastAsia="Microsoft JhengHei"/>
          <w:color w:val="176259"/>
        </w:rPr>
        <w:t>(A)</w:t>
        <w:tab/>
        <w:t>青少年每晚需要九個小時的睡眠。</w:t>
      </w:r>
    </w:p>
    <w:p>
      <w:pPr>
        <w:keepNext/>
      </w:pPr>
      <w:r>
        <w:rPr>
          <w:rFonts w:ascii="Calibri" w:hAnsi="Calibri" w:eastAsia="Microsoft JhengHei"/>
        </w:rPr>
        <w:t>(B) Lack of sleep for too long a period may cause death.</w:t>
      </w:r>
    </w:p>
    <w:p>
      <w:pPr>
        <w:keepNext w:val="0"/>
      </w:pPr>
      <w:r>
        <w:rPr>
          <w:rFonts w:ascii="Calibri" w:hAnsi="Calibri" w:eastAsia="Microsoft JhengHei"/>
          <w:color w:val="176259"/>
        </w:rPr>
        <w:t>(B)</w:t>
        <w:tab/>
        <w:t>長期睡眠不足可能導致死亡。</w:t>
      </w:r>
    </w:p>
    <w:p>
      <w:pPr>
        <w:keepNext/>
      </w:pPr>
      <w:r>
        <w:rPr>
          <w:rFonts w:ascii="Calibri" w:hAnsi="Calibri" w:eastAsia="Microsoft JhengHei"/>
        </w:rPr>
        <w:t>(C) Eating well keeps us energetic and keeps our brain active.</w:t>
      </w:r>
    </w:p>
    <w:p>
      <w:pPr>
        <w:keepNext w:val="0"/>
      </w:pPr>
      <w:r>
        <w:rPr>
          <w:rFonts w:ascii="Calibri" w:hAnsi="Calibri" w:eastAsia="Microsoft JhengHei"/>
          <w:color w:val="176259"/>
        </w:rPr>
        <w:t>(C)</w:t>
        <w:tab/>
        <w:t>吃得好使我們保持活力並保持大腦活躍。</w:t>
      </w:r>
    </w:p>
    <w:p>
      <w:pPr>
        <w:keepNext/>
      </w:pPr>
      <w:r>
        <w:rPr>
          <w:rFonts w:ascii="Calibri" w:hAnsi="Calibri" w:eastAsia="Microsoft JhengHei"/>
        </w:rPr>
        <w:t>(D) Getting enough sleep enables us to become masters in many fields.</w:t>
      </w:r>
    </w:p>
    <w:p>
      <w:pPr>
        <w:keepNext w:val="0"/>
      </w:pPr>
      <w:r>
        <w:rPr>
          <w:rFonts w:ascii="Calibri" w:hAnsi="Calibri" w:eastAsia="Microsoft JhengHei"/>
          <w:color w:val="176259"/>
        </w:rPr>
        <w:t>(D)</w:t>
        <w:tab/>
        <w:t>獲得充足的睡眠使我們能夠成為許多領域的大師。</w:t>
      </w:r>
    </w:p>
    <w:p>
      <w:pPr>
        <w:keepNext/>
      </w:pPr>
      <w:r>
        <w:rPr>
          <w:rFonts w:ascii="Calibri" w:hAnsi="Calibri" w:eastAsia="Microsoft JhengHei"/>
        </w:rPr>
        <w:t>（ B ）</w:t>
        <w:tab/>
        <w:t>3.</w:t>
        <w:tab/>
        <w:t>Where is this passage most likely to appear?</w:t>
      </w:r>
    </w:p>
    <w:p>
      <w:pPr>
        <w:keepNext w:val="0"/>
      </w:pPr>
      <w:r>
        <w:rPr>
          <w:rFonts w:ascii="Calibri" w:hAnsi="Calibri" w:eastAsia="Microsoft JhengHei"/>
          <w:color w:val="176259"/>
        </w:rPr>
        <w:t>3.</w:t>
        <w:tab/>
        <w:t>這篇文章最有可能出現在哪裡？</w:t>
      </w:r>
    </w:p>
    <w:p>
      <w:pPr>
        <w:keepNext/>
      </w:pPr>
      <w:r>
        <w:rPr>
          <w:rFonts w:ascii="Calibri" w:hAnsi="Calibri" w:eastAsia="Microsoft JhengHei"/>
        </w:rPr>
        <w:t>(A) A novel.</w:t>
      </w:r>
    </w:p>
    <w:p>
      <w:pPr>
        <w:keepNext w:val="0"/>
      </w:pPr>
      <w:r>
        <w:rPr>
          <w:rFonts w:ascii="Calibri" w:hAnsi="Calibri" w:eastAsia="Microsoft JhengHei"/>
          <w:color w:val="176259"/>
        </w:rPr>
        <w:t>(A)</w:t>
        <w:tab/>
        <w:t>一本小說。</w:t>
      </w:r>
    </w:p>
    <w:p>
      <w:pPr>
        <w:keepNext/>
      </w:pPr>
      <w:r>
        <w:rPr>
          <w:rFonts w:ascii="Calibri" w:hAnsi="Calibri" w:eastAsia="Microsoft JhengHei"/>
        </w:rPr>
        <w:t>(B) A science magazine.</w:t>
      </w:r>
    </w:p>
    <w:p>
      <w:pPr>
        <w:keepNext w:val="0"/>
      </w:pPr>
      <w:r>
        <w:rPr>
          <w:rFonts w:ascii="Calibri" w:hAnsi="Calibri" w:eastAsia="Microsoft JhengHei"/>
          <w:color w:val="176259"/>
        </w:rPr>
        <w:t>(B)</w:t>
        <w:tab/>
        <w:t>一本科學雜誌。</w:t>
      </w:r>
    </w:p>
    <w:p>
      <w:pPr>
        <w:keepNext/>
      </w:pPr>
      <w:r>
        <w:rPr>
          <w:rFonts w:ascii="Calibri" w:hAnsi="Calibri" w:eastAsia="Microsoft JhengHei"/>
        </w:rPr>
        <w:t>(C) A history textbook.</w:t>
      </w:r>
    </w:p>
    <w:p>
      <w:pPr>
        <w:keepNext w:val="0"/>
      </w:pPr>
      <w:r>
        <w:rPr>
          <w:rFonts w:ascii="Calibri" w:hAnsi="Calibri" w:eastAsia="Microsoft JhengHei"/>
          <w:color w:val="176259"/>
        </w:rPr>
        <w:t>(C)</w:t>
        <w:tab/>
        <w:t>一本歷史教科書。</w:t>
      </w:r>
    </w:p>
    <w:p>
      <w:pPr>
        <w:keepNext/>
      </w:pPr>
      <w:r>
        <w:rPr>
          <w:rFonts w:ascii="Calibri" w:hAnsi="Calibri" w:eastAsia="Microsoft JhengHei"/>
        </w:rPr>
        <w:t>(D) A travel book.</w:t>
      </w:r>
    </w:p>
    <w:p>
      <w:pPr>
        <w:keepNext w:val="0"/>
      </w:pPr>
      <w:r>
        <w:rPr>
          <w:rFonts w:ascii="Calibri" w:hAnsi="Calibri" w:eastAsia="Microsoft JhengHei"/>
          <w:color w:val="176259"/>
        </w:rPr>
        <w:t>(D)</w:t>
        <w:tab/>
        <w:t>一本旅遊書。</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A</w:t>
        <w:tab/>
        <w:t>2. D</w:t>
        <w:tab/>
        <w:t>3. B</w:t>
      </w:r>
    </w:p>
    <w:p>
      <w:pPr>
        <w:pStyle w:val="Heading1"/>
        <w:keepNext w:val="0"/>
      </w:pPr>
      <w:r>
        <w:rPr>
          <w:rFonts w:ascii="Calibri" w:hAnsi="Calibri" w:eastAsia="Microsoft JhengHei"/>
        </w:rPr>
        <w:t>混合題</w:t>
      </w:r>
    </w:p>
    <w:p>
      <w:pPr>
        <w:keepNext/>
      </w:pPr>
      <w:r>
        <w:rPr>
          <w:rFonts w:ascii="Calibri" w:hAnsi="Calibri" w:eastAsia="Microsoft JhengHei"/>
        </w:rPr>
        <w:t>How Do Animals Survive the Winter?</w:t>
      </w:r>
    </w:p>
    <w:p>
      <w:pPr>
        <w:keepNext w:val="0"/>
      </w:pPr>
      <w:r>
        <w:rPr>
          <w:rFonts w:ascii="Calibri" w:hAnsi="Calibri" w:eastAsia="Microsoft JhengHei"/>
          <w:color w:val="176259"/>
        </w:rPr>
        <w:t>動物如何在冬季生存？</w:t>
      </w:r>
    </w:p>
    <w:p>
      <w:pPr>
        <w:keepNext/>
      </w:pPr>
      <w:r>
        <w:rPr>
          <w:rFonts w:ascii="Calibri" w:hAnsi="Calibri" w:eastAsia="Microsoft JhengHei"/>
        </w:rPr>
        <w:t>When winter arrives, animals find various ways to survive in the chilly weather.</w:t>
      </w:r>
    </w:p>
    <w:p>
      <w:pPr>
        <w:keepNext w:val="0"/>
      </w:pPr>
      <w:r>
        <w:rPr>
          <w:rFonts w:ascii="Calibri" w:hAnsi="Calibri" w:eastAsia="Microsoft JhengHei"/>
          <w:color w:val="176259"/>
        </w:rPr>
        <w:t>當冬天來臨時，動物會找到各種方法在寒冷的天氣存活下來。</w:t>
      </w:r>
    </w:p>
    <w:p>
      <w:pPr>
        <w:keepNext/>
      </w:pPr>
      <w:r>
        <w:rPr>
          <w:rFonts w:ascii="Calibri" w:hAnsi="Calibri" w:eastAsia="Microsoft JhengHei"/>
        </w:rPr>
        <w:t>The following are some examples of how wild creatures adapt to cold conditions.</w:t>
      </w:r>
    </w:p>
    <w:p>
      <w:pPr>
        <w:keepNext w:val="0"/>
      </w:pPr>
      <w:r>
        <w:rPr>
          <w:rFonts w:ascii="Calibri" w:hAnsi="Calibri" w:eastAsia="Microsoft JhengHei"/>
          <w:color w:val="176259"/>
        </w:rPr>
        <w:t>以下是一些野生動物如何適應寒冷狀況的例子。</w:t>
      </w:r>
    </w:p>
    <w:p>
      <w:pPr>
        <w:keepNext/>
      </w:pPr>
      <w:r>
        <w:rPr>
          <w:rFonts w:ascii="Calibri" w:hAnsi="Calibri" w:eastAsia="Microsoft JhengHei"/>
        </w:rPr>
        <w:t>1. Many animals—such as bears, bats, and groundhogs—hibernate to save their energy.</w:t>
      </w:r>
    </w:p>
    <w:p>
      <w:pPr>
        <w:keepNext w:val="0"/>
      </w:pPr>
      <w:r>
        <w:rPr>
          <w:rFonts w:ascii="Calibri" w:hAnsi="Calibri" w:eastAsia="Microsoft JhengHei"/>
          <w:color w:val="176259"/>
        </w:rPr>
        <w:t>1.</w:t>
        <w:tab/>
        <w:t>許多動物—如熊、蝙蝠和土撥鼠—冬眠以節省能量。</w:t>
      </w:r>
    </w:p>
    <w:p>
      <w:pPr>
        <w:keepNext/>
      </w:pPr>
      <w:r>
        <w:rPr>
          <w:rFonts w:ascii="Calibri" w:hAnsi="Calibri" w:eastAsia="Microsoft JhengHei"/>
        </w:rPr>
        <w:t>2. Some birds, like storks and swallows, fly to warmer places or grow thicker feathers to stay warm.</w:t>
      </w:r>
    </w:p>
    <w:p>
      <w:pPr>
        <w:keepNext w:val="0"/>
      </w:pPr>
      <w:r>
        <w:rPr>
          <w:rFonts w:ascii="Calibri" w:hAnsi="Calibri" w:eastAsia="Microsoft JhengHei"/>
          <w:color w:val="176259"/>
        </w:rPr>
        <w:t>2.</w:t>
        <w:tab/>
        <w:t>有些鳥類，如鸛和燕子，飛到溫暖的地方或長出較厚的羽毛來保暖。</w:t>
      </w:r>
    </w:p>
    <w:p>
      <w:pPr>
        <w:keepNext/>
      </w:pPr>
      <w:r>
        <w:rPr>
          <w:rFonts w:ascii="Calibri" w:hAnsi="Calibri" w:eastAsia="Microsoft JhengHei"/>
        </w:rPr>
        <w:t>3. Some animals survive the winter without hibernating. For example, beavers and squirrels store a lot of food for the whole winter, while shrews change what they eat in the winter.</w:t>
      </w:r>
    </w:p>
    <w:p>
      <w:pPr>
        <w:keepNext w:val="0"/>
      </w:pPr>
      <w:r>
        <w:rPr>
          <w:rFonts w:ascii="Calibri" w:hAnsi="Calibri" w:eastAsia="Microsoft JhengHei"/>
          <w:color w:val="176259"/>
        </w:rPr>
        <w:t>3.</w:t>
        <w:tab/>
        <w:t>有些動物在冬天沒有冬眠也能生存。例如，河狸和松鼠會為整個冬天儲存大量食物，而鼩鼱則會改變冬天的飲食。</w:t>
      </w:r>
    </w:p>
    <w:p>
      <w:pPr>
        <w:keepNext/>
      </w:pPr>
      <w:r>
        <w:rPr>
          <w:rFonts w:ascii="Calibri" w:hAnsi="Calibri" w:eastAsia="Microsoft JhengHei"/>
        </w:rPr>
        <w:t>4. Many insects find a dry place to spend the winter. For instance, a moth spends the winter in a cocoon. Spiders, on the other hand, have a special kind of blood that keeps them from freezing.</w:t>
      </w:r>
    </w:p>
    <w:p>
      <w:pPr>
        <w:keepNext w:val="0"/>
      </w:pPr>
      <w:r>
        <w:rPr>
          <w:rFonts w:ascii="Calibri" w:hAnsi="Calibri" w:eastAsia="Microsoft JhengHei"/>
          <w:color w:val="176259"/>
        </w:rPr>
        <w:t>4.</w:t>
        <w:tab/>
        <w:t>許多昆蟲找到乾燥的地方度過冬天。例如，蛾在繭中度過冬天。另一方面，蜘蛛具有特殊的血液，可以防止牠們凍結。</w:t>
      </w:r>
    </w:p>
    <w:p>
      <w:pPr>
        <w:keepNext/>
      </w:pPr>
      <w:r>
        <w:rPr>
          <w:rFonts w:ascii="Calibri" w:hAnsi="Calibri" w:eastAsia="Microsoft JhengHei"/>
        </w:rPr>
        <w:t>5. Snakes and frogs burrow into mud at the bottom of ponds and lakes. Throughout winter, their skin absorbs oxygen from the water as they sleep, and the mud keeps them warm.</w:t>
      </w:r>
    </w:p>
    <w:p>
      <w:pPr>
        <w:keepNext w:val="0"/>
      </w:pPr>
      <w:r>
        <w:rPr>
          <w:rFonts w:ascii="Calibri" w:hAnsi="Calibri" w:eastAsia="Microsoft JhengHei"/>
          <w:color w:val="176259"/>
        </w:rPr>
        <w:t>5.</w:t>
        <w:tab/>
        <w:t>蛇和青蛙會埋入池塘和湖泊底部的泥中。整個冬季，牠們的皮膚會在睡眠時從水中吸收氧氣，而泥土會讓牠們保持溫暖。</w:t>
      </w:r>
    </w:p>
    <w:p>
      <w:pPr>
        <w:keepNext/>
      </w:pPr>
      <w:r>
        <w:rPr>
          <w:rFonts w:ascii="Calibri" w:hAnsi="Calibri" w:eastAsia="Microsoft JhengHei"/>
        </w:rPr>
        <w:t>6. Captive or zoo animals often do not hibernate. It’s easier for them to survive in winter.</w:t>
      </w:r>
    </w:p>
    <w:p>
      <w:pPr>
        <w:keepNext w:val="0"/>
      </w:pPr>
      <w:r>
        <w:rPr>
          <w:rFonts w:ascii="Calibri" w:hAnsi="Calibri" w:eastAsia="Microsoft JhengHei"/>
          <w:color w:val="176259"/>
        </w:rPr>
        <w:t>6.</w:t>
        <w:tab/>
        <w:t>圈養的或動物園中的動物通常不會冬眠。對牠們來說，在冬天生存比較容易。</w:t>
      </w:r>
    </w:p>
    <w:p>
      <w:pPr>
        <w:pStyle w:val="Heading2"/>
        <w:keepNext w:val="0"/>
      </w:pPr>
      <w:r>
        <w:rPr>
          <w:rFonts w:ascii="Calibri" w:hAnsi="Calibri" w:eastAsia="Microsoft JhengHei"/>
        </w:rPr>
        <w:t>題目與選項對照</w:t>
      </w:r>
    </w:p>
    <w:p>
      <w:pPr>
        <w:keepNext/>
      </w:pPr>
      <w:r>
        <w:rPr>
          <w:rFonts w:ascii="Calibri" w:hAnsi="Calibri" w:eastAsia="Microsoft JhengHei"/>
        </w:rPr>
        <w:t xml:space="preserve">For the purpose of (1)  surviving   cold winters, wild animals develop a </w:t>
        <w:br/>
        <w:t>(2)    variety    of useful habits, such as hibernating and storing food, to help them stay alive in the chilly weather.</w:t>
      </w:r>
    </w:p>
    <w:p>
      <w:pPr>
        <w:keepNext w:val="0"/>
      </w:pPr>
      <w:r>
        <w:rPr>
          <w:rFonts w:ascii="Calibri" w:hAnsi="Calibri" w:eastAsia="Microsoft JhengHei"/>
          <w:color w:val="176259"/>
        </w:rPr>
        <w:t>1.</w:t>
        <w:tab/>
        <w:t>為了在寒冷的冬季中生存，野生動物發展出各式各樣有用的習性，例如冬眠和儲存食物，以幫助牠們在寒冷的天氣中存活。</w:t>
      </w:r>
    </w:p>
    <w:p>
      <w:pPr>
        <w:keepNext/>
      </w:pPr>
      <w:r>
        <w:rPr>
          <w:rFonts w:ascii="Calibri" w:hAnsi="Calibri" w:eastAsia="Microsoft JhengHei"/>
        </w:rPr>
        <w:t>2.</w:t>
        <w:tab/>
        <w:t>From (A) to (F) below, choose the ONES that especially change their living environments for the winter.       B D E</w:t>
      </w:r>
    </w:p>
    <w:p>
      <w:pPr>
        <w:keepNext w:val="0"/>
      </w:pPr>
      <w:r>
        <w:rPr>
          <w:rFonts w:ascii="Calibri" w:hAnsi="Calibri" w:eastAsia="Microsoft JhengHei"/>
          <w:color w:val="176259"/>
        </w:rPr>
        <w:t>2.</w:t>
        <w:tab/>
        <w:t>從下方的(A)到(F)中，選出為了過冬會特別改變生活環境的動物。</w:t>
      </w:r>
    </w:p>
    <w:p>
      <w:pPr>
        <w:keepNext/>
      </w:pPr>
      <w:r>
        <w:rPr>
          <w:rFonts w:ascii="Calibri" w:hAnsi="Calibri" w:eastAsia="Microsoft JhengHei"/>
        </w:rPr>
        <w:t>(A) Bats.</w:t>
      </w:r>
    </w:p>
    <w:p>
      <w:pPr>
        <w:keepNext w:val="0"/>
      </w:pPr>
      <w:r>
        <w:rPr>
          <w:rFonts w:ascii="Calibri" w:hAnsi="Calibri" w:eastAsia="Microsoft JhengHei"/>
          <w:color w:val="176259"/>
        </w:rPr>
        <w:t>(A)</w:t>
        <w:tab/>
        <w:t>蝙蝠。</w:t>
      </w:r>
    </w:p>
    <w:p>
      <w:pPr>
        <w:keepNext/>
      </w:pPr>
      <w:r>
        <w:rPr>
          <w:rFonts w:ascii="Calibri" w:hAnsi="Calibri" w:eastAsia="Microsoft JhengHei"/>
        </w:rPr>
        <w:t>(B) Storks.</w:t>
      </w:r>
    </w:p>
    <w:p>
      <w:pPr>
        <w:keepNext w:val="0"/>
      </w:pPr>
      <w:r>
        <w:rPr>
          <w:rFonts w:ascii="Calibri" w:hAnsi="Calibri" w:eastAsia="Microsoft JhengHei"/>
          <w:color w:val="176259"/>
        </w:rPr>
        <w:t>(B)</w:t>
        <w:tab/>
        <w:t>鸛。</w:t>
      </w:r>
    </w:p>
    <w:p>
      <w:pPr>
        <w:keepNext/>
      </w:pPr>
      <w:r>
        <w:rPr>
          <w:rFonts w:ascii="Calibri" w:hAnsi="Calibri" w:eastAsia="Microsoft JhengHei"/>
        </w:rPr>
        <w:t>(C) Beavers.</w:t>
      </w:r>
    </w:p>
    <w:p>
      <w:pPr>
        <w:keepNext w:val="0"/>
      </w:pPr>
      <w:r>
        <w:rPr>
          <w:rFonts w:ascii="Calibri" w:hAnsi="Calibri" w:eastAsia="Microsoft JhengHei"/>
          <w:color w:val="176259"/>
        </w:rPr>
        <w:t>(C)</w:t>
        <w:tab/>
        <w:t>河狸。</w:t>
      </w:r>
    </w:p>
    <w:p>
      <w:pPr>
        <w:keepNext/>
      </w:pPr>
      <w:r>
        <w:rPr>
          <w:rFonts w:ascii="Calibri" w:hAnsi="Calibri" w:eastAsia="Microsoft JhengHei"/>
        </w:rPr>
        <w:t>(D) Moths.</w:t>
      </w:r>
    </w:p>
    <w:p>
      <w:pPr>
        <w:keepNext w:val="0"/>
      </w:pPr>
      <w:r>
        <w:rPr>
          <w:rFonts w:ascii="Calibri" w:hAnsi="Calibri" w:eastAsia="Microsoft JhengHei"/>
          <w:color w:val="176259"/>
        </w:rPr>
        <w:t>(D)</w:t>
        <w:tab/>
        <w:t>蛾。</w:t>
      </w:r>
    </w:p>
    <w:p>
      <w:pPr>
        <w:keepNext/>
      </w:pPr>
      <w:r>
        <w:rPr>
          <w:rFonts w:ascii="Calibri" w:hAnsi="Calibri" w:eastAsia="Microsoft JhengHei"/>
        </w:rPr>
        <w:t>(E) Snakes.</w:t>
      </w:r>
    </w:p>
    <w:p>
      <w:pPr>
        <w:keepNext w:val="0"/>
      </w:pPr>
      <w:r>
        <w:rPr>
          <w:rFonts w:ascii="Calibri" w:hAnsi="Calibri" w:eastAsia="Microsoft JhengHei"/>
          <w:color w:val="176259"/>
        </w:rPr>
        <w:t>(E)</w:t>
        <w:tab/>
        <w:t>蛇。</w:t>
      </w:r>
    </w:p>
    <w:p>
      <w:pPr>
        <w:keepNext/>
      </w:pPr>
      <w:r>
        <w:rPr>
          <w:rFonts w:ascii="Calibri" w:hAnsi="Calibri" w:eastAsia="Microsoft JhengHei"/>
        </w:rPr>
        <w:t>(F) Captive animals.</w:t>
      </w:r>
    </w:p>
    <w:p>
      <w:pPr>
        <w:keepNext w:val="0"/>
      </w:pPr>
      <w:r>
        <w:rPr>
          <w:rFonts w:ascii="Calibri" w:hAnsi="Calibri" w:eastAsia="Microsoft JhengHei"/>
          <w:color w:val="176259"/>
        </w:rPr>
        <w:t>(F)</w:t>
        <w:tab/>
        <w:t>圈養動物。</w:t>
      </w:r>
    </w:p>
    <w:p>
      <w:pPr>
        <w:keepNext/>
      </w:pPr>
      <w:r>
        <w:rPr>
          <w:rFonts w:ascii="Calibri" w:hAnsi="Calibri" w:eastAsia="Microsoft JhengHei"/>
        </w:rPr>
        <w:t>3.</w:t>
        <w:tab/>
        <w:t>Which word in the passage means “takes in something gradually”?</w:t>
        <w:br/>
        <w:t xml:space="preserve">    absorbs</w:t>
      </w:r>
    </w:p>
    <w:p>
      <w:pPr>
        <w:keepNext w:val="0"/>
      </w:pPr>
      <w:r>
        <w:rPr>
          <w:rFonts w:ascii="Calibri" w:hAnsi="Calibri" w:eastAsia="Microsoft JhengHei"/>
          <w:color w:val="176259"/>
        </w:rPr>
        <w:t>3.</w:t>
        <w:tab/>
        <w:t>在這篇文章中，哪個詞的意思是指「逐漸吸收某物」？</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(1) surviving; (2) variety　2. B D E　3. absorbs</w:t>
      </w:r>
    </w:p>
    <w:p>
      <w:r>
        <w:br w:type="page"/>
      </w:r>
    </w:p>
    <w:p>
      <w:pPr>
        <w:pStyle w:val="Heading1"/>
        <w:keepNext w:val="0"/>
      </w:pPr>
      <w:r>
        <w:rPr>
          <w:rFonts w:ascii="Calibri" w:hAnsi="Calibri" w:eastAsia="Microsoft JhengHei"/>
        </w:rPr>
        <w:t>教師卷完整題目</w:t>
      </w:r>
    </w:p>
    <w:p>
      <w:pPr>
        <w:keepNext w:val="0"/>
      </w:pPr>
      <w:r>
        <w:rPr>
          <w:rFonts w:ascii="Calibri" w:hAnsi="Calibri" w:eastAsia="Microsoft JhengHei"/>
        </w:rPr>
        <w:t>以下保留教師卷文字供核對；原版圖表與排版請使用 APP 的原始教師卷下載。</w:t>
      </w:r>
    </w:p>
    <w:p>
      <w:pPr>
        <w:pStyle w:val="Heading2"/>
        <w:keepNext w:val="0"/>
      </w:pPr>
      <w:r>
        <w:rPr>
          <w:rFonts w:ascii="Calibri" w:hAnsi="Calibri" w:eastAsia="Microsoft JhengHei"/>
        </w:rPr>
        <w:t>Part 1：隨堂測驗</w:t>
      </w:r>
    </w:p>
    <w:p>
      <w:pPr>
        <w:pStyle w:val="Heading2"/>
        <w:keepNext w:val="0"/>
      </w:pPr>
      <w:r>
        <w:rPr>
          <w:rFonts w:ascii="Calibri" w:hAnsi="Calibri" w:eastAsia="Microsoft JhengHei"/>
        </w:rPr>
        <w:t>一、文意字彙：20%</w:t>
      </w:r>
    </w:p>
    <w:p>
      <w:pPr>
        <w:keepNext w:val="0"/>
      </w:pPr>
      <w:r>
        <w:rPr>
          <w:rFonts w:ascii="Calibri" w:hAnsi="Calibri" w:eastAsia="Microsoft JhengHei"/>
        </w:rPr>
        <w:t>wondered</w:t>
        <w:tab/>
        <w:tab/>
        <w:t>1.</w:t>
        <w:tab/>
        <w:t>Since you didn’t come to the party, I w　　　　red where you were.</w:t>
      </w:r>
    </w:p>
    <w:p>
      <w:pPr>
        <w:keepNext w:val="0"/>
      </w:pPr>
      <w:r>
        <w:rPr>
          <w:rFonts w:ascii="Calibri" w:hAnsi="Calibri" w:eastAsia="Microsoft JhengHei"/>
        </w:rPr>
        <w:t>journey</w:t>
        <w:tab/>
        <w:tab/>
        <w:t>2.</w:t>
        <w:tab/>
        <w:t>My family went on a long j　　　　y by train across the country last week.</w:t>
      </w:r>
    </w:p>
    <w:p>
      <w:pPr>
        <w:keepNext w:val="0"/>
      </w:pPr>
      <w:r>
        <w:rPr>
          <w:rFonts w:ascii="Calibri" w:hAnsi="Calibri" w:eastAsia="Microsoft JhengHei"/>
        </w:rPr>
        <w:t>awake</w:t>
        <w:tab/>
        <w:tab/>
        <w:t>3.</w:t>
        <w:tab/>
        <w:tab/>
        <w:t>The lights in John’s room are on; I guess he is still a　　　　e at this late hour.</w:t>
      </w:r>
    </w:p>
    <w:p>
      <w:pPr>
        <w:keepNext w:val="0"/>
      </w:pPr>
      <w:r>
        <w:rPr>
          <w:rFonts w:ascii="Calibri" w:hAnsi="Calibri" w:eastAsia="Microsoft JhengHei"/>
        </w:rPr>
        <w:t>floating</w:t>
        <w:tab/>
        <w:tab/>
        <w:t>4.</w:t>
        <w:tab/>
        <w:tab/>
        <w:t>Jessica likes to watch the clouds f　　　　ting across the sky on sunny days.</w:t>
      </w:r>
    </w:p>
    <w:p>
      <w:pPr>
        <w:keepNext w:val="0"/>
      </w:pPr>
      <w:r>
        <w:rPr>
          <w:rFonts w:ascii="Calibri" w:hAnsi="Calibri" w:eastAsia="Microsoft JhengHei"/>
        </w:rPr>
        <w:t>survived</w:t>
        <w:tab/>
        <w:tab/>
        <w:t>5.</w:t>
        <w:tab/>
        <w:tab/>
        <w:t>The man is lucky enough to have s　　　　ed the plane crash; almost all of the other passengers died.</w:t>
      </w:r>
    </w:p>
    <w:p>
      <w:pPr>
        <w:keepNext w:val="0"/>
      </w:pPr>
      <w:r>
        <w:rPr>
          <w:rFonts w:ascii="Calibri" w:hAnsi="Calibri" w:eastAsia="Microsoft JhengHei"/>
        </w:rPr>
        <w:t>breathe</w:t>
        <w:tab/>
        <w:tab/>
        <w:t>6.</w:t>
        <w:tab/>
        <w:tab/>
        <w:t>If you are nervous about the tennis match, you should b　　　　e slowly and try to relax.</w:t>
      </w:r>
    </w:p>
    <w:p>
      <w:pPr>
        <w:keepNext w:val="0"/>
      </w:pPr>
      <w:r>
        <w:rPr>
          <w:rFonts w:ascii="Calibri" w:hAnsi="Calibri" w:eastAsia="Microsoft JhengHei"/>
        </w:rPr>
        <w:t>expert</w:t>
        <w:tab/>
        <w:tab/>
        <w:t>7.</w:t>
        <w:tab/>
        <w:tab/>
        <w:t>Jennifer is an e　　　　t at teaching little children. No wonder kids love her so much.</w:t>
      </w:r>
    </w:p>
    <w:p>
      <w:pPr>
        <w:keepNext w:val="0"/>
      </w:pPr>
      <w:r>
        <w:rPr>
          <w:rFonts w:ascii="Calibri" w:hAnsi="Calibri" w:eastAsia="Microsoft JhengHei"/>
        </w:rPr>
        <w:t>therefore</w:t>
        <w:tab/>
        <w:tab/>
        <w:t>8.</w:t>
        <w:tab/>
        <w:t>John didn’t feel well this morning; t　　　　e, he decided to take sick leave and go home for a rest.</w:t>
      </w:r>
    </w:p>
    <w:p>
      <w:pPr>
        <w:keepNext w:val="0"/>
      </w:pPr>
      <w:r>
        <w:rPr>
          <w:rFonts w:ascii="Calibri" w:hAnsi="Calibri" w:eastAsia="Microsoft JhengHei"/>
        </w:rPr>
        <w:t>creature</w:t>
        <w:tab/>
        <w:tab/>
        <w:t>9.</w:t>
        <w:tab/>
        <w:t>A spider is a small c　　　　e with eight legs. It makes webs to catch insects for food.</w:t>
      </w:r>
    </w:p>
    <w:p>
      <w:pPr>
        <w:keepNext w:val="0"/>
      </w:pPr>
      <w:r>
        <w:rPr>
          <w:rFonts w:ascii="Calibri" w:hAnsi="Calibri" w:eastAsia="Microsoft JhengHei"/>
        </w:rPr>
        <w:t>avoided</w:t>
        <w:tab/>
        <w:t>10.</w:t>
        <w:tab/>
        <w:t xml:space="preserve">Cindy received a surprise visit from someone whom she had deliberately </w:t>
        <w:br/>
        <w:t>a　　　　ded for many years.</w:t>
      </w:r>
    </w:p>
    <w:p>
      <w:pPr>
        <w:pStyle w:val="Heading2"/>
        <w:keepNext w:val="0"/>
      </w:pPr>
      <w:r>
        <w:rPr>
          <w:rFonts w:ascii="Calibri" w:hAnsi="Calibri" w:eastAsia="Microsoft JhengHei"/>
        </w:rPr>
        <w:t>二、詞類變化：5%</w:t>
      </w:r>
    </w:p>
    <w:p>
      <w:pPr>
        <w:keepNext w:val="0"/>
      </w:pPr>
      <w:r>
        <w:rPr>
          <w:rFonts w:ascii="Calibri" w:hAnsi="Calibri" w:eastAsia="Microsoft JhengHei"/>
        </w:rPr>
        <w:t>amazement</w:t>
        <w:tab/>
        <w:tab/>
        <w:t>1.</w:t>
        <w:tab/>
        <w:t>The children stared at the magician in 　　　　 (amazing) when he suddenly pulled a rabbit out of his hat.</w:t>
      </w:r>
    </w:p>
    <w:p>
      <w:pPr>
        <w:keepNext w:val="0"/>
      </w:pPr>
      <w:r>
        <w:rPr>
          <w:rFonts w:ascii="Calibri" w:hAnsi="Calibri" w:eastAsia="Microsoft JhengHei"/>
        </w:rPr>
        <w:t>impressed</w:t>
        <w:tab/>
        <w:tab/>
        <w:t>2.</w:t>
        <w:tab/>
        <w:t>The wonderful scenery in the countryside 　　　　 (impressive) me so much that I will never forget it.</w:t>
      </w:r>
    </w:p>
    <w:p>
      <w:pPr>
        <w:keepNext w:val="0"/>
      </w:pPr>
      <w:r>
        <w:rPr>
          <w:rFonts w:ascii="Calibri" w:hAnsi="Calibri" w:eastAsia="Microsoft JhengHei"/>
        </w:rPr>
        <w:t>distance</w:t>
        <w:tab/>
        <w:tab/>
        <w:t>3.</w:t>
        <w:tab/>
        <w:t>Just as he was about to give up any hope of being saved, the sailor saw a boat in the 　　　　 (distant).</w:t>
      </w:r>
    </w:p>
    <w:p>
      <w:pPr>
        <w:keepNext w:val="0"/>
      </w:pPr>
      <w:r>
        <w:rPr>
          <w:rFonts w:ascii="Calibri" w:hAnsi="Calibri" w:eastAsia="Microsoft JhengHei"/>
        </w:rPr>
        <w:t>various</w:t>
        <w:tab/>
        <w:tab/>
        <w:t>4.</w:t>
        <w:tab/>
        <w:t xml:space="preserve">Wendy likes to go to the ice cream store, for there are 　　　　 </w:t>
        <w:br/>
        <w:t>(variety) flavors of ice cream to choose from.</w:t>
      </w:r>
    </w:p>
    <w:p>
      <w:pPr>
        <w:keepNext w:val="0"/>
      </w:pPr>
      <w:r>
        <w:rPr>
          <w:rFonts w:ascii="Calibri" w:hAnsi="Calibri" w:eastAsia="Microsoft JhengHei"/>
        </w:rPr>
        <w:t>average</w:t>
        <w:tab/>
        <w:tab/>
        <w:t>5.</w:t>
        <w:tab/>
        <w:tab/>
        <w:t>The 　　　　 (average) age of the workers at this company is thirty-five, so you are probably the youngest one here.</w:t>
      </w:r>
    </w:p>
    <w:p>
      <w:pPr>
        <w:pStyle w:val="Heading2"/>
        <w:keepNext w:val="0"/>
      </w:pPr>
      <w:r>
        <w:rPr>
          <w:rFonts w:ascii="Calibri" w:hAnsi="Calibri" w:eastAsia="Microsoft JhengHei"/>
        </w:rPr>
        <w:t>三、句型練習：18%</w:t>
      </w:r>
    </w:p>
    <w:p>
      <w:pPr>
        <w:keepNext w:val="0"/>
      </w:pPr>
      <w:r>
        <w:rPr>
          <w:rFonts w:ascii="Calibri" w:hAnsi="Calibri" w:eastAsia="Microsoft JhengHei"/>
        </w:rPr>
        <w:t>(A) 用“S + V + wh- (+ S) + V”句型來改寫以下句子。</w:t>
      </w:r>
    </w:p>
    <w:p>
      <w:pPr>
        <w:keepNext w:val="0"/>
      </w:pPr>
      <w:r>
        <w:rPr>
          <w:rFonts w:ascii="Calibri" w:hAnsi="Calibri" w:eastAsia="Microsoft JhengHei"/>
        </w:rPr>
        <w:t>1.</w:t>
        <w:tab/>
        <w:tab/>
        <w:t>How could the young man solve the problem so easily? The expert wants to know.</w:t>
      </w:r>
    </w:p>
    <w:p>
      <w:pPr>
        <w:keepNext w:val="0"/>
      </w:pPr>
      <w:r>
        <w:rPr>
          <w:rFonts w:ascii="Calibri" w:hAnsi="Calibri" w:eastAsia="Microsoft JhengHei"/>
        </w:rPr>
        <w:t>The expert wants to know how the young man could solve the problem so easily.</w:t>
      </w:r>
    </w:p>
    <w:p>
      <w:pPr>
        <w:keepNext w:val="0"/>
      </w:pPr>
      <w:r>
        <w:rPr>
          <w:rFonts w:ascii="Calibri" w:hAnsi="Calibri" w:eastAsia="Microsoft JhengHei"/>
        </w:rPr>
        <w:t>2.</w:t>
        <w:tab/>
        <w:t>Why did Rachel leave Eric without saying a word? Eric is wondering.</w:t>
      </w:r>
    </w:p>
    <w:p>
      <w:pPr>
        <w:keepNext w:val="0"/>
      </w:pPr>
      <w:r>
        <w:rPr>
          <w:rFonts w:ascii="Calibri" w:hAnsi="Calibri" w:eastAsia="Microsoft JhengHei"/>
        </w:rPr>
        <w:t>Eric is wondering why Rachel left him without saying a word.</w:t>
      </w:r>
    </w:p>
    <w:p>
      <w:pPr>
        <w:keepNext w:val="0"/>
      </w:pPr>
      <w:r>
        <w:rPr>
          <w:rFonts w:ascii="Calibri" w:hAnsi="Calibri" w:eastAsia="Microsoft JhengHei"/>
        </w:rPr>
        <w:t>3.</w:t>
        <w:tab/>
        <w:t>When will Peter’s birthday party be held? His friends are not sure.</w:t>
      </w:r>
    </w:p>
    <w:p>
      <w:pPr>
        <w:keepNext w:val="0"/>
      </w:pPr>
      <w:r>
        <w:rPr>
          <w:rFonts w:ascii="Calibri" w:hAnsi="Calibri" w:eastAsia="Microsoft JhengHei"/>
        </w:rPr>
        <w:t>Peter’s friends are not sure when his birthday party will be held.</w:t>
      </w:r>
    </w:p>
    <w:p>
      <w:pPr>
        <w:keepNext w:val="0"/>
      </w:pPr>
      <w:r>
        <w:rPr>
          <w:rFonts w:ascii="Calibri" w:hAnsi="Calibri" w:eastAsia="Microsoft JhengHei"/>
        </w:rPr>
        <w:t>4.</w:t>
        <w:tab/>
        <w:t>Where is the best place to spend time downtown? Nick is asking.</w:t>
      </w:r>
    </w:p>
    <w:p>
      <w:pPr>
        <w:keepNext w:val="0"/>
      </w:pPr>
      <w:r>
        <w:rPr>
          <w:rFonts w:ascii="Calibri" w:hAnsi="Calibri" w:eastAsia="Microsoft JhengHei"/>
        </w:rPr>
        <w:t>Nick is asking where the best place to spend time downtown is.</w:t>
      </w:r>
    </w:p>
    <w:p>
      <w:pPr>
        <w:keepNext w:val="0"/>
      </w:pPr>
      <w:r>
        <w:rPr>
          <w:rFonts w:ascii="Calibri" w:hAnsi="Calibri" w:eastAsia="Microsoft JhengHei"/>
        </w:rPr>
        <w:t>5.</w:t>
        <w:tab/>
        <w:t>What should she give her husband for Christmas? Jean couldn’t decide.</w:t>
      </w:r>
    </w:p>
    <w:p>
      <w:pPr>
        <w:keepNext w:val="0"/>
      </w:pPr>
      <w:r>
        <w:rPr>
          <w:rFonts w:ascii="Calibri" w:hAnsi="Calibri" w:eastAsia="Microsoft JhengHei"/>
        </w:rPr>
        <w:t>Jean couldn’t decide what she should give her husband for Christmas.</w:t>
      </w:r>
    </w:p>
    <w:p>
      <w:pPr>
        <w:keepNext w:val="0"/>
      </w:pPr>
      <w:r>
        <w:rPr>
          <w:rFonts w:ascii="Calibri" w:hAnsi="Calibri" w:eastAsia="Microsoft JhengHei"/>
        </w:rPr>
        <w:t>(B) 用“S + be + p.p. (+ by + O)….”句型來改寫以下句子。</w:t>
      </w:r>
    </w:p>
    <w:p>
      <w:pPr>
        <w:keepNext w:val="0"/>
      </w:pPr>
      <w:r>
        <w:rPr>
          <w:rFonts w:ascii="Calibri" w:hAnsi="Calibri" w:eastAsia="Microsoft JhengHei"/>
        </w:rPr>
        <w:t>1.</w:t>
        <w:tab/>
        <w:t>People speak English in many places.</w:t>
      </w:r>
    </w:p>
    <w:p>
      <w:pPr>
        <w:keepNext w:val="0"/>
      </w:pPr>
      <w:r>
        <w:rPr>
          <w:rFonts w:ascii="Calibri" w:hAnsi="Calibri" w:eastAsia="Microsoft JhengHei"/>
        </w:rPr>
        <w:t>English is spoken (by people) in many places.</w:t>
      </w:r>
    </w:p>
    <w:p>
      <w:pPr>
        <w:keepNext w:val="0"/>
      </w:pPr>
      <w:r>
        <w:rPr>
          <w:rFonts w:ascii="Calibri" w:hAnsi="Calibri" w:eastAsia="Microsoft JhengHei"/>
        </w:rPr>
        <w:t>2.</w:t>
        <w:tab/>
        <w:t>That writer will publish a novel next year.</w:t>
      </w:r>
    </w:p>
    <w:p>
      <w:pPr>
        <w:keepNext w:val="0"/>
      </w:pPr>
      <w:r>
        <w:rPr>
          <w:rFonts w:ascii="Calibri" w:hAnsi="Calibri" w:eastAsia="Microsoft JhengHei"/>
        </w:rPr>
        <w:t>A novel will be published by that writer next year.</w:t>
      </w:r>
    </w:p>
    <w:p>
      <w:pPr>
        <w:keepNext w:val="0"/>
      </w:pPr>
      <w:r>
        <w:rPr>
          <w:rFonts w:ascii="Calibri" w:hAnsi="Calibri" w:eastAsia="Microsoft JhengHei"/>
        </w:rPr>
        <w:t>3.</w:t>
        <w:tab/>
        <w:t>Someone took away all the old furniture on the sidewalk last night.</w:t>
      </w:r>
    </w:p>
    <w:p>
      <w:pPr>
        <w:keepNext w:val="0"/>
      </w:pPr>
      <w:r>
        <w:rPr>
          <w:rFonts w:ascii="Calibri" w:hAnsi="Calibri" w:eastAsia="Microsoft JhengHei"/>
        </w:rPr>
        <w:t>All the old furniture on the sidewalk was taken away (by someone) last night.</w:t>
      </w:r>
    </w:p>
    <w:p>
      <w:pPr>
        <w:keepNext w:val="0"/>
      </w:pPr>
      <w:r>
        <w:rPr>
          <w:rFonts w:ascii="Calibri" w:hAnsi="Calibri" w:eastAsia="Microsoft JhengHei"/>
        </w:rPr>
        <w:t>4.</w:t>
        <w:tab/>
        <w:t>Mrs. Smith has employed Mike as a handyman for the past three years.</w:t>
      </w:r>
    </w:p>
    <w:p>
      <w:pPr>
        <w:keepNext w:val="0"/>
      </w:pPr>
      <w:r>
        <w:rPr>
          <w:rFonts w:ascii="Calibri" w:hAnsi="Calibri" w:eastAsia="Microsoft JhengHei"/>
        </w:rPr>
        <w:t>Mike has been employed as a handyman by Mrs. Smith for the past three years.</w:t>
      </w:r>
    </w:p>
    <w:p>
      <w:pPr>
        <w:pStyle w:val="Heading2"/>
        <w:keepNext w:val="0"/>
      </w:pPr>
      <w:r>
        <w:rPr>
          <w:rFonts w:ascii="Calibri" w:hAnsi="Calibri" w:eastAsia="Microsoft JhengHei"/>
        </w:rPr>
        <w:t>四、翻譯：20%（1至3一格1分，4一題4分，5至7每題3分）</w:t>
      </w:r>
    </w:p>
    <w:p>
      <w:pPr>
        <w:keepNext w:val="0"/>
      </w:pPr>
      <w:r>
        <w:rPr>
          <w:rFonts w:ascii="Calibri" w:hAnsi="Calibri" w:eastAsia="Microsoft JhengHei"/>
        </w:rPr>
        <w:t>1.</w:t>
        <w:tab/>
        <w:t>Adam 討厭某些蔬菜；例如，他從不吃萵苣。</w:t>
      </w:r>
    </w:p>
    <w:p>
      <w:pPr>
        <w:keepNext w:val="0"/>
      </w:pPr>
      <w:r>
        <w:rPr>
          <w:rFonts w:ascii="Calibri" w:hAnsi="Calibri" w:eastAsia="Microsoft JhengHei"/>
        </w:rPr>
        <w:t>Adam hates certain vegetables; 　　for　　 　 example 　, he never eats lettuce.</w:t>
      </w:r>
    </w:p>
    <w:p>
      <w:pPr>
        <w:keepNext w:val="0"/>
      </w:pPr>
      <w:r>
        <w:rPr>
          <w:rFonts w:ascii="Calibri" w:hAnsi="Calibri" w:eastAsia="Microsoft JhengHei"/>
        </w:rPr>
        <w:t>2.</w:t>
        <w:tab/>
        <w:t>不管發生什麼事，老闆都堅持他的原則。</w:t>
      </w:r>
    </w:p>
    <w:p>
      <w:pPr>
        <w:keepNext w:val="0"/>
      </w:pPr>
      <w:r>
        <w:rPr>
          <w:rFonts w:ascii="Calibri" w:hAnsi="Calibri" w:eastAsia="Microsoft JhengHei"/>
        </w:rPr>
        <w:t>The boss always 　　holds　　 　　 on 　　 　　 to 　　 his principles no matter what happens.</w:t>
      </w:r>
    </w:p>
    <w:p>
      <w:pPr>
        <w:keepNext w:val="0"/>
      </w:pPr>
      <w:r>
        <w:rPr>
          <w:rFonts w:ascii="Calibri" w:hAnsi="Calibri" w:eastAsia="Microsoft JhengHei"/>
        </w:rPr>
        <w:t>3.</w:t>
        <w:tab/>
        <w:t>學生依照身高排隊拍班級照。</w:t>
      </w:r>
    </w:p>
    <w:p>
      <w:pPr>
        <w:keepNext w:val="0"/>
      </w:pPr>
      <w:r>
        <w:rPr>
          <w:rFonts w:ascii="Calibri" w:hAnsi="Calibri" w:eastAsia="Microsoft JhengHei"/>
        </w:rPr>
        <w:t>Students were lined up for the class picture 　according　 　　 to 　　 their height.</w:t>
      </w:r>
    </w:p>
    <w:p>
      <w:pPr>
        <w:keepNext w:val="0"/>
      </w:pPr>
      <w:r>
        <w:rPr>
          <w:rFonts w:ascii="Calibri" w:hAnsi="Calibri" w:eastAsia="Microsoft JhengHei"/>
        </w:rPr>
        <w:t>4.</w:t>
        <w:tab/>
        <w:t>跟姐姐不一樣的是，Jenny一直抱怨所有事物。她似乎很難相處。</w:t>
      </w:r>
    </w:p>
    <w:p>
      <w:pPr>
        <w:keepNext w:val="0"/>
      </w:pPr>
      <w:r>
        <w:rPr>
          <w:rFonts w:ascii="Calibri" w:hAnsi="Calibri" w:eastAsia="Microsoft JhengHei"/>
        </w:rPr>
        <w:t>Unlike her (older/elder) sister, Jenny keeps complaining about everything. She seems</w:t>
      </w:r>
    </w:p>
    <w:p>
      <w:pPr>
        <w:keepNext w:val="0"/>
      </w:pPr>
      <w:r>
        <w:rPr>
          <w:rFonts w:ascii="Calibri" w:hAnsi="Calibri" w:eastAsia="Microsoft JhengHei"/>
        </w:rPr>
        <w:t>hard to get along with.</w:t>
      </w:r>
    </w:p>
    <w:p>
      <w:pPr>
        <w:keepNext w:val="0"/>
      </w:pPr>
      <w:r>
        <w:rPr>
          <w:rFonts w:ascii="Calibri" w:hAnsi="Calibri" w:eastAsia="Microsoft JhengHei"/>
        </w:rPr>
        <w:t>5.</w:t>
        <w:tab/>
        <w:t>這是交通最繁忙的地區之一。過街時，要注意車子。</w:t>
      </w:r>
    </w:p>
    <w:p>
      <w:pPr>
        <w:keepNext w:val="0"/>
      </w:pPr>
      <w:r>
        <w:rPr>
          <w:rFonts w:ascii="Calibri" w:hAnsi="Calibri" w:eastAsia="Microsoft JhengHei"/>
        </w:rPr>
        <w:t>This is one of the areas with the busiest traffic. When (you are) crossing the street, look</w:t>
      </w:r>
    </w:p>
    <w:p>
      <w:pPr>
        <w:keepNext w:val="0"/>
      </w:pPr>
      <w:r>
        <w:rPr>
          <w:rFonts w:ascii="Calibri" w:hAnsi="Calibri" w:eastAsia="Microsoft JhengHei"/>
        </w:rPr>
        <w:t>out for cars.</w:t>
      </w:r>
    </w:p>
    <w:p>
      <w:pPr>
        <w:keepNext w:val="0"/>
      </w:pPr>
      <w:r>
        <w:rPr>
          <w:rFonts w:ascii="Calibri" w:hAnsi="Calibri" w:eastAsia="Microsoft JhengHei"/>
        </w:rPr>
        <w:t>6.</w:t>
        <w:tab/>
        <w:t>多年來，關於金字塔（pyramids）的功能（function）是什麼一直有許多理論（theory）。</w:t>
      </w:r>
    </w:p>
    <w:p>
      <w:pPr>
        <w:keepNext w:val="0"/>
      </w:pPr>
      <w:r>
        <w:rPr>
          <w:rFonts w:ascii="Calibri" w:hAnsi="Calibri" w:eastAsia="Microsoft JhengHei"/>
        </w:rPr>
        <w:t>For years, there have been many theories about what the function of the pyramids was.</w:t>
      </w:r>
    </w:p>
    <w:p>
      <w:pPr>
        <w:keepNext w:val="0"/>
      </w:pPr>
      <w:r>
        <w:rPr>
          <w:rFonts w:ascii="Calibri" w:hAnsi="Calibri" w:eastAsia="Microsoft JhengHei"/>
        </w:rPr>
        <w:t>7.</w:t>
        <w:tab/>
        <w:t>事實上，考古學家們（archaeologist）甚至無法確定（say for sure）它們是如何被建造的。</w:t>
      </w:r>
    </w:p>
    <w:p>
      <w:pPr>
        <w:keepNext w:val="0"/>
      </w:pPr>
      <w:r>
        <w:rPr>
          <w:rFonts w:ascii="Calibri" w:hAnsi="Calibri" w:eastAsia="Microsoft JhengHei"/>
        </w:rPr>
        <w:t>In fact, archaeologists can’t even say for sure how they were built.</w:t>
      </w:r>
    </w:p>
    <w:p>
      <w:pPr>
        <w:pStyle w:val="Heading2"/>
        <w:keepNext w:val="0"/>
      </w:pPr>
      <w:r>
        <w:rPr>
          <w:rFonts w:ascii="Calibri" w:hAnsi="Calibri" w:eastAsia="Microsoft JhengHei"/>
        </w:rPr>
        <w:t>五、綜合測驗：10%</w:t>
      </w:r>
    </w:p>
    <w:p>
      <w:pPr>
        <w:keepNext w:val="0"/>
      </w:pPr>
      <w:r>
        <w:rPr>
          <w:rFonts w:ascii="Calibri" w:hAnsi="Calibri" w:eastAsia="Microsoft JhengHei"/>
        </w:rPr>
        <w:t>When it comes to sleeping, we probably picture a nice comfortable bed. We imagine laying our heads on big fluffy pillows and lying under nice warm blankets. Most animals,</w:t>
      </w:r>
    </w:p>
    <w:p>
      <w:pPr>
        <w:keepNext w:val="0"/>
      </w:pPr>
      <w:r>
        <w:rPr>
          <w:rFonts w:ascii="Calibri" w:hAnsi="Calibri" w:eastAsia="Microsoft JhengHei"/>
        </w:rPr>
        <w:t>1.  , sleep in very different places. Sea otters, for instance, sleep on their backs in the water and   2.   don’t drown. When giraffes get their forty winks, they are able   3.</w:t>
      </w:r>
    </w:p>
    <w:p>
      <w:pPr>
        <w:keepNext w:val="0"/>
      </w:pPr>
      <w:r>
        <w:rPr>
          <w:rFonts w:ascii="Calibri" w:hAnsi="Calibri" w:eastAsia="Microsoft JhengHei"/>
        </w:rPr>
        <w:t>their hips as a pillow. And some creatures, like the Alpine swift, can even doze off   4.</w:t>
      </w:r>
    </w:p>
    <w:p>
      <w:pPr>
        <w:keepNext w:val="0"/>
      </w:pPr>
      <w:r>
        <w:rPr>
          <w:rFonts w:ascii="Calibri" w:hAnsi="Calibri" w:eastAsia="Microsoft JhengHei"/>
        </w:rPr>
        <w:t>they are flying up in the sky!</w:t>
      </w:r>
    </w:p>
    <w:p>
      <w:pPr>
        <w:keepNext w:val="0"/>
      </w:pPr>
      <w:r>
        <w:rPr>
          <w:rFonts w:ascii="Calibri" w:hAnsi="Calibri" w:eastAsia="Microsoft JhengHei"/>
        </w:rPr>
        <w:t>These   5.   migratory birds travel thousands of kilometers between continents every year. On these extremely long flights, they stay in the sky   6.   weeks or even months at a time. In fact, one Swiss study in 2013 showed that Alpine swifts remain in the air for even longer than we imagine. In this study, special sensors were attached to six birds so that their location and speed could   7.   at all times. The research team found that the swifts could cover up to 10,000 km and go as long as 200 days   8.   landing!</w:t>
      </w:r>
    </w:p>
    <w:p>
      <w:pPr>
        <w:keepNext w:val="0"/>
      </w:pPr>
      <w:r>
        <w:rPr>
          <w:rFonts w:ascii="Calibri" w:hAnsi="Calibri" w:eastAsia="Microsoft JhengHei"/>
        </w:rPr>
        <w:t>Recently, some   9.   that Alpine swifts don’t actually sleep at all during these flights.   10.  , they are capable of getting some shut-eye up in the sky. This makes them some of the coolest sleepers on earth. It also makes you wonder which are fluffier, pillows or clouds?</w:t>
      </w:r>
    </w:p>
    <w:p>
      <w:pPr>
        <w:keepNext w:val="0"/>
      </w:pPr>
      <w:r>
        <w:rPr>
          <w:rFonts w:ascii="Calibri" w:hAnsi="Calibri" w:eastAsia="Microsoft JhengHei"/>
        </w:rPr>
        <w:t>（ B ）</w:t>
        <w:tab/>
        <w:tab/>
        <w:t>1.</w:t>
        <w:tab/>
        <w:t>(A) therefore</w:t>
        <w:tab/>
        <w:t>(B) however</w:t>
        <w:tab/>
        <w:t>(C) fortunately</w:t>
        <w:tab/>
        <w:t>(D) miraculously</w:t>
      </w:r>
    </w:p>
    <w:p>
      <w:pPr>
        <w:keepNext w:val="0"/>
      </w:pPr>
      <w:r>
        <w:rPr>
          <w:rFonts w:ascii="Calibri" w:hAnsi="Calibri" w:eastAsia="Microsoft JhengHei"/>
        </w:rPr>
        <w:t>（ D ）</w:t>
        <w:tab/>
        <w:tab/>
        <w:t>2.</w:t>
        <w:tab/>
        <w:t xml:space="preserve">(A) otherwise </w:t>
        <w:tab/>
        <w:t>(B) also</w:t>
        <w:tab/>
        <w:t xml:space="preserve">(C) next  </w:t>
        <w:tab/>
        <w:t>(D) yet</w:t>
      </w:r>
    </w:p>
    <w:p>
      <w:pPr>
        <w:keepNext w:val="0"/>
      </w:pPr>
      <w:r>
        <w:rPr>
          <w:rFonts w:ascii="Calibri" w:hAnsi="Calibri" w:eastAsia="Microsoft JhengHei"/>
        </w:rPr>
        <w:t>（ A ）</w:t>
        <w:tab/>
        <w:tab/>
        <w:t>3.</w:t>
        <w:tab/>
        <w:t>(A) to use</w:t>
        <w:tab/>
        <w:t>(B) use</w:t>
        <w:tab/>
        <w:t>(C) used</w:t>
        <w:tab/>
        <w:t>(D) using</w:t>
      </w:r>
    </w:p>
    <w:p>
      <w:pPr>
        <w:keepNext w:val="0"/>
      </w:pPr>
      <w:r>
        <w:rPr>
          <w:rFonts w:ascii="Calibri" w:hAnsi="Calibri" w:eastAsia="Microsoft JhengHei"/>
        </w:rPr>
        <w:t>（ D ）</w:t>
        <w:tab/>
        <w:tab/>
        <w:t>4.</w:t>
        <w:tab/>
        <w:t>(A) until</w:t>
        <w:tab/>
        <w:t>(B) since</w:t>
        <w:tab/>
        <w:t>(C) before</w:t>
        <w:tab/>
        <w:t>(D) while</w:t>
      </w:r>
    </w:p>
    <w:p>
      <w:pPr>
        <w:keepNext w:val="0"/>
      </w:pPr>
      <w:r>
        <w:rPr>
          <w:rFonts w:ascii="Calibri" w:hAnsi="Calibri" w:eastAsia="Microsoft JhengHei"/>
        </w:rPr>
        <w:t>（ C ）</w:t>
        <w:tab/>
        <w:tab/>
        <w:t>5.</w:t>
        <w:tab/>
        <w:t>(A) amaze</w:t>
        <w:tab/>
        <w:t>(B) amazes</w:t>
        <w:tab/>
        <w:t>(C) amazing</w:t>
        <w:tab/>
        <w:t>(D) amazed</w:t>
      </w:r>
    </w:p>
    <w:p>
      <w:pPr>
        <w:keepNext w:val="0"/>
      </w:pPr>
      <w:r>
        <w:rPr>
          <w:rFonts w:ascii="Calibri" w:hAnsi="Calibri" w:eastAsia="Microsoft JhengHei"/>
        </w:rPr>
        <w:t>（ C ）</w:t>
        <w:tab/>
        <w:tab/>
        <w:t>6.</w:t>
        <w:tab/>
        <w:t xml:space="preserve">(A) within </w:t>
        <w:tab/>
        <w:t>(B) during</w:t>
        <w:tab/>
        <w:t>(C) for</w:t>
        <w:tab/>
        <w:t>(D) on</w:t>
      </w:r>
    </w:p>
    <w:p>
      <w:pPr>
        <w:keepNext w:val="0"/>
      </w:pPr>
      <w:r>
        <w:rPr>
          <w:rFonts w:ascii="Calibri" w:hAnsi="Calibri" w:eastAsia="Microsoft JhengHei"/>
        </w:rPr>
        <w:t>（ B ）</w:t>
        <w:tab/>
        <w:tab/>
        <w:t>7.</w:t>
        <w:tab/>
        <w:t xml:space="preserve">(A) measure </w:t>
        <w:tab/>
        <w:t>(B) be measured</w:t>
        <w:tab/>
        <w:t>(C) have measured</w:t>
        <w:tab/>
        <w:t>(D) be measuring</w:t>
      </w:r>
    </w:p>
    <w:p>
      <w:pPr>
        <w:keepNext w:val="0"/>
      </w:pPr>
      <w:r>
        <w:rPr>
          <w:rFonts w:ascii="Calibri" w:hAnsi="Calibri" w:eastAsia="Microsoft JhengHei"/>
        </w:rPr>
        <w:t>（ A ）</w:t>
        <w:tab/>
        <w:tab/>
        <w:t>8.</w:t>
        <w:tab/>
        <w:t xml:space="preserve">(A) without </w:t>
        <w:tab/>
        <w:t>(B) through</w:t>
        <w:tab/>
        <w:t>(C) besides</w:t>
        <w:tab/>
        <w:t>(D) toward</w:t>
      </w:r>
    </w:p>
    <w:p>
      <w:pPr>
        <w:keepNext w:val="0"/>
      </w:pPr>
      <w:r>
        <w:rPr>
          <w:rFonts w:ascii="Calibri" w:hAnsi="Calibri" w:eastAsia="Microsoft JhengHei"/>
        </w:rPr>
        <w:t>（ D ）</w:t>
        <w:tab/>
        <w:tab/>
        <w:t>9.</w:t>
        <w:tab/>
        <w:t xml:space="preserve">(A) were argued </w:t>
        <w:tab/>
        <w:t>(B) arguing</w:t>
        <w:tab/>
        <w:t>(C) were arguing</w:t>
        <w:tab/>
        <w:t>(D) have argued</w:t>
      </w:r>
    </w:p>
    <w:p>
      <w:pPr>
        <w:keepNext w:val="0"/>
      </w:pPr>
      <w:r>
        <w:rPr>
          <w:rFonts w:ascii="Calibri" w:hAnsi="Calibri" w:eastAsia="Microsoft JhengHei"/>
        </w:rPr>
        <w:t>（ B ）10.</w:t>
        <w:tab/>
        <w:t xml:space="preserve">(A) In addition </w:t>
        <w:tab/>
        <w:t>(B) In fact</w:t>
        <w:tab/>
        <w:t>(C) For example</w:t>
        <w:tab/>
        <w:t>(D) After all</w:t>
      </w:r>
    </w:p>
    <w:p>
      <w:pPr>
        <w:pStyle w:val="Heading2"/>
        <w:keepNext w:val="0"/>
      </w:pPr>
      <w:r>
        <w:rPr>
          <w:rFonts w:ascii="Calibri" w:hAnsi="Calibri" w:eastAsia="Microsoft JhengHei"/>
        </w:rPr>
        <w:t>六、文意選填：10%（請忽略選項大小寫）</w:t>
      </w:r>
    </w:p>
    <w:p>
      <w:pPr>
        <w:keepNext w:val="0"/>
      </w:pPr>
      <w:r>
        <w:rPr>
          <w:rFonts w:ascii="Calibri" w:hAnsi="Calibri" w:eastAsia="Microsoft JhengHei"/>
        </w:rPr>
        <w:t>(A) nap</w:t>
        <w:tab/>
        <w:t>(B) truly</w:t>
        <w:tab/>
        <w:t>(C) average</w:t>
        <w:tab/>
        <w:t>(D) from</w:t>
        <w:tab/>
        <w:t>(E) avoided</w:t>
      </w:r>
    </w:p>
    <w:p>
      <w:pPr>
        <w:keepNext w:val="0"/>
      </w:pPr>
      <w:r>
        <w:rPr>
          <w:rFonts w:ascii="Calibri" w:hAnsi="Calibri" w:eastAsia="Microsoft JhengHei"/>
        </w:rPr>
        <w:t>(F) therefore</w:t>
        <w:tab/>
        <w:t>(G) at</w:t>
        <w:tab/>
        <w:t>(H) amazed</w:t>
        <w:tab/>
        <w:t>(I) awake</w:t>
        <w:tab/>
        <w:t>(J) impressive</w:t>
      </w:r>
    </w:p>
    <w:p>
      <w:pPr>
        <w:keepNext w:val="0"/>
      </w:pPr>
      <w:r>
        <w:rPr>
          <w:rFonts w:ascii="Calibri" w:hAnsi="Calibri" w:eastAsia="Microsoft JhengHei"/>
        </w:rPr>
        <w:t>Many young people do not value sleep highly enough. Do you know that high school students are supposed to get a(n)   1.   of eight to ten hours of sleep every night? I always wish that I had known the power of sleep when I was a student so that I could have</w:t>
      </w:r>
    </w:p>
    <w:p>
      <w:pPr>
        <w:keepNext w:val="0"/>
      </w:pPr>
      <w:r>
        <w:rPr>
          <w:rFonts w:ascii="Calibri" w:hAnsi="Calibri" w:eastAsia="Microsoft JhengHei"/>
        </w:rPr>
        <w:t>2.   certain bad sleeping habits early on.</w:t>
      </w:r>
    </w:p>
    <w:p>
      <w:pPr>
        <w:keepNext w:val="0"/>
      </w:pPr>
      <w:r>
        <w:rPr>
          <w:rFonts w:ascii="Calibri" w:hAnsi="Calibri" w:eastAsia="Microsoft JhengHei"/>
        </w:rPr>
        <w:t xml:space="preserve">I became   3.   by the importance of sleep the year after I started a new job. I lived a very busy life and had trouble falling asleep at night. I tried some ways to improve my sleep quality, and the results were really   4.  . The first thing I did was to stop taking a(n) </w:t>
        <w:br/>
        <w:t xml:space="preserve">  5.   during the day. I would sometimes sleep   6.   2 p.m. to 6 p.m. on weekends, but this wasn’t really a good habit. It actually kept me   7.   in the middle of the night. This made me feel   8.   tired the next day and left me without any energy.</w:t>
      </w:r>
    </w:p>
    <w:p>
      <w:pPr>
        <w:keepNext w:val="0"/>
      </w:pPr>
      <w:r>
        <w:rPr>
          <w:rFonts w:ascii="Calibri" w:hAnsi="Calibri" w:eastAsia="Microsoft JhengHei"/>
        </w:rPr>
        <w:t>Other things I did to help me sleep better included reducing my stress by slowing down and getting more exercise. I also made sure I went to bed   9.   the same time every night. All these have made a big difference in my life. I have become healthy and I am doing well at my job.   10.  , I now realize the importance of sleep. I hope you do, too!</w:t>
      </w:r>
    </w:p>
    <w:p>
      <w:pPr>
        <w:keepNext w:val="0"/>
      </w:pPr>
      <w:r>
        <w:rPr>
          <w:rFonts w:ascii="Calibri" w:hAnsi="Calibri" w:eastAsia="Microsoft JhengHei"/>
        </w:rPr>
        <w:t xml:space="preserve">1.  　　C　　</w:t>
        <w:tab/>
        <w:t xml:space="preserve">2.  　　E　　</w:t>
        <w:tab/>
        <w:t xml:space="preserve">3.  　　H　　</w:t>
        <w:tab/>
        <w:t xml:space="preserve">4.  　　J　　</w:t>
        <w:tab/>
        <w:t>5.  　　A</w:t>
      </w:r>
    </w:p>
    <w:p>
      <w:pPr>
        <w:keepNext w:val="0"/>
      </w:pPr>
      <w:r>
        <w:rPr>
          <w:rFonts w:ascii="Calibri" w:hAnsi="Calibri" w:eastAsia="Microsoft JhengHei"/>
        </w:rPr>
        <w:t xml:space="preserve">6.  　　D　　</w:t>
        <w:tab/>
        <w:t xml:space="preserve">7.  　　I　　</w:t>
        <w:tab/>
        <w:t xml:space="preserve">8.  　　B　　</w:t>
        <w:tab/>
        <w:t xml:space="preserve">9.  　　G　　</w:t>
        <w:tab/>
        <w:t>10. 　　F</w:t>
      </w:r>
    </w:p>
    <w:p>
      <w:pPr>
        <w:pStyle w:val="Heading2"/>
        <w:keepNext w:val="0"/>
      </w:pPr>
      <w:r>
        <w:rPr>
          <w:rFonts w:ascii="Calibri" w:hAnsi="Calibri" w:eastAsia="Microsoft JhengHei"/>
        </w:rPr>
        <w:t>七、篇章結構：8%</w:t>
      </w:r>
    </w:p>
    <w:p>
      <w:pPr>
        <w:keepNext w:val="0"/>
      </w:pPr>
      <w:r>
        <w:rPr>
          <w:rFonts w:ascii="Calibri" w:hAnsi="Calibri" w:eastAsia="Microsoft JhengHei"/>
        </w:rPr>
        <w:t>(A)</w:t>
        <w:tab/>
        <w:t>Since dogs cannot speak, we have to read their body language to better understand them.</w:t>
      </w:r>
    </w:p>
    <w:p>
      <w:pPr>
        <w:keepNext w:val="0"/>
      </w:pPr>
      <w:r>
        <w:rPr>
          <w:rFonts w:ascii="Calibri" w:hAnsi="Calibri" w:eastAsia="Microsoft JhengHei"/>
        </w:rPr>
        <w:t>(B)</w:t>
        <w:tab/>
        <w:t>Dogs often change their sleeping spots throughout the night, which can be a sign of restlessness.</w:t>
      </w:r>
    </w:p>
    <w:p>
      <w:pPr>
        <w:keepNext w:val="0"/>
      </w:pPr>
      <w:r>
        <w:rPr>
          <w:rFonts w:ascii="Calibri" w:hAnsi="Calibri" w:eastAsia="Microsoft JhengHei"/>
        </w:rPr>
        <w:t>(C)</w:t>
        <w:tab/>
        <w:t>Next time you visit a zoo, be sure to look closely at sleeping primates*, birds, reptiles, and sea creatures.</w:t>
      </w:r>
    </w:p>
    <w:p>
      <w:pPr>
        <w:keepNext w:val="0"/>
      </w:pPr>
      <w:r>
        <w:rPr>
          <w:rFonts w:ascii="Calibri" w:hAnsi="Calibri" w:eastAsia="Microsoft JhengHei"/>
        </w:rPr>
        <w:t>(D)</w:t>
        <w:tab/>
        <w:t>Since this is a very relaxed position, scientists think this happens when a dog feels truly comfortable in his or her environment.</w:t>
      </w:r>
    </w:p>
    <w:p>
      <w:pPr>
        <w:keepNext w:val="0"/>
      </w:pPr>
      <w:r>
        <w:rPr>
          <w:rFonts w:ascii="Calibri" w:hAnsi="Calibri" w:eastAsia="Microsoft JhengHei"/>
        </w:rPr>
        <w:t>(E)</w:t>
        <w:tab/>
        <w:t>When dogs feel close to their owners, they may choose to sleep on their bed next to them or with their head on their owner’s lap.</w:t>
      </w:r>
    </w:p>
    <w:p>
      <w:pPr>
        <w:keepNext w:val="0"/>
      </w:pPr>
      <w:r>
        <w:rPr>
          <w:rFonts w:ascii="Calibri" w:hAnsi="Calibri" w:eastAsia="Microsoft JhengHei"/>
        </w:rPr>
        <w:t>Have you ever wondered how you can communicate with your dog?   1.   One way to tell what a dog is feeling is by looking at his or her sleeping behavior. Sometimes, your dog may sleep with his or her belly facing upward.   2.   You may have also seen your dog’s face or body move during sleep, or you may have heard him or her whimper* or growl. This may happen because your dog is having a dream. Many scientists think that dogs can dream because they exhibit behaviors similar to humans’ when they are asleep. Also, their sleeping behavior can be a sign of affection toward humans.   3.   This behavior shows that dogs trust their owners and feel that their owners are “part of the pack.” Other than dogs, there are many animals that show their thoughts and feelings through their sleeping patterns.   4.   You may be surprised to find that they sleep just like humans!</w:t>
      </w:r>
    </w:p>
    <w:p>
      <w:pPr>
        <w:keepNext w:val="0"/>
      </w:pPr>
      <w:r>
        <w:rPr>
          <w:rFonts w:ascii="Calibri" w:hAnsi="Calibri" w:eastAsia="Microsoft JhengHei"/>
        </w:rPr>
        <w:t>註：whimper嗚咽　primate靈長類動物</w:t>
      </w:r>
    </w:p>
    <w:p>
      <w:pPr>
        <w:keepNext w:val="0"/>
      </w:pPr>
      <w:r>
        <w:rPr>
          <w:rFonts w:ascii="Calibri" w:hAnsi="Calibri" w:eastAsia="Microsoft JhengHei"/>
        </w:rPr>
        <w:t xml:space="preserve">1.  　　A　　</w:t>
        <w:tab/>
        <w:t xml:space="preserve">2.  　　D　　</w:t>
        <w:tab/>
        <w:t xml:space="preserve">3.  　　E　　</w:t>
        <w:tab/>
        <w:t>4.  　　C</w:t>
      </w:r>
    </w:p>
    <w:p>
      <w:pPr>
        <w:pStyle w:val="Heading2"/>
        <w:keepNext w:val="0"/>
      </w:pPr>
      <w:r>
        <w:rPr>
          <w:rFonts w:ascii="Calibri" w:hAnsi="Calibri" w:eastAsia="Microsoft JhengHei"/>
        </w:rPr>
        <w:t>八、閱讀測驗：9%</w:t>
      </w:r>
    </w:p>
    <w:p>
      <w:pPr>
        <w:keepNext w:val="0"/>
      </w:pPr>
      <w:r>
        <w:rPr>
          <w:rFonts w:ascii="Calibri" w:hAnsi="Calibri" w:eastAsia="Microsoft JhengHei"/>
        </w:rPr>
        <w:t>Most people agree that we all need to eat enough during the day to have the energy and brain power required to do everything we need to do. However, did you know that it is the same case with sleep?</w:t>
      </w:r>
    </w:p>
    <w:p>
      <w:pPr>
        <w:keepNext w:val="0"/>
      </w:pPr>
      <w:r>
        <w:rPr>
          <w:rFonts w:ascii="Calibri" w:hAnsi="Calibri" w:eastAsia="Microsoft JhengHei"/>
        </w:rPr>
        <w:t>People need sleep because that’s what our brain needs. It is believed that sleep helps the brain restore its power and focus for the next day. If we don’t get enough sleep at night, we tend to have a hard time focusing and are a bit clumsy the next day. Thus, the lack of sleep over a long period of time can damage our health and even lead to death.</w:t>
      </w:r>
    </w:p>
    <w:p>
      <w:pPr>
        <w:keepNext w:val="0"/>
      </w:pPr>
      <w:r>
        <w:rPr>
          <w:rFonts w:ascii="Calibri" w:hAnsi="Calibri" w:eastAsia="Microsoft JhengHei"/>
        </w:rPr>
        <w:t>Moreover, sleep also plays an important role in our ability to remember and learn. While we sleep at night, our brain stays active. It looks back on everything that happened during the day and organizes everything we have learned. However, during our sleep, our brain stores information more securely than when we first received it during the day. To do its job well, the brain needs the body to get a healthy amount of rest. For example, young children need 12 to 14 hours of sleep per night, and teenagers need nine hours.</w:t>
      </w:r>
    </w:p>
    <w:p>
      <w:pPr>
        <w:keepNext w:val="0"/>
      </w:pPr>
      <w:r>
        <w:rPr>
          <w:rFonts w:ascii="Calibri" w:hAnsi="Calibri" w:eastAsia="Microsoft JhengHei"/>
        </w:rPr>
        <w:t>In summary, getting enough sleep is good for our health and helps us function when we’re awake. If you want to lead a happy life where you can be productive and maintain strong relationships with others, you should do all you can to sleep well every night!</w:t>
      </w:r>
    </w:p>
    <w:p>
      <w:pPr>
        <w:keepNext w:val="0"/>
      </w:pPr>
      <w:r>
        <w:rPr>
          <w:rFonts w:ascii="Calibri" w:hAnsi="Calibri" w:eastAsia="Microsoft JhengHei"/>
        </w:rPr>
        <w:t>（ A ）</w:t>
        <w:tab/>
        <w:t>1.</w:t>
        <w:tab/>
        <w:t>What is the passage mainly about?</w:t>
      </w:r>
    </w:p>
    <w:p>
      <w:pPr>
        <w:keepNext w:val="0"/>
      </w:pPr>
      <w:r>
        <w:rPr>
          <w:rFonts w:ascii="Calibri" w:hAnsi="Calibri" w:eastAsia="Microsoft JhengHei"/>
        </w:rPr>
        <w:t>(A) Why sleep is important to us.</w:t>
      </w:r>
    </w:p>
    <w:p>
      <w:pPr>
        <w:keepNext w:val="0"/>
      </w:pPr>
      <w:r>
        <w:rPr>
          <w:rFonts w:ascii="Calibri" w:hAnsi="Calibri" w:eastAsia="Microsoft JhengHei"/>
        </w:rPr>
        <w:t>(B) How we can get a good night’s sleep.</w:t>
      </w:r>
    </w:p>
    <w:p>
      <w:pPr>
        <w:keepNext w:val="0"/>
      </w:pPr>
      <w:r>
        <w:rPr>
          <w:rFonts w:ascii="Calibri" w:hAnsi="Calibri" w:eastAsia="Microsoft JhengHei"/>
        </w:rPr>
        <w:t>(C) When we have more energy and brain power.</w:t>
      </w:r>
    </w:p>
    <w:p>
      <w:pPr>
        <w:keepNext w:val="0"/>
      </w:pPr>
      <w:r>
        <w:rPr>
          <w:rFonts w:ascii="Calibri" w:hAnsi="Calibri" w:eastAsia="Microsoft JhengHei"/>
        </w:rPr>
        <w:t>(D) What we should do to improve our memory and learning capacity.</w:t>
      </w:r>
    </w:p>
    <w:p>
      <w:pPr>
        <w:keepNext w:val="0"/>
      </w:pPr>
      <w:r>
        <w:rPr>
          <w:rFonts w:ascii="Calibri" w:hAnsi="Calibri" w:eastAsia="Microsoft JhengHei"/>
        </w:rPr>
        <w:t>（ D ）</w:t>
        <w:tab/>
        <w:t>2.</w:t>
        <w:tab/>
        <w:t>Which of the following is NOT mentioned in the passage?</w:t>
      </w:r>
    </w:p>
    <w:p>
      <w:pPr>
        <w:keepNext w:val="0"/>
      </w:pPr>
      <w:r>
        <w:rPr>
          <w:rFonts w:ascii="Calibri" w:hAnsi="Calibri" w:eastAsia="Microsoft JhengHei"/>
        </w:rPr>
        <w:t>(A) Teenagers need nine hours of sleep every night.</w:t>
      </w:r>
    </w:p>
    <w:p>
      <w:pPr>
        <w:keepNext w:val="0"/>
      </w:pPr>
      <w:r>
        <w:rPr>
          <w:rFonts w:ascii="Calibri" w:hAnsi="Calibri" w:eastAsia="Microsoft JhengHei"/>
        </w:rPr>
        <w:t>(B) Lack of sleep for too long a period may cause death.</w:t>
      </w:r>
    </w:p>
    <w:p>
      <w:pPr>
        <w:keepNext w:val="0"/>
      </w:pPr>
      <w:r>
        <w:rPr>
          <w:rFonts w:ascii="Calibri" w:hAnsi="Calibri" w:eastAsia="Microsoft JhengHei"/>
        </w:rPr>
        <w:t>(C) Eating well keeps us energetic and keeps our brain active.</w:t>
      </w:r>
    </w:p>
    <w:p>
      <w:pPr>
        <w:keepNext w:val="0"/>
      </w:pPr>
      <w:r>
        <w:rPr>
          <w:rFonts w:ascii="Calibri" w:hAnsi="Calibri" w:eastAsia="Microsoft JhengHei"/>
        </w:rPr>
        <w:t>(D) Getting enough sleep enables us to become masters in many fields.</w:t>
      </w:r>
    </w:p>
    <w:p>
      <w:pPr>
        <w:keepNext w:val="0"/>
      </w:pPr>
      <w:r>
        <w:rPr>
          <w:rFonts w:ascii="Calibri" w:hAnsi="Calibri" w:eastAsia="Microsoft JhengHei"/>
        </w:rPr>
        <w:t>（ B ）</w:t>
        <w:tab/>
        <w:t>3.</w:t>
        <w:tab/>
        <w:t>Where is this passage most likely to appear?</w:t>
      </w:r>
    </w:p>
    <w:p>
      <w:pPr>
        <w:keepNext w:val="0"/>
      </w:pPr>
      <w:r>
        <w:rPr>
          <w:rFonts w:ascii="Calibri" w:hAnsi="Calibri" w:eastAsia="Microsoft JhengHei"/>
        </w:rPr>
        <w:t>(A) A novel.</w:t>
        <w:tab/>
        <w:tab/>
        <w:tab/>
        <w:t>(B) A science magazine.</w:t>
      </w:r>
    </w:p>
    <w:p>
      <w:pPr>
        <w:keepNext w:val="0"/>
      </w:pPr>
      <w:r>
        <w:rPr>
          <w:rFonts w:ascii="Calibri" w:hAnsi="Calibri" w:eastAsia="Microsoft JhengHei"/>
        </w:rPr>
        <w:t>(C) A history textbook.</w:t>
        <w:tab/>
        <w:tab/>
        <w:t>(D) A travel book.</w:t>
      </w:r>
    </w:p>
    <w:p>
      <w:pPr>
        <w:pStyle w:val="Heading2"/>
        <w:keepNext w:val="0"/>
      </w:pPr>
      <w:r>
        <w:rPr>
          <w:rFonts w:ascii="Calibri" w:hAnsi="Calibri" w:eastAsia="Microsoft JhengHei"/>
        </w:rPr>
        <w:t>Part 2：瞄準大考</w:t>
      </w:r>
    </w:p>
    <w:p>
      <w:pPr>
        <w:pStyle w:val="Heading2"/>
        <w:keepNext w:val="0"/>
      </w:pPr>
      <w:r>
        <w:rPr>
          <w:rFonts w:ascii="Calibri" w:hAnsi="Calibri" w:eastAsia="Microsoft JhengHei"/>
        </w:rPr>
        <w:t>一、常考重點提醒</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字彙</w:t>
            </w:r>
          </w:p>
        </w:tc>
        <w:tc>
          <w:tcPr>
            <w:tcW w:type="dxa" w:w="1704"/>
          </w:tcPr>
          <w:p>
            <w:r>
              <w:t>學測次數</w:t>
            </w:r>
          </w:p>
        </w:tc>
        <w:tc>
          <w:tcPr>
            <w:tcW w:type="dxa" w:w="1704"/>
          </w:tcPr>
          <w:p>
            <w:r>
              <w:t>字彙</w:t>
            </w:r>
          </w:p>
        </w:tc>
        <w:tc>
          <w:tcPr>
            <w:tcW w:type="dxa" w:w="1704"/>
          </w:tcPr>
          <w:p>
            <w:r>
              <w:t>學測次數</w:t>
            </w:r>
          </w:p>
        </w:tc>
        <w:tc>
          <w:tcPr>
            <w:tcW w:type="dxa" w:w="1704"/>
          </w:tcPr>
          <w:p>
            <w:r>
              <w:t>字彙</w:t>
            </w:r>
          </w:p>
        </w:tc>
        <w:tc>
          <w:tcPr>
            <w:tcW w:type="dxa" w:w="1704"/>
          </w:tcPr>
          <w:p>
            <w:r>
              <w:t>學測次數</w:t>
            </w:r>
          </w:p>
        </w:tc>
      </w:tr>
      <w:tr>
        <w:tc>
          <w:tcPr>
            <w:tcW w:type="dxa" w:w="1704"/>
          </w:tcPr>
          <w:p>
            <w:r>
              <w:t>wonder</w:t>
            </w:r>
          </w:p>
        </w:tc>
        <w:tc>
          <w:tcPr>
            <w:tcW w:type="dxa" w:w="1704"/>
          </w:tcPr>
          <w:p>
            <w:r>
              <w:t>2</w:t>
            </w:r>
          </w:p>
        </w:tc>
        <w:tc>
          <w:tcPr>
            <w:tcW w:type="dxa" w:w="1704"/>
          </w:tcPr>
          <w:p>
            <w:r>
              <w:t>breathe</w:t>
            </w:r>
          </w:p>
        </w:tc>
        <w:tc>
          <w:tcPr>
            <w:tcW w:type="dxa" w:w="1704"/>
          </w:tcPr>
          <w:p>
            <w:r>
              <w:t>3</w:t>
            </w:r>
          </w:p>
        </w:tc>
        <w:tc>
          <w:tcPr>
            <w:tcW w:type="dxa" w:w="1704"/>
          </w:tcPr>
          <w:p>
            <w:r>
              <w:t>flight</w:t>
            </w:r>
          </w:p>
        </w:tc>
        <w:tc>
          <w:tcPr>
            <w:tcW w:type="dxa" w:w="1704"/>
          </w:tcPr>
          <w:p>
            <w:r>
              <w:t>5</w:t>
            </w:r>
          </w:p>
        </w:tc>
      </w:tr>
      <w:tr>
        <w:tc>
          <w:tcPr>
            <w:tcW w:type="dxa" w:w="1704"/>
          </w:tcPr>
          <w:p>
            <w:r>
              <w:t>amazing</w:t>
            </w:r>
          </w:p>
        </w:tc>
        <w:tc>
          <w:tcPr>
            <w:tcW w:type="dxa" w:w="1704"/>
          </w:tcPr>
          <w:p>
            <w:r>
              <w:t>9</w:t>
            </w:r>
          </w:p>
        </w:tc>
        <w:tc>
          <w:tcPr>
            <w:tcW w:type="dxa" w:w="1704"/>
          </w:tcPr>
          <w:p>
            <w:r>
              <w:t>surface</w:t>
            </w:r>
          </w:p>
        </w:tc>
        <w:tc>
          <w:tcPr>
            <w:tcW w:type="dxa" w:w="1704"/>
          </w:tcPr>
          <w:p>
            <w:r>
              <w:t>2</w:t>
            </w:r>
          </w:p>
        </w:tc>
        <w:tc>
          <w:tcPr>
            <w:tcW w:type="dxa" w:w="1704"/>
          </w:tcPr>
          <w:p>
            <w:r>
              <w:t>variety</w:t>
            </w:r>
          </w:p>
        </w:tc>
        <w:tc>
          <w:tcPr>
            <w:tcW w:type="dxa" w:w="1704"/>
          </w:tcPr>
          <w:p>
            <w:r>
              <w:t>10</w:t>
            </w:r>
          </w:p>
        </w:tc>
      </w:tr>
      <w:tr>
        <w:tc>
          <w:tcPr>
            <w:tcW w:type="dxa" w:w="1704"/>
          </w:tcPr>
          <w:p>
            <w:r>
              <w:t>average</w:t>
            </w:r>
          </w:p>
        </w:tc>
        <w:tc>
          <w:tcPr>
            <w:tcW w:type="dxa" w:w="1704"/>
          </w:tcPr>
          <w:p>
            <w:r>
              <w:t>13</w:t>
            </w:r>
          </w:p>
        </w:tc>
        <w:tc>
          <w:tcPr>
            <w:tcW w:type="dxa" w:w="1704"/>
          </w:tcPr>
          <w:p>
            <w:r>
              <w:t>awake</w:t>
            </w:r>
          </w:p>
        </w:tc>
        <w:tc>
          <w:tcPr>
            <w:tcW w:type="dxa" w:w="1704"/>
          </w:tcPr>
          <w:p>
            <w:r>
              <w:t>7</w:t>
            </w:r>
          </w:p>
        </w:tc>
        <w:tc>
          <w:tcPr>
            <w:tcW w:type="dxa" w:w="1704"/>
          </w:tcPr>
          <w:p>
            <w:r>
              <w:t>vary</w:t>
            </w:r>
          </w:p>
        </w:tc>
        <w:tc>
          <w:tcPr>
            <w:tcW w:type="dxa" w:w="1704"/>
          </w:tcPr>
          <w:p>
            <w:r>
              <w:t>1</w:t>
            </w:r>
          </w:p>
        </w:tc>
      </w:tr>
      <w:tr>
        <w:tc>
          <w:tcPr>
            <w:tcW w:type="dxa" w:w="1704"/>
          </w:tcPr>
          <w:p>
            <w:r>
              <w:t>therefore</w:t>
            </w:r>
          </w:p>
        </w:tc>
        <w:tc>
          <w:tcPr>
            <w:tcW w:type="dxa" w:w="1704"/>
          </w:tcPr>
          <w:p>
            <w:r>
              <w:t>10</w:t>
            </w:r>
          </w:p>
        </w:tc>
        <w:tc>
          <w:tcPr>
            <w:tcW w:type="dxa" w:w="1704"/>
          </w:tcPr>
          <w:p>
            <w:r>
              <w:t>impressive</w:t>
            </w:r>
          </w:p>
        </w:tc>
        <w:tc>
          <w:tcPr>
            <w:tcW w:type="dxa" w:w="1704"/>
          </w:tcPr>
          <w:p>
            <w:r>
              <w:t>2</w:t>
            </w:r>
          </w:p>
        </w:tc>
        <w:tc>
          <w:tcPr>
            <w:tcW w:type="dxa" w:w="1704"/>
          </w:tcPr>
          <w:p>
            <w:r>
              <w:t>various</w:t>
            </w:r>
          </w:p>
        </w:tc>
        <w:tc>
          <w:tcPr>
            <w:tcW w:type="dxa" w:w="1704"/>
          </w:tcPr>
          <w:p>
            <w:r>
              <w:t>3</w:t>
            </w:r>
          </w:p>
        </w:tc>
      </w:tr>
      <w:tr>
        <w:tc>
          <w:tcPr>
            <w:tcW w:type="dxa" w:w="1704"/>
          </w:tcPr>
          <w:p>
            <w:r>
              <w:t>nap</w:t>
            </w:r>
          </w:p>
        </w:tc>
        <w:tc>
          <w:tcPr>
            <w:tcW w:type="dxa" w:w="1704"/>
          </w:tcPr>
          <w:p>
            <w:r>
              <w:t>2</w:t>
            </w:r>
          </w:p>
        </w:tc>
        <w:tc>
          <w:tcPr>
            <w:tcW w:type="dxa" w:w="1704"/>
          </w:tcPr>
          <w:p>
            <w:r>
              <w:t>distance</w:t>
            </w:r>
          </w:p>
        </w:tc>
        <w:tc>
          <w:tcPr>
            <w:tcW w:type="dxa" w:w="1704"/>
          </w:tcPr>
          <w:p>
            <w:r>
              <w:t>7</w:t>
            </w:r>
          </w:p>
        </w:tc>
        <w:tc>
          <w:tcPr>
            <w:tcW w:type="dxa" w:w="1704"/>
          </w:tcPr>
          <w:p>
            <w:r>
              <w:t>creature</w:t>
            </w:r>
          </w:p>
        </w:tc>
        <w:tc>
          <w:tcPr>
            <w:tcW w:type="dxa" w:w="1704"/>
          </w:tcPr>
          <w:p>
            <w:r>
              <w:t>4</w:t>
            </w:r>
          </w:p>
        </w:tc>
      </w:tr>
      <w:tr>
        <w:tc>
          <w:tcPr>
            <w:tcW w:type="dxa" w:w="1704"/>
          </w:tcPr>
          <w:p>
            <w:r>
              <w:t>float</w:t>
            </w:r>
          </w:p>
        </w:tc>
        <w:tc>
          <w:tcPr>
            <w:tcW w:type="dxa" w:w="1704"/>
          </w:tcPr>
          <w:p>
            <w:r>
              <w:t>5</w:t>
            </w:r>
          </w:p>
        </w:tc>
        <w:tc>
          <w:tcPr>
            <w:tcW w:type="dxa" w:w="1704"/>
          </w:tcPr>
          <w:p>
            <w:r>
              <w:t>distant</w:t>
            </w:r>
          </w:p>
        </w:tc>
        <w:tc>
          <w:tcPr>
            <w:tcW w:type="dxa" w:w="1704"/>
          </w:tcPr>
          <w:p>
            <w:r>
              <w:t>1</w:t>
            </w:r>
          </w:p>
        </w:tc>
        <w:tc>
          <w:tcPr>
            <w:tcW w:type="dxa" w:w="1704"/>
          </w:tcPr>
          <w:p>
            <w:r>
              <w:t>expert</w:t>
            </w:r>
          </w:p>
        </w:tc>
        <w:tc>
          <w:tcPr>
            <w:tcW w:type="dxa" w:w="1704"/>
          </w:tcPr>
          <w:p>
            <w:r>
              <w:t>13</w:t>
            </w:r>
          </w:p>
        </w:tc>
      </w:tr>
      <w:tr>
        <w:tc>
          <w:tcPr>
            <w:tcW w:type="dxa" w:w="1704"/>
          </w:tcPr>
          <w:p>
            <w:r>
              <w:t>avoid</w:t>
            </w:r>
          </w:p>
        </w:tc>
        <w:tc>
          <w:tcPr>
            <w:tcW w:type="dxa" w:w="1704"/>
          </w:tcPr>
          <w:p>
            <w:r>
              <w:t>6</w:t>
            </w:r>
          </w:p>
        </w:tc>
        <w:tc>
          <w:tcPr>
            <w:tcW w:type="dxa" w:w="1704"/>
          </w:tcPr>
          <w:p>
            <w:r>
              <w:t>journey</w:t>
            </w:r>
          </w:p>
        </w:tc>
        <w:tc>
          <w:tcPr>
            <w:tcW w:type="dxa" w:w="1704"/>
          </w:tcPr>
          <w:p>
            <w:r>
              <w:t>4</w:t>
            </w:r>
          </w:p>
        </w:tc>
        <w:tc>
          <w:tcPr>
            <w:tcW w:type="dxa" w:w="1704"/>
          </w:tcPr>
          <w:p>
            <w:r>
              <w:t>survive</w:t>
            </w:r>
          </w:p>
        </w:tc>
        <w:tc>
          <w:tcPr>
            <w:tcW w:type="dxa" w:w="1704"/>
          </w:tcPr>
          <w:p>
            <w:r>
              <w:t>5</w:t>
            </w:r>
          </w:p>
        </w:tc>
      </w:tr>
      <w:tr>
        <w:tc>
          <w:tcPr>
            <w:tcW w:type="dxa" w:w="1704"/>
          </w:tcPr>
          <w:p>
            <w:r>
              <w:t>慣用語</w:t>
            </w:r>
          </w:p>
        </w:tc>
        <w:tc>
          <w:tcPr>
            <w:tcW w:type="dxa" w:w="1704"/>
          </w:tcPr>
          <w:p>
            <w:r>
              <w:t>學測次數</w:t>
            </w:r>
          </w:p>
        </w:tc>
        <w:tc>
          <w:tcPr>
            <w:tcW w:type="dxa" w:w="1704"/>
          </w:tcPr>
          <w:p>
            <w:r>
              <w:t>句型</w:t>
            </w:r>
          </w:p>
        </w:tc>
        <w:tc>
          <w:tcPr>
            <w:tcW w:type="dxa" w:w="1704"/>
          </w:tcPr>
          <w:p>
            <w:r>
              <w:t>學測次數</w:t>
            </w:r>
          </w:p>
        </w:tc>
        <w:tc>
          <w:tcPr>
            <w:tcW w:type="dxa" w:w="1704"/>
          </w:tcPr>
          <w:p>
            <w:r>
              <w:t>look out for</w:t>
            </w:r>
          </w:p>
        </w:tc>
        <w:tc>
          <w:tcPr>
            <w:tcW w:type="dxa" w:w="1704"/>
          </w:tcPr>
          <w:p>
            <w:r>
              <w:t>1</w:t>
            </w:r>
          </w:p>
        </w:tc>
      </w:tr>
      <w:tr>
        <w:tc>
          <w:tcPr>
            <w:tcW w:type="dxa" w:w="1704"/>
          </w:tcPr>
          <w:p>
            <w:r>
              <w:t>up to</w:t>
            </w:r>
          </w:p>
        </w:tc>
        <w:tc>
          <w:tcPr>
            <w:tcW w:type="dxa" w:w="1704"/>
          </w:tcPr>
          <w:p>
            <w:r>
              <w:t>14</w:t>
            </w:r>
          </w:p>
        </w:tc>
        <w:tc>
          <w:tcPr>
            <w:tcW w:type="dxa" w:w="1704"/>
          </w:tcPr>
          <w:p>
            <w:r>
              <w:t>for example</w:t>
            </w:r>
          </w:p>
        </w:tc>
        <w:tc>
          <w:tcPr>
            <w:tcW w:type="dxa" w:w="1704"/>
          </w:tcPr>
          <w:p>
            <w:r>
              <w:t>27</w:t>
            </w:r>
          </w:p>
        </w:tc>
        <w:tc>
          <w:tcPr>
            <w:tcW w:type="dxa" w:w="1704"/>
          </w:tcPr>
          <w:p>
            <w:r>
              <w:t>Sentence Pattern</w:t>
            </w:r>
          </w:p>
        </w:tc>
        <w:tc>
          <w:tcPr>
            <w:tcW w:type="dxa" w:w="1704"/>
          </w:tcPr>
          <w:p>
            <w:r>
              <w:t>9</w:t>
            </w:r>
          </w:p>
        </w:tc>
      </w:tr>
      <w:tr>
        <w:tc>
          <w:tcPr>
            <w:tcW w:type="dxa" w:w="1704"/>
          </w:tcPr>
          <w:p>
            <w:r>
              <w:t>according to</w:t>
            </w:r>
          </w:p>
        </w:tc>
        <w:tc>
          <w:tcPr>
            <w:tcW w:type="dxa" w:w="1704"/>
          </w:tcPr>
          <w:p>
            <w:r>
              <w:t>95</w:t>
            </w:r>
          </w:p>
        </w:tc>
        <w:tc>
          <w:tcPr>
            <w:tcW w:type="dxa" w:w="1704"/>
          </w:tcPr>
          <w:p>
            <w:r>
              <w:t>Language in Use</w:t>
            </w:r>
          </w:p>
        </w:tc>
        <w:tc>
          <w:tcPr>
            <w:tcW w:type="dxa" w:w="1704"/>
          </w:tcPr>
          <w:p>
            <w:r>
              <w:t>15</w:t>
            </w:r>
          </w:p>
        </w:tc>
        <w:tc>
          <w:tcPr>
            <w:tcW w:type="dxa" w:w="1704"/>
          </w:tcPr>
          <w:p/>
        </w:tc>
        <w:tc>
          <w:tcPr>
            <w:tcW w:type="dxa" w:w="1704"/>
          </w:tcPr>
          <w:p/>
        </w:tc>
      </w:tr>
    </w:tbl>
    <w:p>
      <w:pPr>
        <w:pStyle w:val="Heading2"/>
        <w:keepNext w:val="0"/>
      </w:pPr>
      <w:r>
        <w:rPr>
          <w:rFonts w:ascii="Calibri" w:hAnsi="Calibri" w:eastAsia="Microsoft JhengHei"/>
        </w:rPr>
        <w:t>二、歷屆相關大考試題</w:t>
      </w:r>
    </w:p>
    <w:p>
      <w:pPr>
        <w:keepNext w:val="0"/>
      </w:pPr>
      <w:r>
        <w:rPr>
          <w:rFonts w:ascii="Calibri" w:hAnsi="Calibri" w:eastAsia="Microsoft JhengHei"/>
        </w:rPr>
        <w:t>（ B ）</w:t>
        <w:tab/>
        <w:t>1.</w:t>
        <w:tab/>
        <w:t>Jane 　　　　　 her teacher by passing the exam with a nearly perfect score; she almost failed the course last semester.</w:t>
        <w:tab/>
        <w:t>【109學測】（題號2）</w:t>
      </w:r>
    </w:p>
    <w:p>
      <w:pPr>
        <w:keepNext w:val="0"/>
      </w:pPr>
      <w:r>
        <w:rPr>
          <w:rFonts w:ascii="Calibri" w:hAnsi="Calibri" w:eastAsia="Microsoft JhengHei"/>
        </w:rPr>
        <w:t>(A) bored</w:t>
        <w:tab/>
        <w:t xml:space="preserve"> (B) amazed</w:t>
        <w:tab/>
        <w:t xml:space="preserve"> (C) charmed</w:t>
        <w:tab/>
        <w:t>(D) informed</w:t>
      </w:r>
    </w:p>
    <w:p>
      <w:pPr>
        <w:keepNext w:val="0"/>
      </w:pPr>
      <w:r>
        <w:rPr>
          <w:rFonts w:ascii="Calibri" w:hAnsi="Calibri" w:eastAsia="Microsoft JhengHei"/>
        </w:rPr>
        <w:t>Roy Sullivan, a park ranger in the United States, was struck by lightning more recorded times than any other human being. Over his 36-year career, Sullivan was struck by lightning seven times—and   2.   each shock!</w:t>
        <w:tab/>
        <w:t>【110學測】（題號22）</w:t>
      </w:r>
    </w:p>
    <w:p>
      <w:pPr>
        <w:keepNext w:val="0"/>
      </w:pPr>
      <w:r>
        <w:rPr>
          <w:rFonts w:ascii="Calibri" w:hAnsi="Calibri" w:eastAsia="Microsoft JhengHei"/>
        </w:rPr>
        <w:t>（ C ）2.</w:t>
        <w:tab/>
        <w:t>(A) piloted</w:t>
        <w:tab/>
        <w:t>(B) rejected</w:t>
        <w:tab/>
        <w:t>(C) survived</w:t>
        <w:tab/>
        <w:t>(D) tracked</w:t>
      </w:r>
    </w:p>
    <w:p>
      <w:pPr>
        <w:keepNext w:val="0"/>
      </w:pPr>
      <w:r>
        <w:rPr>
          <w:rFonts w:ascii="Calibri" w:hAnsi="Calibri" w:eastAsia="Microsoft JhengHei"/>
        </w:rPr>
        <w:t>Over the centuries, henna tattoos   3.   used in weddings and holiday celebrations because they are thought to carry blessings from the gods.</w:t>
        <w:tab/>
        <w:t>【109學測】（題號16）</w:t>
      </w:r>
    </w:p>
    <w:p>
      <w:pPr>
        <w:keepNext w:val="0"/>
      </w:pPr>
      <w:r>
        <w:rPr>
          <w:rFonts w:ascii="Calibri" w:hAnsi="Calibri" w:eastAsia="Microsoft JhengHei"/>
        </w:rPr>
        <w:t>（ B ）3.</w:t>
        <w:tab/>
        <w:t>(A) were being</w:t>
        <w:tab/>
        <w:t>(B) have been</w:t>
        <w:tab/>
        <w:t>(C) will be</w:t>
        <w:tab/>
        <w:t>(D) had to be</w:t>
      </w:r>
    </w:p>
    <w:p>
      <w:pPr>
        <w:keepNext w:val="0"/>
      </w:pPr>
      <w:r>
        <w:rPr>
          <w:rFonts w:ascii="Calibri" w:hAnsi="Calibri" w:eastAsia="Microsoft JhengHei"/>
        </w:rPr>
        <w:t>The size of the food they are about to eat is magnified while that of their hand remains normal. Their brain is   4.   tricked into thinking they are eating more than they really are.</w:t>
        <w:tab/>
        <w:t>【108學測】（題號28）</w:t>
      </w:r>
    </w:p>
    <w:p>
      <w:pPr>
        <w:keepNext w:val="0"/>
      </w:pPr>
      <w:r>
        <w:rPr>
          <w:rFonts w:ascii="Calibri" w:hAnsi="Calibri" w:eastAsia="Microsoft JhengHei"/>
        </w:rPr>
        <w:t>（ D ）4.</w:t>
        <w:tab/>
        <w:t>(A) beforehand</w:t>
        <w:tab/>
        <w:t>(B) likewise</w:t>
        <w:tab/>
        <w:t>(C) instead</w:t>
        <w:tab/>
        <w:t>(D) therefore</w:t>
      </w:r>
    </w:p>
    <w:p>
      <w:pPr>
        <w:keepNext w:val="0"/>
      </w:pPr>
      <w:r>
        <w:rPr>
          <w:rFonts w:ascii="Calibri" w:hAnsi="Calibri" w:eastAsia="Microsoft JhengHei"/>
        </w:rPr>
        <w:t xml:space="preserve">The apple is one of the world’s most cultivated fruit trees,   5.   over 7,000 different kinds in existence. Despite their great   6.  , however, most domesticated apples can be traced back to a common ancestor, the wild apple of Central Asia, Malus sieversii. Apples have been grown for thousands of years in Asia and Europe, and   7.   </w:t>
        <w:br/>
        <w:t>to North America by European colonists in the 17th century.　　【104學測】（題號27-29）</w:t>
      </w:r>
    </w:p>
    <w:p>
      <w:pPr>
        <w:keepNext w:val="0"/>
      </w:pPr>
      <w:r>
        <w:rPr>
          <w:rFonts w:ascii="Calibri" w:hAnsi="Calibri" w:eastAsia="Microsoft JhengHei"/>
        </w:rPr>
        <w:t>（ B ）5. (A) all</w:t>
        <w:tab/>
        <w:tab/>
        <w:t>(B) with</w:t>
        <w:tab/>
        <w:t>(C) around</w:t>
        <w:tab/>
        <w:t>(D) still</w:t>
      </w:r>
    </w:p>
    <w:p>
      <w:pPr>
        <w:keepNext w:val="0"/>
      </w:pPr>
      <w:r>
        <w:rPr>
          <w:rFonts w:ascii="Calibri" w:hAnsi="Calibri" w:eastAsia="Microsoft JhengHei"/>
        </w:rPr>
        <w:t>（ A ）6.</w:t>
        <w:tab/>
        <w:t>(A) variety</w:t>
        <w:tab/>
        <w:t>(B) harvest</w:t>
        <w:tab/>
        <w:t>(C) condition</w:t>
        <w:tab/>
        <w:t>(D) discovery</w:t>
      </w:r>
    </w:p>
    <w:p>
      <w:pPr>
        <w:keepNext w:val="0"/>
      </w:pPr>
      <w:r>
        <w:rPr>
          <w:rFonts w:ascii="Calibri" w:hAnsi="Calibri" w:eastAsia="Microsoft JhengHei"/>
        </w:rPr>
        <w:t>（ C ）7.</w:t>
        <w:tab/>
        <w:t>(A) bring</w:t>
        <w:tab/>
        <w:tab/>
        <w:t>(B) have brought</w:t>
      </w:r>
    </w:p>
    <w:p>
      <w:pPr>
        <w:keepNext w:val="0"/>
      </w:pPr>
      <w:r>
        <w:rPr>
          <w:rFonts w:ascii="Calibri" w:hAnsi="Calibri" w:eastAsia="Microsoft JhengHei"/>
        </w:rPr>
        <w:t>(C) were brought</w:t>
        <w:tab/>
        <w:tab/>
        <w:t>(D) have been brought</w:t>
      </w:r>
    </w:p>
    <w:p>
      <w:pPr>
        <w:keepNext w:val="0"/>
      </w:pPr>
      <w:r>
        <w:rPr>
          <w:rFonts w:ascii="Calibri" w:hAnsi="Calibri" w:eastAsia="Microsoft JhengHei"/>
        </w:rPr>
        <w:t>8.</w:t>
        <w:tab/>
        <w:t>根據新聞報導，每年全球有超過百萬人在道路事故中喪失性命。</w:t>
        <w:br/>
        <w:tab/>
        <w:t>【110學測】（中譯英題號1）</w:t>
      </w:r>
    </w:p>
    <w:p>
      <w:pPr>
        <w:keepNext w:val="0"/>
      </w:pPr>
      <w:r>
        <w:rPr>
          <w:rFonts w:ascii="Calibri" w:hAnsi="Calibri" w:eastAsia="Microsoft JhengHei"/>
        </w:rPr>
        <w:t>According to news reports, more than one million people worldwide lose their lives/</w:t>
      </w:r>
    </w:p>
    <w:p>
      <w:pPr>
        <w:keepNext w:val="0"/>
      </w:pPr>
      <w:r>
        <w:rPr>
          <w:rFonts w:ascii="Calibri" w:hAnsi="Calibri" w:eastAsia="Microsoft JhengHei"/>
        </w:rPr>
        <w:t>are killed in traffic/road accidents every year.</w:t>
      </w:r>
    </w:p>
    <w:p>
      <w:pPr>
        <w:keepNext w:val="0"/>
      </w:pPr>
      <w:r>
        <w:rPr>
          <w:rFonts w:ascii="Calibri" w:hAnsi="Calibri" w:eastAsia="Microsoft JhengHei"/>
        </w:rPr>
        <w:t>9.</w:t>
        <w:tab/>
        <w:t>因此，交通法規必須嚴格執行，以確保所有用路人的安全。</w:t>
        <w:br/>
        <w:tab/>
        <w:t>【110學測】（中譯英題號2）</w:t>
      </w:r>
    </w:p>
    <w:p>
      <w:pPr>
        <w:keepNext w:val="0"/>
      </w:pPr>
      <w:r>
        <w:rPr>
          <w:rFonts w:ascii="Calibri" w:hAnsi="Calibri" w:eastAsia="Microsoft JhengHei"/>
        </w:rPr>
        <w:t>Therefore/Thus, traffic laws/regulations must be strictly enforced to ensure the safety</w:t>
      </w:r>
    </w:p>
    <w:p>
      <w:pPr>
        <w:keepNext w:val="0"/>
      </w:pPr>
      <w:r>
        <w:rPr>
          <w:rFonts w:ascii="Calibri" w:hAnsi="Calibri" w:eastAsia="Microsoft JhengHei"/>
        </w:rPr>
        <w:t>of all road users.</w:t>
      </w:r>
    </w:p>
    <w:p>
      <w:pPr>
        <w:pStyle w:val="Heading2"/>
        <w:keepNext w:val="0"/>
      </w:pPr>
      <w:r>
        <w:rPr>
          <w:rFonts w:ascii="Calibri" w:hAnsi="Calibri" w:eastAsia="Microsoft JhengHei"/>
        </w:rPr>
        <w:t>Part 3：混合題</w:t>
      </w:r>
    </w:p>
    <w:p>
      <w:pPr>
        <w:keepNext w:val="0"/>
      </w:pPr>
      <w:r>
        <w:rPr>
          <w:rFonts w:ascii="Calibri" w:hAnsi="Calibri" w:eastAsia="Microsoft JhengHei"/>
        </w:rPr>
        <w:t>How Do Animals Survive the Winter?</w:t>
      </w:r>
    </w:p>
    <w:p>
      <w:pPr>
        <w:keepNext w:val="0"/>
      </w:pPr>
      <w:r>
        <w:rPr>
          <w:rFonts w:ascii="Calibri" w:hAnsi="Calibri" w:eastAsia="Microsoft JhengHei"/>
        </w:rPr>
        <w:t>When winter arrives, animals find various ways to survive in the chilly weather. The following are some examples of how wild creatures adapt to cold conditions.</w:t>
      </w:r>
    </w:p>
    <w:p>
      <w:pPr>
        <w:keepNext w:val="0"/>
      </w:pPr>
      <w:r>
        <w:rPr>
          <w:rFonts w:ascii="Calibri" w:hAnsi="Calibri" w:eastAsia="Microsoft JhengHei"/>
        </w:rPr>
        <w:t>1.</w:t>
        <w:tab/>
        <w:t>Many animals—such as bears, bats, and groundhogs—hibernate* to save their energy.</w:t>
      </w:r>
    </w:p>
    <w:p>
      <w:pPr>
        <w:keepNext w:val="0"/>
      </w:pPr>
      <w:r>
        <w:rPr>
          <w:rFonts w:ascii="Calibri" w:hAnsi="Calibri" w:eastAsia="Microsoft JhengHei"/>
        </w:rPr>
        <w:t>2.</w:t>
        <w:tab/>
        <w:t>Some birds, like storks and swallows, fly to warmer places or grow thicker feathers to stay warm.</w:t>
      </w:r>
    </w:p>
    <w:p>
      <w:pPr>
        <w:keepNext w:val="0"/>
      </w:pPr>
      <w:r>
        <w:rPr>
          <w:rFonts w:ascii="Calibri" w:hAnsi="Calibri" w:eastAsia="Microsoft JhengHei"/>
        </w:rPr>
        <w:t>3.</w:t>
        <w:tab/>
        <w:t>Some animals survive the winter without hibernating. For example, beavers and squirrels store a lot of food for the whole winter, while shrews change what they eat in the winter.</w:t>
      </w:r>
    </w:p>
    <w:p>
      <w:pPr>
        <w:keepNext w:val="0"/>
      </w:pPr>
      <w:r>
        <w:rPr>
          <w:rFonts w:ascii="Calibri" w:hAnsi="Calibri" w:eastAsia="Microsoft JhengHei"/>
        </w:rPr>
        <w:t>4.</w:t>
        <w:tab/>
        <w:t>Many insects find a dry place to spend the winter. For instance, a moth spends the winter in a cocoon*. Spiders, on the other hand, have a special kind of blood that keeps them from freezing.</w:t>
      </w:r>
    </w:p>
    <w:p>
      <w:pPr>
        <w:keepNext w:val="0"/>
      </w:pPr>
      <w:r>
        <w:rPr>
          <w:rFonts w:ascii="Calibri" w:hAnsi="Calibri" w:eastAsia="Microsoft JhengHei"/>
        </w:rPr>
        <w:t>5.</w:t>
        <w:tab/>
        <w:t>Snakes and frogs burrow* into mud at the bottom of ponds and lakes. Throughout winter, their skin absorbs oxygen from the water as they sleep, and the mud keeps them warm.</w:t>
      </w:r>
    </w:p>
    <w:p>
      <w:pPr>
        <w:keepNext w:val="0"/>
      </w:pPr>
      <w:r>
        <w:rPr>
          <w:rFonts w:ascii="Calibri" w:hAnsi="Calibri" w:eastAsia="Microsoft JhengHei"/>
        </w:rPr>
        <w:t>6.</w:t>
        <w:tab/>
        <w:t>Captive* or zoo animals often do not hibernate. It’s easier for them to survive in winter.</w:t>
      </w:r>
    </w:p>
    <w:p>
      <w:pPr>
        <w:keepNext w:val="0"/>
      </w:pPr>
      <w:r>
        <w:rPr>
          <w:rFonts w:ascii="Calibri" w:hAnsi="Calibri" w:eastAsia="Microsoft JhengHei"/>
        </w:rPr>
        <w:t>註：hibernate冬眠　cocoon 繭　burrow挖洞　captive圈養的</w:t>
      </w:r>
    </w:p>
    <w:p>
      <w:pPr>
        <w:keepNext w:val="0"/>
      </w:pPr>
      <w:r>
        <w:rPr>
          <w:rFonts w:ascii="Calibri" w:hAnsi="Calibri" w:eastAsia="Microsoft JhengHei"/>
        </w:rPr>
        <w:t>1.</w:t>
        <w:tab/>
        <w:t>請從文章中找出最適當的單詞（word）填入下列句子空格中，並視語法需要做適當的字形變化。每格限填一個單詞（word）。</w:t>
      </w:r>
    </w:p>
    <w:p>
      <w:pPr>
        <w:keepNext w:val="0"/>
      </w:pPr>
      <w:r>
        <w:rPr>
          <w:rFonts w:ascii="Calibri" w:hAnsi="Calibri" w:eastAsia="Microsoft JhengHei"/>
        </w:rPr>
        <w:t xml:space="preserve">For the purpose of (1)  surviving   cold winters, wild animals develop a </w:t>
        <w:br/>
        <w:t>(2)    variety    of useful habits, such as hibernating and storing food, to help them stay alive in the chilly weather.</w:t>
      </w:r>
    </w:p>
    <w:p>
      <w:pPr>
        <w:keepNext w:val="0"/>
      </w:pPr>
      <w:r>
        <w:rPr>
          <w:rFonts w:ascii="Calibri" w:hAnsi="Calibri" w:eastAsia="Microsoft JhengHei"/>
        </w:rPr>
        <w:t>2.</w:t>
        <w:tab/>
        <w:t>From (A) to (F) below, choose the ONES that especially change their living environments for the winter.       B D E</w:t>
      </w:r>
    </w:p>
    <w:p>
      <w:pPr>
        <w:keepNext w:val="0"/>
      </w:pPr>
      <w:r>
        <w:rPr>
          <w:rFonts w:ascii="Calibri" w:hAnsi="Calibri" w:eastAsia="Microsoft JhengHei"/>
        </w:rPr>
        <w:t>(A) Bats.</w:t>
      </w:r>
    </w:p>
    <w:p>
      <w:pPr>
        <w:keepNext w:val="0"/>
      </w:pPr>
      <w:r>
        <w:rPr>
          <w:rFonts w:ascii="Calibri" w:hAnsi="Calibri" w:eastAsia="Microsoft JhengHei"/>
        </w:rPr>
        <w:t>(B) Storks.</w:t>
      </w:r>
    </w:p>
    <w:p>
      <w:pPr>
        <w:keepNext w:val="0"/>
      </w:pPr>
      <w:r>
        <w:rPr>
          <w:rFonts w:ascii="Calibri" w:hAnsi="Calibri" w:eastAsia="Microsoft JhengHei"/>
        </w:rPr>
        <w:t>(C) Beavers.</w:t>
      </w:r>
    </w:p>
    <w:p>
      <w:pPr>
        <w:keepNext w:val="0"/>
      </w:pPr>
      <w:r>
        <w:rPr>
          <w:rFonts w:ascii="Calibri" w:hAnsi="Calibri" w:eastAsia="Microsoft JhengHei"/>
        </w:rPr>
        <w:t>(D) Moths.</w:t>
      </w:r>
    </w:p>
    <w:p>
      <w:pPr>
        <w:keepNext w:val="0"/>
      </w:pPr>
      <w:r>
        <w:rPr>
          <w:rFonts w:ascii="Calibri" w:hAnsi="Calibri" w:eastAsia="Microsoft JhengHei"/>
        </w:rPr>
        <w:t>(E) Snakes.</w:t>
      </w:r>
    </w:p>
    <w:p>
      <w:pPr>
        <w:keepNext w:val="0"/>
      </w:pPr>
      <w:r>
        <w:rPr>
          <w:rFonts w:ascii="Calibri" w:hAnsi="Calibri" w:eastAsia="Microsoft JhengHei"/>
        </w:rPr>
        <w:t>(F) Captive animals.</w:t>
      </w:r>
    </w:p>
    <w:p>
      <w:pPr>
        <w:keepNext w:val="0"/>
      </w:pPr>
      <w:r>
        <w:rPr>
          <w:rFonts w:ascii="Calibri" w:hAnsi="Calibri" w:eastAsia="Microsoft JhengHei"/>
        </w:rPr>
        <w:t>3.</w:t>
        <w:tab/>
        <w:t>Which word in the passage means “takes in something gradually”?</w:t>
        <w:br/>
        <w:t xml:space="preserve">    absorbs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英文第一冊  L03  Do Animals Sleep Like You and 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Microsoft Jheng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