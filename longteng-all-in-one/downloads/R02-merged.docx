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R02 All in One 教師卷中英合併版</w:t>
      </w:r>
    </w:p>
    <w:p>
      <w:pPr>
        <w:keepNext w:val="0"/>
      </w:pPr>
      <w:r>
        <w:rPr>
          <w:rFonts w:ascii="Calibri" w:hAnsi="Calibri" w:eastAsia="Microsoft JhengHei"/>
          <w:color w:val="435465"/>
        </w:rPr>
        <w:t>Having Fun with Change</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Don’t feel upset about the failure.</w:t>
      </w:r>
    </w:p>
    <w:p>
      <w:pPr>
        <w:keepNext w:val="0"/>
      </w:pPr>
      <w:r>
        <w:rPr>
          <w:rFonts w:ascii="Calibri" w:hAnsi="Calibri" w:eastAsia="Microsoft JhengHei"/>
          <w:color w:val="176259"/>
        </w:rPr>
        <w:t>不要因失敗而難過。</w:t>
      </w:r>
    </w:p>
    <w:p>
      <w:pPr>
        <w:keepNext/>
      </w:pPr>
      <w:r>
        <w:rPr>
          <w:rFonts w:ascii="Calibri" w:hAnsi="Calibri" w:eastAsia="Microsoft JhengHei"/>
        </w:rPr>
        <w:t>You should be more positive about what has happened.</w:t>
      </w:r>
    </w:p>
    <w:p>
      <w:pPr>
        <w:keepNext w:val="0"/>
      </w:pPr>
      <w:r>
        <w:rPr>
          <w:rFonts w:ascii="Calibri" w:hAnsi="Calibri" w:eastAsia="Microsoft JhengHei"/>
          <w:color w:val="176259"/>
        </w:rPr>
        <w:t>對發生的事應抱持更正面的態度。</w:t>
      </w:r>
    </w:p>
    <w:p>
      <w:pPr>
        <w:keepNext w:val="0"/>
      </w:pPr>
      <w:r>
        <w:rPr>
          <w:rFonts w:ascii="Calibri" w:hAnsi="Calibri" w:eastAsia="Microsoft JhengHei"/>
          <w:color w:val="526273"/>
        </w:rPr>
        <w:t>答案 positive</w:t>
      </w:r>
    </w:p>
    <w:p>
      <w:pPr>
        <w:keepNext/>
      </w:pPr>
      <w:r>
        <w:rPr>
          <w:rFonts w:ascii="Calibri" w:hAnsi="Calibri" w:eastAsia="Microsoft JhengHei"/>
        </w:rPr>
        <w:t>You’re obviously too tired to do any more work.</w:t>
      </w:r>
    </w:p>
    <w:p>
      <w:pPr>
        <w:keepNext w:val="0"/>
      </w:pPr>
      <w:r>
        <w:rPr>
          <w:rFonts w:ascii="Calibri" w:hAnsi="Calibri" w:eastAsia="Microsoft JhengHei"/>
          <w:color w:val="176259"/>
        </w:rPr>
        <w:t>你顯然累得無法繼續工作。</w:t>
      </w:r>
    </w:p>
    <w:p>
      <w:pPr>
        <w:keepNext w:val="0"/>
      </w:pPr>
      <w:r>
        <w:rPr>
          <w:rFonts w:ascii="Calibri" w:hAnsi="Calibri" w:eastAsia="Microsoft JhengHei"/>
          <w:color w:val="526273"/>
        </w:rPr>
        <w:t>答案 obviously</w:t>
      </w:r>
    </w:p>
    <w:p>
      <w:pPr>
        <w:keepNext/>
      </w:pPr>
      <w:r>
        <w:rPr>
          <w:rFonts w:ascii="Calibri" w:hAnsi="Calibri" w:eastAsia="Microsoft JhengHei"/>
        </w:rPr>
        <w:t>You should take a nap.</w:t>
      </w:r>
    </w:p>
    <w:p>
      <w:pPr>
        <w:keepNext w:val="0"/>
      </w:pPr>
      <w:r>
        <w:rPr>
          <w:rFonts w:ascii="Calibri" w:hAnsi="Calibri" w:eastAsia="Microsoft JhengHei"/>
          <w:color w:val="176259"/>
        </w:rPr>
        <w:t>應該小睡一下。</w:t>
      </w:r>
    </w:p>
    <w:p>
      <w:pPr>
        <w:keepNext/>
      </w:pPr>
      <w:r>
        <w:rPr>
          <w:rFonts w:ascii="Calibri" w:hAnsi="Calibri" w:eastAsia="Microsoft JhengHei"/>
        </w:rPr>
        <w:t>Kevin felt sorry about his behavior and promised not to drink too much again.</w:t>
      </w:r>
    </w:p>
    <w:p>
      <w:pPr>
        <w:keepNext w:val="0"/>
      </w:pPr>
      <w:r>
        <w:rPr>
          <w:rFonts w:ascii="Calibri" w:hAnsi="Calibri" w:eastAsia="Microsoft JhengHei"/>
          <w:color w:val="176259"/>
        </w:rPr>
        <w:t>Kevin對自己的行為感到抱歉，答應不再喝太多酒。</w:t>
      </w:r>
    </w:p>
    <w:p>
      <w:pPr>
        <w:keepNext w:val="0"/>
      </w:pPr>
      <w:r>
        <w:rPr>
          <w:rFonts w:ascii="Calibri" w:hAnsi="Calibri" w:eastAsia="Microsoft JhengHei"/>
          <w:color w:val="526273"/>
        </w:rPr>
        <w:t>答案 behavior</w:t>
      </w:r>
    </w:p>
    <w:p>
      <w:pPr>
        <w:keepNext/>
      </w:pPr>
      <w:r>
        <w:rPr>
          <w:rFonts w:ascii="Calibri" w:hAnsi="Calibri" w:eastAsia="Microsoft JhengHei"/>
        </w:rPr>
        <w:t>The final exams are coming next week, so the library will be very crowded this weekend.</w:t>
      </w:r>
    </w:p>
    <w:p>
      <w:pPr>
        <w:keepNext w:val="0"/>
      </w:pPr>
      <w:r>
        <w:rPr>
          <w:rFonts w:ascii="Calibri" w:hAnsi="Calibri" w:eastAsia="Microsoft JhengHei"/>
          <w:color w:val="176259"/>
        </w:rPr>
        <w:t>下週要期末考，所以圖書館這週末會很擁擠。</w:t>
      </w:r>
    </w:p>
    <w:p>
      <w:pPr>
        <w:keepNext w:val="0"/>
      </w:pPr>
      <w:r>
        <w:rPr>
          <w:rFonts w:ascii="Calibri" w:hAnsi="Calibri" w:eastAsia="Microsoft JhengHei"/>
          <w:color w:val="526273"/>
        </w:rPr>
        <w:t>答案 crowded</w:t>
      </w:r>
    </w:p>
    <w:p>
      <w:pPr>
        <w:keepNext/>
      </w:pPr>
      <w:r>
        <w:rPr>
          <w:rFonts w:ascii="Calibri" w:hAnsi="Calibri" w:eastAsia="Microsoft JhengHei"/>
        </w:rPr>
        <w:t>We dressed up for Lily’s birthday party, but she was still in her ordinary clothes.</w:t>
      </w:r>
    </w:p>
    <w:p>
      <w:pPr>
        <w:keepNext w:val="0"/>
      </w:pPr>
      <w:r>
        <w:rPr>
          <w:rFonts w:ascii="Calibri" w:hAnsi="Calibri" w:eastAsia="Microsoft JhengHei"/>
          <w:color w:val="176259"/>
        </w:rPr>
        <w:t>我們盛裝參加Lily的生日派對，她卻仍穿著平常的衣服。</w:t>
      </w:r>
    </w:p>
    <w:p>
      <w:pPr>
        <w:keepNext w:val="0"/>
      </w:pPr>
      <w:r>
        <w:rPr>
          <w:rFonts w:ascii="Calibri" w:hAnsi="Calibri" w:eastAsia="Microsoft JhengHei"/>
          <w:color w:val="526273"/>
        </w:rPr>
        <w:t>答案 ordinary</w:t>
      </w:r>
    </w:p>
    <w:p>
      <w:pPr>
        <w:keepNext/>
      </w:pPr>
      <w:r>
        <w:rPr>
          <w:rFonts w:ascii="Calibri" w:hAnsi="Calibri" w:eastAsia="Microsoft JhengHei"/>
        </w:rPr>
        <w:t>The mother was wondering what had motivated her son to clean the whole house.</w:t>
      </w:r>
    </w:p>
    <w:p>
      <w:pPr>
        <w:keepNext w:val="0"/>
      </w:pPr>
      <w:r>
        <w:rPr>
          <w:rFonts w:ascii="Calibri" w:hAnsi="Calibri" w:eastAsia="Microsoft JhengHei"/>
          <w:color w:val="176259"/>
        </w:rPr>
        <w:t>母親想知道是什麼激勵兒子打掃整間屋子。</w:t>
      </w:r>
    </w:p>
    <w:p>
      <w:pPr>
        <w:keepNext w:val="0"/>
      </w:pPr>
      <w:r>
        <w:rPr>
          <w:rFonts w:ascii="Calibri" w:hAnsi="Calibri" w:eastAsia="Microsoft JhengHei"/>
          <w:color w:val="526273"/>
        </w:rPr>
        <w:t>答案 motivated</w:t>
      </w:r>
    </w:p>
    <w:p>
      <w:pPr>
        <w:keepNext/>
      </w:pPr>
      <w:r>
        <w:rPr>
          <w:rFonts w:ascii="Calibri" w:hAnsi="Calibri" w:eastAsia="Microsoft JhengHei"/>
        </w:rPr>
        <w:t>Everyone thinks Robert is twenty-five, but actually, he is already thirty-five.</w:t>
      </w:r>
    </w:p>
    <w:p>
      <w:pPr>
        <w:keepNext w:val="0"/>
      </w:pPr>
      <w:r>
        <w:rPr>
          <w:rFonts w:ascii="Calibri" w:hAnsi="Calibri" w:eastAsia="Microsoft JhengHei"/>
          <w:color w:val="176259"/>
        </w:rPr>
        <w:t>大家以為Robert二十五歲，其實他已三十五歲。</w:t>
      </w:r>
    </w:p>
    <w:p>
      <w:pPr>
        <w:keepNext w:val="0"/>
      </w:pPr>
      <w:r>
        <w:rPr>
          <w:rFonts w:ascii="Calibri" w:hAnsi="Calibri" w:eastAsia="Microsoft JhengHei"/>
          <w:color w:val="526273"/>
        </w:rPr>
        <w:t>答案 actually</w:t>
      </w:r>
    </w:p>
    <w:p>
      <w:pPr>
        <w:keepNext/>
      </w:pPr>
      <w:r>
        <w:rPr>
          <w:rFonts w:ascii="Calibri" w:hAnsi="Calibri" w:eastAsia="Microsoft JhengHei"/>
        </w:rPr>
        <w:t>Though the experiment isn’t going well at the moment, scientists are still very confident that it will succeed in the end.</w:t>
      </w:r>
    </w:p>
    <w:p>
      <w:pPr>
        <w:keepNext w:val="0"/>
      </w:pPr>
      <w:r>
        <w:rPr>
          <w:rFonts w:ascii="Calibri" w:hAnsi="Calibri" w:eastAsia="Microsoft JhengHei"/>
          <w:color w:val="176259"/>
        </w:rPr>
        <w:t>雖然實驗目前不順利，科學家仍深信最後會成功。</w:t>
      </w:r>
    </w:p>
    <w:p>
      <w:pPr>
        <w:keepNext w:val="0"/>
      </w:pPr>
      <w:r>
        <w:rPr>
          <w:rFonts w:ascii="Calibri" w:hAnsi="Calibri" w:eastAsia="Microsoft JhengHei"/>
          <w:color w:val="526273"/>
        </w:rPr>
        <w:t>答案 experiment</w:t>
      </w:r>
    </w:p>
    <w:p>
      <w:pPr>
        <w:keepNext/>
      </w:pPr>
      <w:r>
        <w:rPr>
          <w:rFonts w:ascii="Calibri" w:hAnsi="Calibri" w:eastAsia="Microsoft JhengHei"/>
        </w:rPr>
        <w:t>To avoid memory loss or other health problems, it is important for us to get enough sleep.</w:t>
      </w:r>
    </w:p>
    <w:p>
      <w:pPr>
        <w:keepNext w:val="0"/>
      </w:pPr>
      <w:r>
        <w:rPr>
          <w:rFonts w:ascii="Calibri" w:hAnsi="Calibri" w:eastAsia="Microsoft JhengHei"/>
          <w:color w:val="176259"/>
        </w:rPr>
        <w:t>為避免記憶力衰退或其他健康問題，充足睡眠很重要。</w:t>
      </w:r>
    </w:p>
    <w:p>
      <w:pPr>
        <w:keepNext w:val="0"/>
      </w:pPr>
      <w:r>
        <w:rPr>
          <w:rFonts w:ascii="Calibri" w:hAnsi="Calibri" w:eastAsia="Microsoft JhengHei"/>
          <w:color w:val="526273"/>
        </w:rPr>
        <w:t>答案 avoid</w:t>
      </w:r>
    </w:p>
    <w:p>
      <w:pPr>
        <w:keepNext/>
      </w:pPr>
      <w:r>
        <w:rPr>
          <w:rFonts w:ascii="Calibri" w:hAnsi="Calibri" w:eastAsia="Microsoft JhengHei"/>
        </w:rPr>
        <w:t>The audience was disappointed that the famous singer refused to perform many of his old hit songs.</w:t>
      </w:r>
    </w:p>
    <w:p>
      <w:pPr>
        <w:keepNext w:val="0"/>
      </w:pPr>
      <w:r>
        <w:rPr>
          <w:rFonts w:ascii="Calibri" w:hAnsi="Calibri" w:eastAsia="Microsoft JhengHei"/>
          <w:color w:val="176259"/>
        </w:rPr>
        <w:t>著名歌手拒唱許多早期熱門歌曲，觀眾感到失望。</w:t>
      </w:r>
    </w:p>
    <w:p>
      <w:pPr>
        <w:keepNext w:val="0"/>
      </w:pPr>
      <w:r>
        <w:rPr>
          <w:rFonts w:ascii="Calibri" w:hAnsi="Calibri" w:eastAsia="Microsoft JhengHei"/>
          <w:color w:val="526273"/>
        </w:rPr>
        <w:t>答案 perform</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positive</w:t>
        <w:tab/>
        <w:t>2.</w:t>
        <w:tab/>
        <w:t>obviously　3.</w:t>
        <w:tab/>
        <w:t>behavior</w:t>
        <w:tab/>
        <w:t>4.</w:t>
        <w:tab/>
        <w:t>crowded　5.</w:t>
        <w:tab/>
        <w:t>ordinary</w:t>
        <w:tab/>
        <w:t>6.</w:t>
        <w:tab/>
        <w:t>motivated　7.</w:t>
        <w:tab/>
        <w:t>actually</w:t>
        <w:tab/>
        <w:t>8.</w:t>
        <w:tab/>
        <w:t>experiment　9.</w:t>
        <w:tab/>
        <w:t>avoid</w:t>
        <w:tab/>
        <w:t>10. perform</w:t>
      </w:r>
    </w:p>
    <w:p>
      <w:pPr>
        <w:pStyle w:val="Heading1"/>
        <w:keepNext w:val="0"/>
      </w:pPr>
      <w:r>
        <w:rPr>
          <w:rFonts w:ascii="Calibri" w:hAnsi="Calibri" w:eastAsia="Microsoft JhengHei"/>
        </w:rPr>
        <w:t>詞類變化</w:t>
      </w:r>
    </w:p>
    <w:p>
      <w:pPr>
        <w:keepNext/>
      </w:pPr>
      <w:r>
        <w:rPr>
          <w:rFonts w:ascii="Calibri" w:hAnsi="Calibri" w:eastAsia="Microsoft JhengHei"/>
        </w:rPr>
        <w:t>Mr. Lee was given an award last month for his creative ways of teaching math.</w:t>
      </w:r>
    </w:p>
    <w:p>
      <w:pPr>
        <w:keepNext w:val="0"/>
      </w:pPr>
      <w:r>
        <w:rPr>
          <w:rFonts w:ascii="Calibri" w:hAnsi="Calibri" w:eastAsia="Microsoft JhengHei"/>
          <w:color w:val="176259"/>
        </w:rPr>
        <w:t>李老師上個月因富有創意的數學教學方式而獲獎。</w:t>
      </w:r>
    </w:p>
    <w:p>
      <w:pPr>
        <w:keepNext w:val="0"/>
      </w:pPr>
      <w:r>
        <w:rPr>
          <w:rFonts w:ascii="Calibri" w:hAnsi="Calibri" w:eastAsia="Microsoft JhengHei"/>
          <w:color w:val="526273"/>
        </w:rPr>
        <w:t>答案 creative</w:t>
      </w:r>
    </w:p>
    <w:p>
      <w:pPr>
        <w:keepNext/>
      </w:pPr>
      <w:r>
        <w:rPr>
          <w:rFonts w:ascii="Calibri" w:hAnsi="Calibri" w:eastAsia="Microsoft JhengHei"/>
        </w:rPr>
        <w:t>My boyfriend bought me many of my favorite skin-care products for my birthday.</w:t>
      </w:r>
    </w:p>
    <w:p>
      <w:pPr>
        <w:keepNext w:val="0"/>
      </w:pPr>
      <w:r>
        <w:rPr>
          <w:rFonts w:ascii="Calibri" w:hAnsi="Calibri" w:eastAsia="Microsoft JhengHei"/>
          <w:color w:val="176259"/>
        </w:rPr>
        <w:t>男友在我生日送了許多我最喜歡的保養品。</w:t>
      </w:r>
    </w:p>
    <w:p>
      <w:pPr>
        <w:keepNext w:val="0"/>
      </w:pPr>
      <w:r>
        <w:rPr>
          <w:rFonts w:ascii="Calibri" w:hAnsi="Calibri" w:eastAsia="Microsoft JhengHei"/>
          <w:color w:val="526273"/>
        </w:rPr>
        <w:t>答案 products</w:t>
      </w:r>
    </w:p>
    <w:p>
      <w:pPr>
        <w:keepNext/>
      </w:pPr>
      <w:r>
        <w:rPr>
          <w:rFonts w:ascii="Calibri" w:hAnsi="Calibri" w:eastAsia="Microsoft JhengHei"/>
        </w:rPr>
        <w:t>The mother told her kid that if he couldn’t behave himself in the store, they would have to leave.</w:t>
      </w:r>
    </w:p>
    <w:p>
      <w:pPr>
        <w:keepNext w:val="0"/>
      </w:pPr>
      <w:r>
        <w:rPr>
          <w:rFonts w:ascii="Calibri" w:hAnsi="Calibri" w:eastAsia="Microsoft JhengHei"/>
          <w:color w:val="176259"/>
        </w:rPr>
        <w:t>母親告訴孩子，若不能在店裡守規矩，就必須離開。</w:t>
      </w:r>
    </w:p>
    <w:p>
      <w:pPr>
        <w:keepNext w:val="0"/>
      </w:pPr>
      <w:r>
        <w:rPr>
          <w:rFonts w:ascii="Calibri" w:hAnsi="Calibri" w:eastAsia="Microsoft JhengHei"/>
          <w:color w:val="526273"/>
        </w:rPr>
        <w:t>答案 behave</w:t>
      </w:r>
    </w:p>
    <w:p>
      <w:pPr>
        <w:keepNext/>
      </w:pPr>
      <w:r>
        <w:rPr>
          <w:rFonts w:ascii="Calibri" w:hAnsi="Calibri" w:eastAsia="Microsoft JhengHei"/>
        </w:rPr>
        <w:t>There is a promotion at the movie theater tonight.</w:t>
      </w:r>
    </w:p>
    <w:p>
      <w:pPr>
        <w:keepNext w:val="0"/>
      </w:pPr>
      <w:r>
        <w:rPr>
          <w:rFonts w:ascii="Calibri" w:hAnsi="Calibri" w:eastAsia="Microsoft JhengHei"/>
          <w:color w:val="176259"/>
        </w:rPr>
        <w:t>電影院今晚有促銷活動。</w:t>
      </w:r>
    </w:p>
    <w:p>
      <w:pPr>
        <w:keepNext w:val="0"/>
      </w:pPr>
      <w:r>
        <w:rPr>
          <w:rFonts w:ascii="Calibri" w:hAnsi="Calibri" w:eastAsia="Microsoft JhengHei"/>
          <w:color w:val="526273"/>
        </w:rPr>
        <w:t>答案 promotion</w:t>
      </w:r>
    </w:p>
    <w:p>
      <w:pPr>
        <w:keepNext/>
      </w:pPr>
      <w:r>
        <w:rPr>
          <w:rFonts w:ascii="Calibri" w:hAnsi="Calibri" w:eastAsia="Microsoft JhengHei"/>
        </w:rPr>
        <w:t>If you buy one ticket, you’ll get another one for free.</w:t>
      </w:r>
    </w:p>
    <w:p>
      <w:pPr>
        <w:keepNext w:val="0"/>
      </w:pPr>
      <w:r>
        <w:rPr>
          <w:rFonts w:ascii="Calibri" w:hAnsi="Calibri" w:eastAsia="Microsoft JhengHei"/>
          <w:color w:val="176259"/>
        </w:rPr>
        <w:t>買一張票就送一張。</w:t>
      </w:r>
    </w:p>
    <w:p>
      <w:pPr>
        <w:keepNext/>
      </w:pPr>
      <w:r>
        <w:rPr>
          <w:rFonts w:ascii="Calibri" w:hAnsi="Calibri" w:eastAsia="Microsoft JhengHei"/>
        </w:rPr>
        <w:t>Mary’s English is much better now, but there’s still room for improvement.</w:t>
      </w:r>
    </w:p>
    <w:p>
      <w:pPr>
        <w:keepNext w:val="0"/>
      </w:pPr>
      <w:r>
        <w:rPr>
          <w:rFonts w:ascii="Calibri" w:hAnsi="Calibri" w:eastAsia="Microsoft JhengHei"/>
          <w:color w:val="176259"/>
        </w:rPr>
        <w:t>Mary的英文已進步很多，但仍有改善空間。</w:t>
      </w:r>
    </w:p>
    <w:p>
      <w:pPr>
        <w:keepNext w:val="0"/>
      </w:pPr>
      <w:r>
        <w:rPr>
          <w:rFonts w:ascii="Calibri" w:hAnsi="Calibri" w:eastAsia="Microsoft JhengHei"/>
          <w:color w:val="526273"/>
        </w:rPr>
        <w:t>答案 improvement</w:t>
      </w:r>
    </w:p>
    <w:p>
      <w:pPr>
        <w:keepNext/>
      </w:pPr>
      <w:r>
        <w:rPr>
          <w:rFonts w:ascii="Calibri" w:hAnsi="Calibri" w:eastAsia="Microsoft JhengHei"/>
        </w:rPr>
        <w:t>She still needs to study hard.</w:t>
      </w:r>
    </w:p>
    <w:p>
      <w:pPr>
        <w:keepNext w:val="0"/>
      </w:pPr>
      <w:r>
        <w:rPr>
          <w:rFonts w:ascii="Calibri" w:hAnsi="Calibri" w:eastAsia="Microsoft JhengHei"/>
          <w:color w:val="176259"/>
        </w:rPr>
        <w:t>她還需要努力學習。</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creative</w:t>
        <w:tab/>
        <w:t>2.</w:t>
        <w:tab/>
        <w:t>products　3.</w:t>
        <w:tab/>
        <w:t>behave</w:t>
        <w:tab/>
        <w:t>4.</w:t>
        <w:tab/>
        <w:t>promotion　5.</w:t>
        <w:tab/>
        <w:t>improvement</w:t>
      </w:r>
    </w:p>
    <w:p>
      <w:pPr>
        <w:pStyle w:val="Heading1"/>
        <w:keepNext w:val="0"/>
      </w:pPr>
      <w:r>
        <w:rPr>
          <w:rFonts w:ascii="Calibri" w:hAnsi="Calibri" w:eastAsia="Microsoft JhengHei"/>
        </w:rPr>
        <w:t>句型練習</w:t>
      </w:r>
    </w:p>
    <w:p>
      <w:pPr>
        <w:keepNext/>
      </w:pPr>
      <w:r>
        <w:rPr>
          <w:rFonts w:ascii="Calibri" w:hAnsi="Calibri" w:eastAsia="Microsoft JhengHei"/>
        </w:rPr>
        <w:t>Cindy doesn’t let her disabilities stop her from doing the things she loves.</w:t>
      </w:r>
    </w:p>
    <w:p>
      <w:pPr>
        <w:keepNext w:val="0"/>
      </w:pPr>
      <w:r>
        <w:rPr>
          <w:rFonts w:ascii="Calibri" w:hAnsi="Calibri" w:eastAsia="Microsoft JhengHei"/>
          <w:color w:val="176259"/>
        </w:rPr>
        <w:t>Cindy不讓身心障礙阻止她做喜愛的事。let後接原形動詞stop。</w:t>
      </w:r>
    </w:p>
    <w:p>
      <w:pPr>
        <w:keepNext/>
      </w:pPr>
      <w:r>
        <w:rPr>
          <w:rFonts w:ascii="Calibri" w:hAnsi="Calibri" w:eastAsia="Microsoft JhengHei"/>
        </w:rPr>
        <w:t>Watching Hollywood movies on TV is my favorite pastime.</w:t>
      </w:r>
    </w:p>
    <w:p>
      <w:pPr>
        <w:keepNext w:val="0"/>
      </w:pPr>
      <w:r>
        <w:rPr>
          <w:rFonts w:ascii="Calibri" w:hAnsi="Calibri" w:eastAsia="Microsoft JhengHei"/>
          <w:color w:val="176259"/>
        </w:rPr>
        <w:t>在電視上看好萊塢電影是我最喜歡的消遣。動名詞片語作主詞。</w:t>
      </w:r>
    </w:p>
    <w:p>
      <w:pPr>
        <w:keepNext/>
      </w:pPr>
      <w:r>
        <w:rPr>
          <w:rFonts w:ascii="Calibri" w:hAnsi="Calibri" w:eastAsia="Microsoft JhengHei"/>
        </w:rPr>
        <w:t>You had better leave the house early (so as) to avoid missing the train.</w:t>
      </w:r>
    </w:p>
    <w:p>
      <w:pPr>
        <w:keepNext w:val="0"/>
      </w:pPr>
      <w:r>
        <w:rPr>
          <w:rFonts w:ascii="Calibri" w:hAnsi="Calibri" w:eastAsia="Microsoft JhengHei"/>
          <w:color w:val="176259"/>
        </w:rPr>
        <w:t>你最好早點出門，以免錯過火車。had better後接原形；avoid後接動名詞。</w:t>
      </w:r>
    </w:p>
    <w:p>
      <w:pPr>
        <w:keepNext/>
      </w:pPr>
      <w:r>
        <w:rPr>
          <w:rFonts w:ascii="Calibri" w:hAnsi="Calibri" w:eastAsia="Microsoft JhengHei"/>
        </w:rPr>
        <w:t>Because of Coach Cooper’s help, we could defeat the other team and win!</w:t>
      </w:r>
    </w:p>
    <w:p>
      <w:pPr>
        <w:keepNext w:val="0"/>
      </w:pPr>
      <w:r>
        <w:rPr>
          <w:rFonts w:ascii="Calibri" w:hAnsi="Calibri" w:eastAsia="Microsoft JhengHei"/>
          <w:color w:val="176259"/>
        </w:rPr>
        <w:t>因Cooper教練的幫助，我們才能擊敗對方獲勝。because of後接名詞片語。</w:t>
      </w:r>
    </w:p>
    <w:p>
      <w:pPr>
        <w:keepNext/>
      </w:pPr>
      <w:r>
        <w:rPr>
          <w:rFonts w:ascii="Calibri" w:hAnsi="Calibri" w:eastAsia="Microsoft JhengHei"/>
        </w:rPr>
        <w:t>The weather was so nice this weekend that many people went to the beach.</w:t>
      </w:r>
    </w:p>
    <w:p>
      <w:pPr>
        <w:keepNext w:val="0"/>
      </w:pPr>
      <w:r>
        <w:rPr>
          <w:rFonts w:ascii="Calibri" w:hAnsi="Calibri" w:eastAsia="Microsoft JhengHei"/>
          <w:color w:val="176259"/>
        </w:rPr>
        <w:t>週末天氣好得讓許多人去海邊。so...that...表示結果。</w:t>
      </w:r>
    </w:p>
    <w:p>
      <w:pPr>
        <w:keepNext/>
      </w:pPr>
      <w:r>
        <w:rPr>
          <w:rFonts w:ascii="Calibri" w:hAnsi="Calibri" w:eastAsia="Microsoft JhengHei"/>
        </w:rPr>
        <w:t>These traditional clothes were made by the old men, who work eight hours a day.</w:t>
      </w:r>
    </w:p>
    <w:p>
      <w:pPr>
        <w:keepNext w:val="0"/>
      </w:pPr>
      <w:r>
        <w:rPr>
          <w:rFonts w:ascii="Calibri" w:hAnsi="Calibri" w:eastAsia="Microsoft JhengHei"/>
          <w:color w:val="176259"/>
        </w:rPr>
        <w:t>這些傳統服裝由每天工作八小時的老人製作。who子句補充說明老人。</w:t>
      </w:r>
    </w:p>
    <w:p>
      <w:pPr>
        <w:keepNext/>
      </w:pPr>
      <w:r>
        <w:rPr>
          <w:rFonts w:ascii="Calibri" w:hAnsi="Calibri" w:eastAsia="Microsoft JhengHei"/>
        </w:rPr>
        <w:t>Ryder lost his Bluetooth earphones, which had cost him five thousand dollars.</w:t>
      </w:r>
    </w:p>
    <w:p>
      <w:pPr>
        <w:keepNext w:val="0"/>
      </w:pPr>
      <w:r>
        <w:rPr>
          <w:rFonts w:ascii="Calibri" w:hAnsi="Calibri" w:eastAsia="Microsoft JhengHei"/>
          <w:color w:val="176259"/>
        </w:rPr>
        <w:t>Ryder弄丟了花五千元買的藍牙耳機。which引導補述關係子句。</w:t>
      </w:r>
    </w:p>
    <w:p>
      <w:pPr>
        <w:keepNext/>
      </w:pPr>
      <w:r>
        <w:rPr>
          <w:rFonts w:ascii="Calibri" w:hAnsi="Calibri" w:eastAsia="Microsoft JhengHei"/>
        </w:rPr>
        <w:t>It was when Lily rushed out of the classroom that she bumped into Mrs. Jones.</w:t>
      </w:r>
    </w:p>
    <w:p>
      <w:pPr>
        <w:keepNext w:val="0"/>
      </w:pPr>
      <w:r>
        <w:rPr>
          <w:rFonts w:ascii="Calibri" w:hAnsi="Calibri" w:eastAsia="Microsoft JhengHei"/>
          <w:color w:val="176259"/>
        </w:rPr>
        <w:t>Lily正是在衝出教室時撞上Jones太太。It was...that...強調時間。</w:t>
      </w:r>
    </w:p>
    <w:p>
      <w:pPr>
        <w:keepNext/>
      </w:pPr>
      <w:r>
        <w:rPr>
          <w:rFonts w:ascii="Calibri" w:hAnsi="Calibri" w:eastAsia="Microsoft JhengHei"/>
        </w:rPr>
        <w:t>My elder brother, whom I admire a lot, is a well-known doctor.</w:t>
      </w:r>
    </w:p>
    <w:p>
      <w:pPr>
        <w:keepNext w:val="0"/>
      </w:pPr>
      <w:r>
        <w:rPr>
          <w:rFonts w:ascii="Calibri" w:hAnsi="Calibri" w:eastAsia="Microsoft JhengHei"/>
          <w:color w:val="176259"/>
        </w:rPr>
        <w:t>我哥哥是著名醫生，我非常敬佩他。whom在關係子句中作admire的受詞。</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Cindy doesn’t let her disabilities stop her from doing the things she loves.　2.</w:t>
        <w:tab/>
        <w:t>Watching Hollywood movies on TV is my favorite pastime.　3.</w:t>
        <w:tab/>
        <w:t>You had better leave the house early (so as) to avoid missing the train.　4.</w:t>
        <w:tab/>
        <w:t>Because of Coach Cooper’s help, we could defeat the other team and win!　5.</w:t>
        <w:tab/>
        <w:t>The weather was so nice this weekend that many people went to the beach.　6.</w:t>
        <w:tab/>
        <w:t>These traditional clothes were made by the old men, who work eight hours a day.　7.</w:t>
        <w:tab/>
        <w:t>Ryder lost his Bluetooth earphones, which had cost him five thousand dollars.　8.</w:t>
        <w:tab/>
        <w:t>It was when Lily rushed out of the classroom that she bumped into Mrs. Jones.　9.</w:t>
        <w:tab/>
        <w:t>My elder brother, whom I admire a lot, is a well-known doctor.</w:t>
      </w:r>
    </w:p>
    <w:p>
      <w:pPr>
        <w:pStyle w:val="Heading1"/>
        <w:keepNext w:val="0"/>
      </w:pPr>
      <w:r>
        <w:rPr>
          <w:rFonts w:ascii="Calibri" w:hAnsi="Calibri" w:eastAsia="Microsoft JhengHei"/>
        </w:rPr>
        <w:t>翻譯</w:t>
      </w:r>
    </w:p>
    <w:p>
      <w:pPr>
        <w:keepNext/>
      </w:pPr>
      <w:r>
        <w:rPr>
          <w:rFonts w:ascii="Calibri" w:hAnsi="Calibri" w:eastAsia="Microsoft JhengHei"/>
        </w:rPr>
        <w:t>You should think it over before you take any action .</w:t>
      </w:r>
    </w:p>
    <w:p>
      <w:pPr>
        <w:keepNext w:val="0"/>
      </w:pPr>
      <w:r>
        <w:rPr>
          <w:rFonts w:ascii="Calibri" w:hAnsi="Calibri" w:eastAsia="Microsoft JhengHei"/>
          <w:color w:val="176259"/>
        </w:rPr>
        <w:t>你在採取行動前，應該考慮清楚。</w:t>
      </w:r>
    </w:p>
    <w:p>
      <w:pPr>
        <w:keepNext/>
      </w:pPr>
      <w:r>
        <w:rPr>
          <w:rFonts w:ascii="Calibri" w:hAnsi="Calibri" w:eastAsia="Microsoft JhengHei"/>
        </w:rPr>
        <w:t>On such a hot day, I’d like to have a cold drink rather/instead than/of hot coffee.</w:t>
      </w:r>
    </w:p>
    <w:p>
      <w:pPr>
        <w:keepNext w:val="0"/>
      </w:pPr>
      <w:r>
        <w:rPr>
          <w:rFonts w:ascii="Calibri" w:hAnsi="Calibri" w:eastAsia="Microsoft JhengHei"/>
          <w:color w:val="176259"/>
        </w:rPr>
        <w:t>在那麼熱的天裡，我想喝一杯冷飲而不是熱咖啡。</w:t>
      </w:r>
    </w:p>
    <w:p>
      <w:pPr>
        <w:keepNext/>
      </w:pPr>
      <w:r>
        <w:rPr>
          <w:rFonts w:ascii="Calibri" w:hAnsi="Calibri" w:eastAsia="Microsoft JhengHei"/>
        </w:rPr>
        <w:t>The country put up a monument in honor of those who had died in the war.</w:t>
      </w:r>
    </w:p>
    <w:p>
      <w:pPr>
        <w:keepNext w:val="0"/>
      </w:pPr>
      <w:r>
        <w:rPr>
          <w:rFonts w:ascii="Calibri" w:hAnsi="Calibri" w:eastAsia="Microsoft JhengHei"/>
          <w:color w:val="176259"/>
        </w:rPr>
        <w:t>那國家豎立紀念碑以紀念那些死於戰爭的人。</w:t>
      </w:r>
    </w:p>
    <w:p>
      <w:pPr>
        <w:keepNext/>
      </w:pPr>
      <w:r>
        <w:rPr>
          <w:rFonts w:ascii="Calibri" w:hAnsi="Calibri" w:eastAsia="Microsoft JhengHei"/>
        </w:rPr>
        <w:t>The situation is so bad now that everyone is eager to see a change for the better.</w:t>
      </w:r>
    </w:p>
    <w:p>
      <w:pPr>
        <w:keepNext w:val="0"/>
      </w:pPr>
      <w:r>
        <w:rPr>
          <w:rFonts w:ascii="Calibri" w:hAnsi="Calibri" w:eastAsia="Microsoft JhengHei"/>
          <w:color w:val="176259"/>
        </w:rPr>
        <w:t>現在情況是如此糟糕，以致於人人渴望看見好轉。</w:t>
      </w:r>
    </w:p>
    <w:p>
      <w:pPr>
        <w:keepNext/>
      </w:pPr>
      <w:r>
        <w:rPr>
          <w:rFonts w:ascii="Calibri" w:hAnsi="Calibri" w:eastAsia="Microsoft JhengHei"/>
        </w:rPr>
        <w:t>It was thanks to your help that I could finally achieve my goal of visiting those tourist attractions.</w:t>
      </w:r>
    </w:p>
    <w:p>
      <w:pPr>
        <w:keepNext w:val="0"/>
      </w:pPr>
      <w:r>
        <w:rPr>
          <w:rFonts w:ascii="Calibri" w:hAnsi="Calibri" w:eastAsia="Microsoft JhengHei"/>
          <w:color w:val="176259"/>
        </w:rPr>
        <w:t>正是幸虧有你的幫助，我最後才能達成參觀那些觀光景點的目標。</w:t>
      </w:r>
    </w:p>
    <w:p>
      <w:pPr>
        <w:keepNext/>
      </w:pPr>
      <w:r>
        <w:rPr>
          <w:rFonts w:ascii="Calibri" w:hAnsi="Calibri" w:eastAsia="Microsoft JhengHei"/>
        </w:rPr>
        <w:t>When Sherry was riding her bike across the street, she got hit by a speeding car.</w:t>
      </w:r>
    </w:p>
    <w:p>
      <w:pPr>
        <w:keepNext w:val="0"/>
      </w:pPr>
      <w:r>
        <w:rPr>
          <w:rFonts w:ascii="Calibri" w:hAnsi="Calibri" w:eastAsia="Microsoft JhengHei"/>
          <w:color w:val="176259"/>
        </w:rPr>
        <w:t>當Sherry騎腳踏車過街時，她被一輛疾駛而過的（speeding）車子撞了。</w:t>
      </w:r>
    </w:p>
    <w:p>
      <w:pPr>
        <w:keepNext/>
      </w:pPr>
      <w:r>
        <w:rPr>
          <w:rFonts w:ascii="Calibri" w:hAnsi="Calibri" w:eastAsia="Microsoft JhengHei"/>
        </w:rPr>
        <w:t>It was then that a woman who was passing by and saw what happened dialed/called 119.</w:t>
      </w:r>
    </w:p>
    <w:p>
      <w:pPr>
        <w:keepNext w:val="0"/>
      </w:pPr>
      <w:r>
        <w:rPr>
          <w:rFonts w:ascii="Calibri" w:hAnsi="Calibri" w:eastAsia="Microsoft JhengHei"/>
          <w:color w:val="176259"/>
        </w:rPr>
        <w:t>就是在那時候一位經過並看到發生了什麼事的婦人打了119。(It was...that....)</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take; action　2.</w:t>
        <w:tab/>
        <w:t>rather/instead; than/of　3.</w:t>
        <w:tab/>
        <w:t>put; up; who　4.</w:t>
        <w:tab/>
        <w:t>The situation is so bad now that everyone is eager to see a change for the better.　5.</w:t>
        <w:tab/>
        <w:t>It was thanks to your help that I could finally achieve my goal of visiting those tourist attractions.　6.</w:t>
        <w:tab/>
        <w:t>When Sherry was riding her bike across the street, she got hit by a speeding car.　7.</w:t>
        <w:tab/>
        <w:t>It was then that a woman who was passing by and saw what happened dialed/called 119.</w:t>
      </w:r>
    </w:p>
    <w:p>
      <w:pPr>
        <w:pStyle w:val="Heading1"/>
        <w:keepNext w:val="0"/>
      </w:pPr>
      <w:r>
        <w:rPr>
          <w:rFonts w:ascii="Calibri" w:hAnsi="Calibri" w:eastAsia="Microsoft JhengHei"/>
        </w:rPr>
        <w:t>綜合測驗</w:t>
      </w:r>
    </w:p>
    <w:p>
      <w:pPr>
        <w:keepNext/>
      </w:pPr>
      <w:r>
        <w:rPr>
          <w:rFonts w:ascii="Calibri" w:hAnsi="Calibri" w:eastAsia="Microsoft JhengHei"/>
        </w:rPr>
        <w:t>Humans are creatures of habit.</w:t>
      </w:r>
    </w:p>
    <w:p>
      <w:pPr>
        <w:keepNext w:val="0"/>
      </w:pPr>
      <w:r>
        <w:rPr>
          <w:rFonts w:ascii="Calibri" w:hAnsi="Calibri" w:eastAsia="Microsoft JhengHei"/>
          <w:color w:val="176259"/>
        </w:rPr>
        <w:t>人類是習慣的動物。</w:t>
      </w:r>
    </w:p>
    <w:p>
      <w:pPr>
        <w:keepNext/>
      </w:pPr>
      <w:r>
        <w:rPr>
          <w:rFonts w:ascii="Calibri" w:hAnsi="Calibri" w:eastAsia="Microsoft JhengHei"/>
        </w:rPr>
        <w:t>Hence, we don’t always enjoy it when our daily routines are disrupted or when we have to take a different approach to something.</w:t>
      </w:r>
    </w:p>
    <w:p>
      <w:pPr>
        <w:keepNext w:val="0"/>
      </w:pPr>
      <w:r>
        <w:rPr>
          <w:rFonts w:ascii="Calibri" w:hAnsi="Calibri" w:eastAsia="Microsoft JhengHei"/>
          <w:color w:val="176259"/>
        </w:rPr>
        <w:t>因此，當我們的日常生活被打亂或者我們必須採取不同的方法時，我們並不總是喜歡這樣。</w:t>
      </w:r>
    </w:p>
    <w:p>
      <w:pPr>
        <w:keepNext/>
      </w:pPr>
      <w:r>
        <w:rPr>
          <w:rFonts w:ascii="Calibri" w:hAnsi="Calibri" w:eastAsia="Microsoft JhengHei"/>
        </w:rPr>
        <w:t>Another reason we avoid change is that it often requires effort and commitment.</w:t>
      </w:r>
    </w:p>
    <w:p>
      <w:pPr>
        <w:keepNext w:val="0"/>
      </w:pPr>
      <w:r>
        <w:rPr>
          <w:rFonts w:ascii="Calibri" w:hAnsi="Calibri" w:eastAsia="Microsoft JhengHei"/>
          <w:color w:val="176259"/>
        </w:rPr>
        <w:t>另一個我們避免改變的原因是它往往需要努力和投入。</w:t>
      </w:r>
    </w:p>
    <w:p>
      <w:pPr>
        <w:keepNext/>
      </w:pPr>
      <w:r>
        <w:rPr>
          <w:rFonts w:ascii="Calibri" w:hAnsi="Calibri" w:eastAsia="Microsoft JhengHei"/>
        </w:rPr>
        <w:t>This is especially true when it comes to changing our response to climate change.</w:t>
      </w:r>
    </w:p>
    <w:p>
      <w:pPr>
        <w:keepNext w:val="0"/>
      </w:pPr>
      <w:r>
        <w:rPr>
          <w:rFonts w:ascii="Calibri" w:hAnsi="Calibri" w:eastAsia="Microsoft JhengHei"/>
          <w:color w:val="176259"/>
        </w:rPr>
        <w:t>這在改變我們對氣候變遷的反應時尤其如此。</w:t>
      </w:r>
    </w:p>
    <w:p>
      <w:pPr>
        <w:keepNext/>
      </w:pPr>
      <w:r>
        <w:rPr>
          <w:rFonts w:ascii="Calibri" w:hAnsi="Calibri" w:eastAsia="Microsoft JhengHei"/>
        </w:rPr>
        <w:t>Reversing the damage that human activity has done to our environment is going to require us to change how we live in many ways.</w:t>
      </w:r>
    </w:p>
    <w:p>
      <w:pPr>
        <w:keepNext w:val="0"/>
      </w:pPr>
      <w:r>
        <w:rPr>
          <w:rFonts w:ascii="Calibri" w:hAnsi="Calibri" w:eastAsia="Microsoft JhengHei"/>
          <w:color w:val="176259"/>
        </w:rPr>
        <w:t>要扭轉人類活動對我們環境造成的損害，將需要我們在很多方面改變我們的生活方式。</w:t>
      </w:r>
    </w:p>
    <w:p>
      <w:pPr>
        <w:keepNext/>
      </w:pPr>
      <w:r>
        <w:rPr>
          <w:rFonts w:ascii="Calibri" w:hAnsi="Calibri" w:eastAsia="Microsoft JhengHei"/>
        </w:rPr>
        <w:t>First, we’ll need to avoid using traditional fossil fuels.</w:t>
      </w:r>
    </w:p>
    <w:p>
      <w:pPr>
        <w:keepNext w:val="0"/>
      </w:pPr>
      <w:r>
        <w:rPr>
          <w:rFonts w:ascii="Calibri" w:hAnsi="Calibri" w:eastAsia="Microsoft JhengHei"/>
          <w:color w:val="176259"/>
        </w:rPr>
        <w:t>首先，我們需要避免使用傳統化石燃料。</w:t>
      </w:r>
    </w:p>
    <w:p>
      <w:pPr>
        <w:keepNext/>
      </w:pPr>
      <w:r>
        <w:rPr>
          <w:rFonts w:ascii="Calibri" w:hAnsi="Calibri" w:eastAsia="Microsoft JhengHei"/>
        </w:rPr>
        <w:t>This might mean choosing public transport over private vehicles or switching to cleaner energy sources.</w:t>
      </w:r>
    </w:p>
    <w:p>
      <w:pPr>
        <w:keepNext w:val="0"/>
      </w:pPr>
      <w:r>
        <w:rPr>
          <w:rFonts w:ascii="Calibri" w:hAnsi="Calibri" w:eastAsia="Microsoft JhengHei"/>
          <w:color w:val="176259"/>
        </w:rPr>
        <w:t>這可能意味著選擇公共交通工具而不是私家車，或者轉向更清潔的能源。</w:t>
      </w:r>
    </w:p>
    <w:p>
      <w:pPr>
        <w:keepNext/>
      </w:pPr>
      <w:r>
        <w:rPr>
          <w:rFonts w:ascii="Calibri" w:hAnsi="Calibri" w:eastAsia="Microsoft JhengHei"/>
        </w:rPr>
        <w:t>Second, we’ll probably also need to consume far fewer animal products, which include what we eat and wear.</w:t>
      </w:r>
    </w:p>
    <w:p>
      <w:pPr>
        <w:keepNext w:val="0"/>
      </w:pPr>
      <w:r>
        <w:rPr>
          <w:rFonts w:ascii="Calibri" w:hAnsi="Calibri" w:eastAsia="Microsoft JhengHei"/>
          <w:color w:val="176259"/>
        </w:rPr>
        <w:t>其次，我們可能還需要大幅減少動物產品的消費，這包括我們吃的和穿的。</w:t>
      </w:r>
    </w:p>
    <w:p>
      <w:pPr>
        <w:keepNext/>
      </w:pPr>
      <w:r>
        <w:rPr>
          <w:rFonts w:ascii="Calibri" w:hAnsi="Calibri" w:eastAsia="Microsoft JhengHei"/>
        </w:rPr>
        <w:t>This will also greatly affect our life.</w:t>
      </w:r>
    </w:p>
    <w:p>
      <w:pPr>
        <w:keepNext w:val="0"/>
      </w:pPr>
      <w:r>
        <w:rPr>
          <w:rFonts w:ascii="Calibri" w:hAnsi="Calibri" w:eastAsia="Microsoft JhengHei"/>
          <w:color w:val="176259"/>
        </w:rPr>
        <w:t>這也將極大地影響我們的生活。</w:t>
      </w:r>
    </w:p>
    <w:p>
      <w:pPr>
        <w:keepNext/>
      </w:pPr>
      <w:r>
        <w:rPr>
          <w:rFonts w:ascii="Calibri" w:hAnsi="Calibri" w:eastAsia="Microsoft JhengHei"/>
        </w:rPr>
        <w:t>Significant changes like these won’t be easy to make because change can cause stress.</w:t>
      </w:r>
    </w:p>
    <w:p>
      <w:pPr>
        <w:keepNext w:val="0"/>
      </w:pPr>
      <w:r>
        <w:rPr>
          <w:rFonts w:ascii="Calibri" w:hAnsi="Calibri" w:eastAsia="Microsoft JhengHei"/>
          <w:color w:val="176259"/>
        </w:rPr>
        <w:t>像這樣的重大變化不容易做到，因為改變可能會引起壓力。</w:t>
      </w:r>
    </w:p>
    <w:p>
      <w:pPr>
        <w:keepNext/>
      </w:pPr>
      <w:r>
        <w:rPr>
          <w:rFonts w:ascii="Calibri" w:hAnsi="Calibri" w:eastAsia="Microsoft JhengHei"/>
        </w:rPr>
        <w:t>Professor Griffon Pinchot, however, thinks we can heal the planet and have fun at the same time.</w:t>
      </w:r>
    </w:p>
    <w:p>
      <w:pPr>
        <w:keepNext w:val="0"/>
      </w:pPr>
      <w:r>
        <w:rPr>
          <w:rFonts w:ascii="Calibri" w:hAnsi="Calibri" w:eastAsia="Microsoft JhengHei"/>
          <w:color w:val="176259"/>
        </w:rPr>
        <w:t>然而，Griffon Pinchot教授認為我們可以治癒地球並同時享受樂趣。</w:t>
      </w:r>
    </w:p>
    <w:p>
      <w:pPr>
        <w:keepNext/>
      </w:pPr>
      <w:r>
        <w:rPr>
          <w:rFonts w:ascii="Calibri" w:hAnsi="Calibri" w:eastAsia="Microsoft JhengHei"/>
        </w:rPr>
        <w:t>He believes people can be inspired to make changes if they know they will become happier by consuming less, working together, and caring more for the environment.</w:t>
      </w:r>
    </w:p>
    <w:p>
      <w:pPr>
        <w:keepNext w:val="0"/>
      </w:pPr>
      <w:r>
        <w:rPr>
          <w:rFonts w:ascii="Calibri" w:hAnsi="Calibri" w:eastAsia="Microsoft JhengHei"/>
          <w:color w:val="176259"/>
        </w:rPr>
        <w:t>他相信如果人們知道透過減少消費、共同努力、和更關心環境會變得更快樂，他們就會受到激勵做出改變。</w:t>
      </w:r>
    </w:p>
    <w:p>
      <w:pPr>
        <w:keepNext/>
      </w:pPr>
      <w:r>
        <w:rPr>
          <w:rFonts w:ascii="Calibri" w:hAnsi="Calibri" w:eastAsia="Microsoft JhengHei"/>
        </w:rPr>
        <w:t>Sadly, not enough has been done so far to prevent climate change.</w:t>
      </w:r>
    </w:p>
    <w:p>
      <w:pPr>
        <w:keepNext w:val="0"/>
      </w:pPr>
      <w:r>
        <w:rPr>
          <w:rFonts w:ascii="Calibri" w:hAnsi="Calibri" w:eastAsia="Microsoft JhengHei"/>
          <w:color w:val="176259"/>
        </w:rPr>
        <w:t>遺憾的是，到目前為止，為防止氣候變遷所做的努力還不夠。</w:t>
      </w:r>
    </w:p>
    <w:p>
      <w:pPr>
        <w:keepNext/>
      </w:pPr>
      <w:r>
        <w:rPr>
          <w:rFonts w:ascii="Calibri" w:hAnsi="Calibri" w:eastAsia="Microsoft JhengHei"/>
        </w:rPr>
        <w:t>Can we change that?</w:t>
      </w:r>
    </w:p>
    <w:p>
      <w:pPr>
        <w:keepNext w:val="0"/>
      </w:pPr>
      <w:r>
        <w:rPr>
          <w:rFonts w:ascii="Calibri" w:hAnsi="Calibri" w:eastAsia="Microsoft JhengHei"/>
          <w:color w:val="176259"/>
        </w:rPr>
        <w:t>我們能改變這一點嗎？</w:t>
      </w:r>
    </w:p>
    <w:p>
      <w:pPr>
        <w:keepNext/>
      </w:pPr>
      <w:r>
        <w:rPr>
          <w:rFonts w:ascii="Calibri" w:hAnsi="Calibri" w:eastAsia="Microsoft JhengHei"/>
        </w:rPr>
        <w:t>Absolutely!</w:t>
      </w:r>
    </w:p>
    <w:p>
      <w:pPr>
        <w:keepNext w:val="0"/>
      </w:pPr>
      <w:r>
        <w:rPr>
          <w:rFonts w:ascii="Calibri" w:hAnsi="Calibri" w:eastAsia="Microsoft JhengHei"/>
          <w:color w:val="176259"/>
        </w:rPr>
        <w:t>當然可以！</w:t>
      </w:r>
    </w:p>
    <w:p>
      <w:pPr>
        <w:keepNext/>
      </w:pPr>
      <w:r>
        <w:rPr>
          <w:rFonts w:ascii="Calibri" w:hAnsi="Calibri" w:eastAsia="Microsoft JhengHei"/>
        </w:rPr>
        <w:t>If we don’t, it could turn out to be a disaster.</w:t>
      </w:r>
    </w:p>
    <w:p>
      <w:pPr>
        <w:keepNext w:val="0"/>
      </w:pPr>
      <w:r>
        <w:rPr>
          <w:rFonts w:ascii="Calibri" w:hAnsi="Calibri" w:eastAsia="Microsoft JhengHei"/>
          <w:color w:val="176259"/>
        </w:rPr>
        <w:t>如果我們不這樣做，它可能會變成一場災難。</w:t>
      </w:r>
    </w:p>
    <w:p>
      <w:pPr>
        <w:keepNext/>
      </w:pPr>
      <w:r>
        <w:rPr>
          <w:rFonts w:ascii="Calibri" w:hAnsi="Calibri" w:eastAsia="Microsoft JhengHei"/>
        </w:rPr>
        <w:t>After all, we only have one planet.</w:t>
      </w:r>
    </w:p>
    <w:p>
      <w:pPr>
        <w:keepNext w:val="0"/>
      </w:pPr>
      <w:r>
        <w:rPr>
          <w:rFonts w:ascii="Calibri" w:hAnsi="Calibri" w:eastAsia="Microsoft JhengHei"/>
          <w:color w:val="176259"/>
        </w:rPr>
        <w:t>畢竟，我們只有一個地球。</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D</w:t>
        <w:tab/>
        <w:t>3. B</w:t>
        <w:tab/>
        <w:t>4. B</w:t>
        <w:tab/>
        <w:t>5. D　6. A</w:t>
        <w:tab/>
        <w:t>7. A</w:t>
        <w:tab/>
        <w:t>8. C</w:t>
        <w:tab/>
        <w:t>9. B</w:t>
        <w:tab/>
        <w:t>10. D</w:t>
      </w:r>
    </w:p>
    <w:p>
      <w:pPr>
        <w:pStyle w:val="Heading1"/>
        <w:keepNext w:val="0"/>
      </w:pPr>
      <w:r>
        <w:rPr>
          <w:rFonts w:ascii="Calibri" w:hAnsi="Calibri" w:eastAsia="Microsoft JhengHei"/>
        </w:rPr>
        <w:t>閱讀測驗</w:t>
      </w:r>
    </w:p>
    <w:p>
      <w:pPr>
        <w:keepNext/>
      </w:pPr>
      <w:r>
        <w:rPr>
          <w:rFonts w:ascii="Calibri" w:hAnsi="Calibri" w:eastAsia="Microsoft JhengHei"/>
        </w:rPr>
        <w:t>One of the most famous inventors who has ever lived is Thomas Edison.</w:t>
      </w:r>
    </w:p>
    <w:p>
      <w:pPr>
        <w:keepNext w:val="0"/>
      </w:pPr>
      <w:r>
        <w:rPr>
          <w:rFonts w:ascii="Calibri" w:hAnsi="Calibri" w:eastAsia="Microsoft JhengHei"/>
          <w:color w:val="176259"/>
        </w:rPr>
        <w:t>湯瑪斯‧愛迪生是有史以來最著名的發明家之一。</w:t>
      </w:r>
    </w:p>
    <w:p>
      <w:pPr>
        <w:keepNext/>
      </w:pPr>
      <w:r>
        <w:rPr>
          <w:rFonts w:ascii="Calibri" w:hAnsi="Calibri" w:eastAsia="Microsoft JhengHei"/>
        </w:rPr>
        <w:t>Many of the things he created with the power of his mind are still used by people everywhere in their daily lives.</w:t>
      </w:r>
    </w:p>
    <w:p>
      <w:pPr>
        <w:keepNext w:val="0"/>
      </w:pPr>
      <w:r>
        <w:rPr>
          <w:rFonts w:ascii="Calibri" w:hAnsi="Calibri" w:eastAsia="Microsoft JhengHei"/>
          <w:color w:val="176259"/>
        </w:rPr>
        <w:t>他憑藉自己的智慧創造出的許多東西，至今仍被全球各地的人們在日常生活中使用。</w:t>
      </w:r>
    </w:p>
    <w:p>
      <w:pPr>
        <w:keepNext/>
      </w:pPr>
      <w:r>
        <w:rPr>
          <w:rFonts w:ascii="Calibri" w:hAnsi="Calibri" w:eastAsia="Microsoft JhengHei"/>
        </w:rPr>
        <w:t>We can say that his inventions have shaped the world we live in today.</w:t>
      </w:r>
    </w:p>
    <w:p>
      <w:pPr>
        <w:keepNext w:val="0"/>
      </w:pPr>
      <w:r>
        <w:rPr>
          <w:rFonts w:ascii="Calibri" w:hAnsi="Calibri" w:eastAsia="Microsoft JhengHei"/>
          <w:color w:val="176259"/>
        </w:rPr>
        <w:t>我們可以說，他的發明塑造了我們今天所生活的世界。</w:t>
      </w:r>
    </w:p>
    <w:p>
      <w:pPr>
        <w:keepNext/>
      </w:pPr>
      <w:r>
        <w:rPr>
          <w:rFonts w:ascii="Calibri" w:hAnsi="Calibri" w:eastAsia="Microsoft JhengHei"/>
        </w:rPr>
        <w:t>Edison was born in a small town in Ohio in 1847.</w:t>
      </w:r>
    </w:p>
    <w:p>
      <w:pPr>
        <w:keepNext w:val="0"/>
      </w:pPr>
      <w:r>
        <w:rPr>
          <w:rFonts w:ascii="Calibri" w:hAnsi="Calibri" w:eastAsia="Microsoft JhengHei"/>
          <w:color w:val="176259"/>
        </w:rPr>
        <w:t>愛迪生於1847年出生在俄亥俄州的一個小鎮上。</w:t>
      </w:r>
    </w:p>
    <w:p>
      <w:pPr>
        <w:keepNext/>
      </w:pPr>
      <w:r>
        <w:rPr>
          <w:rFonts w:ascii="Calibri" w:hAnsi="Calibri" w:eastAsia="Microsoft JhengHei"/>
        </w:rPr>
        <w:t>As a child, he hated school.</w:t>
      </w:r>
    </w:p>
    <w:p>
      <w:pPr>
        <w:keepNext w:val="0"/>
      </w:pPr>
      <w:r>
        <w:rPr>
          <w:rFonts w:ascii="Calibri" w:hAnsi="Calibri" w:eastAsia="Microsoft JhengHei"/>
          <w:color w:val="176259"/>
        </w:rPr>
        <w:t>他小時候討厭上學。</w:t>
      </w:r>
    </w:p>
    <w:p>
      <w:pPr>
        <w:keepNext/>
      </w:pPr>
      <w:r>
        <w:rPr>
          <w:rFonts w:ascii="Calibri" w:hAnsi="Calibri" w:eastAsia="Microsoft JhengHei"/>
        </w:rPr>
        <w:t>In fact, he attended school for only three months before he was kicked out.</w:t>
      </w:r>
    </w:p>
    <w:p>
      <w:pPr>
        <w:keepNext w:val="0"/>
      </w:pPr>
      <w:r>
        <w:rPr>
          <w:rFonts w:ascii="Calibri" w:hAnsi="Calibri" w:eastAsia="Microsoft JhengHei"/>
          <w:color w:val="176259"/>
        </w:rPr>
        <w:t>事實上，他只上學了三個月就被學校開除了。</w:t>
      </w:r>
    </w:p>
    <w:p>
      <w:pPr>
        <w:keepNext/>
      </w:pPr>
      <w:r>
        <w:rPr>
          <w:rFonts w:ascii="Calibri" w:hAnsi="Calibri" w:eastAsia="Microsoft JhengHei"/>
        </w:rPr>
        <w:t>After that, he mostly learned by reading books on his own.</w:t>
      </w:r>
    </w:p>
    <w:p>
      <w:pPr>
        <w:keepNext w:val="0"/>
      </w:pPr>
      <w:r>
        <w:rPr>
          <w:rFonts w:ascii="Calibri" w:hAnsi="Calibri" w:eastAsia="Microsoft JhengHei"/>
          <w:color w:val="176259"/>
        </w:rPr>
        <w:t>此後，他主要靠自己閱讀書籍來學習。</w:t>
      </w:r>
    </w:p>
    <w:p>
      <w:pPr>
        <w:keepNext/>
      </w:pPr>
      <w:r>
        <w:rPr>
          <w:rFonts w:ascii="Calibri" w:hAnsi="Calibri" w:eastAsia="Microsoft JhengHei"/>
        </w:rPr>
        <w:t>In his free time, he loved to do scientific experiments, especially with chemicals.</w:t>
      </w:r>
    </w:p>
    <w:p>
      <w:pPr>
        <w:keepNext w:val="0"/>
      </w:pPr>
      <w:r>
        <w:rPr>
          <w:rFonts w:ascii="Calibri" w:hAnsi="Calibri" w:eastAsia="Microsoft JhengHei"/>
          <w:color w:val="176259"/>
        </w:rPr>
        <w:t>在閒暇時間，他喜歡做科學實驗，尤其是與化學品相關的。</w:t>
      </w:r>
    </w:p>
    <w:p>
      <w:pPr>
        <w:keepNext/>
      </w:pPr>
      <w:r>
        <w:rPr>
          <w:rFonts w:ascii="Calibri" w:hAnsi="Calibri" w:eastAsia="Microsoft JhengHei"/>
        </w:rPr>
        <w:t>In his early twenties, Edison often did his experiments at his workplace.</w:t>
      </w:r>
    </w:p>
    <w:p>
      <w:pPr>
        <w:keepNext w:val="0"/>
      </w:pPr>
      <w:r>
        <w:rPr>
          <w:rFonts w:ascii="Calibri" w:hAnsi="Calibri" w:eastAsia="Microsoft JhengHei"/>
          <w:color w:val="176259"/>
        </w:rPr>
        <w:t>在他二十多歲時，愛迪生常在工作場所進行實驗。</w:t>
      </w:r>
    </w:p>
    <w:p>
      <w:pPr>
        <w:keepNext/>
      </w:pPr>
      <w:r>
        <w:rPr>
          <w:rFonts w:ascii="Calibri" w:hAnsi="Calibri" w:eastAsia="Microsoft JhengHei"/>
        </w:rPr>
        <w:t>Sometimes, those experiments went wrong, causing damage to his workplace.</w:t>
      </w:r>
    </w:p>
    <w:p>
      <w:pPr>
        <w:keepNext w:val="0"/>
      </w:pPr>
      <w:r>
        <w:rPr>
          <w:rFonts w:ascii="Calibri" w:hAnsi="Calibri" w:eastAsia="Microsoft JhengHei"/>
          <w:color w:val="176259"/>
        </w:rPr>
        <w:t>有時，這些實驗出了問題，導致工作場所受損。</w:t>
      </w:r>
    </w:p>
    <w:p>
      <w:pPr>
        <w:keepNext/>
      </w:pPr>
      <w:r>
        <w:rPr>
          <w:rFonts w:ascii="Calibri" w:hAnsi="Calibri" w:eastAsia="Microsoft JhengHei"/>
        </w:rPr>
        <w:t>However, in 1869, he had his first success, inventing a machine that could show the changing values of stocks in real time.</w:t>
      </w:r>
    </w:p>
    <w:p>
      <w:pPr>
        <w:keepNext w:val="0"/>
      </w:pPr>
      <w:r>
        <w:rPr>
          <w:rFonts w:ascii="Calibri" w:hAnsi="Calibri" w:eastAsia="Microsoft JhengHei"/>
          <w:color w:val="176259"/>
        </w:rPr>
        <w:t>然而，在1869年，他取得了第一次成功，發明了一臺能即時顯示股票變動值的機器。</w:t>
      </w:r>
    </w:p>
    <w:p>
      <w:pPr>
        <w:keepNext/>
      </w:pPr>
      <w:r>
        <w:rPr>
          <w:rFonts w:ascii="Calibri" w:hAnsi="Calibri" w:eastAsia="Microsoft JhengHei"/>
        </w:rPr>
        <w:t>By the 1870s, he had his own lab, a place where he could invent all day and every day.</w:t>
      </w:r>
    </w:p>
    <w:p>
      <w:pPr>
        <w:keepNext w:val="0"/>
      </w:pPr>
      <w:r>
        <w:rPr>
          <w:rFonts w:ascii="Calibri" w:hAnsi="Calibri" w:eastAsia="Microsoft JhengHei"/>
          <w:color w:val="176259"/>
        </w:rPr>
        <w:t>到了1870年代，他擁有了自己的實驗室，一個他可以日復一日進行發明的地方。</w:t>
      </w:r>
    </w:p>
    <w:p>
      <w:pPr>
        <w:keepNext/>
      </w:pPr>
      <w:r>
        <w:rPr>
          <w:rFonts w:ascii="Calibri" w:hAnsi="Calibri" w:eastAsia="Microsoft JhengHei"/>
        </w:rPr>
        <w:t>Over the next few years, he invented the record player and then the electric light bulb.</w:t>
      </w:r>
    </w:p>
    <w:p>
      <w:pPr>
        <w:keepNext w:val="0"/>
      </w:pPr>
      <w:r>
        <w:rPr>
          <w:rFonts w:ascii="Calibri" w:hAnsi="Calibri" w:eastAsia="Microsoft JhengHei"/>
          <w:color w:val="176259"/>
        </w:rPr>
        <w:t>在接下來的幾年裡，他發明了留聲機，然後是電燈泡。</w:t>
      </w:r>
    </w:p>
    <w:p>
      <w:pPr>
        <w:keepNext/>
      </w:pPr>
      <w:r>
        <w:rPr>
          <w:rFonts w:ascii="Calibri" w:hAnsi="Calibri" w:eastAsia="Microsoft JhengHei"/>
        </w:rPr>
        <w:t>He even invented the first motion picture, or movie, and made improvements to the paper that photos were printed on.</w:t>
      </w:r>
    </w:p>
    <w:p>
      <w:pPr>
        <w:keepNext w:val="0"/>
      </w:pPr>
      <w:r>
        <w:rPr>
          <w:rFonts w:ascii="Calibri" w:hAnsi="Calibri" w:eastAsia="Microsoft JhengHei"/>
          <w:color w:val="176259"/>
        </w:rPr>
        <w:t>他甚至發明了第一部電影，並對印製照片的紙張做了改進。</w:t>
      </w:r>
    </w:p>
    <w:p>
      <w:pPr>
        <w:keepNext/>
      </w:pPr>
      <w:r>
        <w:rPr>
          <w:rFonts w:ascii="Calibri" w:hAnsi="Calibri" w:eastAsia="Microsoft JhengHei"/>
        </w:rPr>
        <w:t>His inventions touched almost every aspect of people’s lives.</w:t>
      </w:r>
    </w:p>
    <w:p>
      <w:pPr>
        <w:keepNext w:val="0"/>
      </w:pPr>
      <w:r>
        <w:rPr>
          <w:rFonts w:ascii="Calibri" w:hAnsi="Calibri" w:eastAsia="Microsoft JhengHei"/>
          <w:color w:val="176259"/>
        </w:rPr>
        <w:t>他的發明幾乎觸及了人們生活的各個層面。</w:t>
      </w:r>
    </w:p>
    <w:p>
      <w:pPr>
        <w:keepNext/>
      </w:pPr>
      <w:r>
        <w:rPr>
          <w:rFonts w:ascii="Calibri" w:hAnsi="Calibri" w:eastAsia="Microsoft JhengHei"/>
        </w:rPr>
        <w:t>After a long and productive life, he passed away in 1931, leaving behind a legacy that will never be forgotten.</w:t>
      </w:r>
    </w:p>
    <w:p>
      <w:pPr>
        <w:keepNext w:val="0"/>
      </w:pPr>
      <w:r>
        <w:rPr>
          <w:rFonts w:ascii="Calibri" w:hAnsi="Calibri" w:eastAsia="Microsoft JhengHei"/>
          <w:color w:val="176259"/>
        </w:rPr>
        <w:t>在漫長而多產的一生之後，他於1931年去世，留下了永遠不會被遺忘的遺產。</w:t>
      </w:r>
    </w:p>
    <w:p>
      <w:pPr>
        <w:pStyle w:val="Heading2"/>
        <w:keepNext w:val="0"/>
      </w:pPr>
      <w:r>
        <w:rPr>
          <w:rFonts w:ascii="Calibri" w:hAnsi="Calibri" w:eastAsia="Microsoft JhengHei"/>
        </w:rPr>
        <w:t>題目與選項對照</w:t>
      </w:r>
    </w:p>
    <w:p>
      <w:pPr>
        <w:keepNext/>
      </w:pPr>
      <w:r>
        <w:rPr>
          <w:rFonts w:ascii="Calibri" w:hAnsi="Calibri" w:eastAsia="Microsoft JhengHei"/>
        </w:rPr>
        <w:t>（ B ）</w:t>
        <w:tab/>
        <w:t>1.</w:t>
        <w:tab/>
        <w:t>What is the passage mainly about?</w:t>
      </w:r>
    </w:p>
    <w:p>
      <w:pPr>
        <w:keepNext w:val="0"/>
      </w:pPr>
      <w:r>
        <w:rPr>
          <w:rFonts w:ascii="Calibri" w:hAnsi="Calibri" w:eastAsia="Microsoft JhengHei"/>
          <w:color w:val="176259"/>
        </w:rPr>
        <w:t>1.</w:t>
        <w:tab/>
        <w:t>這篇文章主要是關於什麼？</w:t>
      </w:r>
    </w:p>
    <w:p>
      <w:pPr>
        <w:keepNext/>
      </w:pPr>
      <w:r>
        <w:rPr>
          <w:rFonts w:ascii="Calibri" w:hAnsi="Calibri" w:eastAsia="Microsoft JhengHei"/>
        </w:rPr>
        <w:t>(A) Edison’s private life with his family.</w:t>
      </w:r>
    </w:p>
    <w:p>
      <w:pPr>
        <w:keepNext w:val="0"/>
      </w:pPr>
      <w:r>
        <w:rPr>
          <w:rFonts w:ascii="Calibri" w:hAnsi="Calibri" w:eastAsia="Microsoft JhengHei"/>
          <w:color w:val="176259"/>
        </w:rPr>
        <w:t>(A)</w:t>
        <w:tab/>
        <w:t>愛迪生與家人的私生活。</w:t>
      </w:r>
    </w:p>
    <w:p>
      <w:pPr>
        <w:keepNext/>
      </w:pPr>
      <w:r>
        <w:rPr>
          <w:rFonts w:ascii="Calibri" w:hAnsi="Calibri" w:eastAsia="Microsoft JhengHei"/>
        </w:rPr>
        <w:t>(B) Edison’s life story and achievements.</w:t>
      </w:r>
    </w:p>
    <w:p>
      <w:pPr>
        <w:keepNext w:val="0"/>
      </w:pPr>
      <w:r>
        <w:rPr>
          <w:rFonts w:ascii="Calibri" w:hAnsi="Calibri" w:eastAsia="Microsoft JhengHei"/>
          <w:color w:val="176259"/>
        </w:rPr>
        <w:t>(B)</w:t>
        <w:tab/>
        <w:t>愛迪生的生平和成就。</w:t>
      </w:r>
    </w:p>
    <w:p>
      <w:pPr>
        <w:keepNext/>
      </w:pPr>
      <w:r>
        <w:rPr>
          <w:rFonts w:ascii="Calibri" w:hAnsi="Calibri" w:eastAsia="Microsoft JhengHei"/>
        </w:rPr>
        <w:t>(C) Some inventions that changed the world.</w:t>
      </w:r>
    </w:p>
    <w:p>
      <w:pPr>
        <w:keepNext w:val="0"/>
      </w:pPr>
      <w:r>
        <w:rPr>
          <w:rFonts w:ascii="Calibri" w:hAnsi="Calibri" w:eastAsia="Microsoft JhengHei"/>
          <w:color w:val="176259"/>
        </w:rPr>
        <w:t>(C)</w:t>
        <w:tab/>
        <w:t>改變世界的一些發明。</w:t>
      </w:r>
    </w:p>
    <w:p>
      <w:pPr>
        <w:keepNext/>
      </w:pPr>
      <w:r>
        <w:rPr>
          <w:rFonts w:ascii="Calibri" w:hAnsi="Calibri" w:eastAsia="Microsoft JhengHei"/>
        </w:rPr>
        <w:t>(D) The importance of scientific experiments.</w:t>
      </w:r>
    </w:p>
    <w:p>
      <w:pPr>
        <w:keepNext w:val="0"/>
      </w:pPr>
      <w:r>
        <w:rPr>
          <w:rFonts w:ascii="Calibri" w:hAnsi="Calibri" w:eastAsia="Microsoft JhengHei"/>
          <w:color w:val="176259"/>
        </w:rPr>
        <w:t>(D)</w:t>
        <w:tab/>
        <w:t>科學實驗的重要性。</w:t>
      </w:r>
    </w:p>
    <w:p>
      <w:pPr>
        <w:keepNext/>
      </w:pPr>
      <w:r>
        <w:rPr>
          <w:rFonts w:ascii="Calibri" w:hAnsi="Calibri" w:eastAsia="Microsoft JhengHei"/>
        </w:rPr>
        <w:t>（ C ）</w:t>
        <w:tab/>
        <w:t>2.</w:t>
        <w:tab/>
        <w:t>According to the passage, what is true about Edison?</w:t>
      </w:r>
    </w:p>
    <w:p>
      <w:pPr>
        <w:keepNext w:val="0"/>
      </w:pPr>
      <w:r>
        <w:rPr>
          <w:rFonts w:ascii="Calibri" w:hAnsi="Calibri" w:eastAsia="Microsoft JhengHei"/>
          <w:color w:val="176259"/>
        </w:rPr>
        <w:t>2.</w:t>
        <w:tab/>
        <w:t>根據這篇文章，關於愛迪生的哪一項是正確的？</w:t>
      </w:r>
    </w:p>
    <w:p>
      <w:pPr>
        <w:keepNext/>
      </w:pPr>
      <w:r>
        <w:rPr>
          <w:rFonts w:ascii="Calibri" w:hAnsi="Calibri" w:eastAsia="Microsoft JhengHei"/>
        </w:rPr>
        <w:t>(A) He once earned his living as a doctor.</w:t>
      </w:r>
    </w:p>
    <w:p>
      <w:pPr>
        <w:keepNext w:val="0"/>
      </w:pPr>
      <w:r>
        <w:rPr>
          <w:rFonts w:ascii="Calibri" w:hAnsi="Calibri" w:eastAsia="Microsoft JhengHei"/>
          <w:color w:val="176259"/>
        </w:rPr>
        <w:t>(A)</w:t>
        <w:tab/>
        <w:t>他曾以行醫為生。</w:t>
      </w:r>
    </w:p>
    <w:p>
      <w:pPr>
        <w:keepNext/>
      </w:pPr>
      <w:r>
        <w:rPr>
          <w:rFonts w:ascii="Calibri" w:hAnsi="Calibri" w:eastAsia="Microsoft JhengHei"/>
        </w:rPr>
        <w:t>(B) He didn’t attend school until he was 15.</w:t>
      </w:r>
    </w:p>
    <w:p>
      <w:pPr>
        <w:keepNext w:val="0"/>
      </w:pPr>
      <w:r>
        <w:rPr>
          <w:rFonts w:ascii="Calibri" w:hAnsi="Calibri" w:eastAsia="Microsoft JhengHei"/>
          <w:color w:val="176259"/>
        </w:rPr>
        <w:t>(B)</w:t>
        <w:tab/>
        <w:t>他直到15歲才上學。</w:t>
      </w:r>
    </w:p>
    <w:p>
      <w:pPr>
        <w:keepNext/>
      </w:pPr>
      <w:r>
        <w:rPr>
          <w:rFonts w:ascii="Calibri" w:hAnsi="Calibri" w:eastAsia="Microsoft JhengHei"/>
        </w:rPr>
        <w:t>(C) He enjoyed doing experiments in his leisure time.</w:t>
      </w:r>
    </w:p>
    <w:p>
      <w:pPr>
        <w:keepNext w:val="0"/>
      </w:pPr>
      <w:r>
        <w:rPr>
          <w:rFonts w:ascii="Calibri" w:hAnsi="Calibri" w:eastAsia="Microsoft JhengHei"/>
          <w:color w:val="176259"/>
        </w:rPr>
        <w:t>(C)</w:t>
        <w:tab/>
        <w:t>他喜歡在空閒時間做實驗。</w:t>
      </w:r>
    </w:p>
    <w:p>
      <w:pPr>
        <w:keepNext/>
      </w:pPr>
      <w:r>
        <w:rPr>
          <w:rFonts w:ascii="Calibri" w:hAnsi="Calibri" w:eastAsia="Microsoft JhengHei"/>
        </w:rPr>
        <w:t>(D) He learned almost everything from his mother.</w:t>
      </w:r>
    </w:p>
    <w:p>
      <w:pPr>
        <w:keepNext w:val="0"/>
      </w:pPr>
      <w:r>
        <w:rPr>
          <w:rFonts w:ascii="Calibri" w:hAnsi="Calibri" w:eastAsia="Microsoft JhengHei"/>
          <w:color w:val="176259"/>
        </w:rPr>
        <w:t>(D)</w:t>
        <w:tab/>
        <w:t>他幾乎所有的知識都是從他母親那裡學到的。</w:t>
      </w:r>
    </w:p>
    <w:p>
      <w:pPr>
        <w:keepNext/>
      </w:pPr>
      <w:r>
        <w:rPr>
          <w:rFonts w:ascii="Calibri" w:hAnsi="Calibri" w:eastAsia="Microsoft JhengHei"/>
        </w:rPr>
        <w:t>（ A ）</w:t>
        <w:tab/>
        <w:t>3.</w:t>
        <w:tab/>
        <w:t>Which of the following is NOT one of Edison’s inventions?</w:t>
      </w:r>
    </w:p>
    <w:p>
      <w:pPr>
        <w:keepNext w:val="0"/>
      </w:pPr>
      <w:r>
        <w:rPr>
          <w:rFonts w:ascii="Calibri" w:hAnsi="Calibri" w:eastAsia="Microsoft JhengHei"/>
          <w:color w:val="176259"/>
        </w:rPr>
        <w:t>3.</w:t>
        <w:tab/>
        <w:t>以下哪一項不是愛迪生的發明？</w:t>
      </w:r>
    </w:p>
    <w:p>
      <w:pPr>
        <w:keepNext/>
      </w:pPr>
      <w:r>
        <w:rPr>
          <w:rFonts w:ascii="Calibri" w:hAnsi="Calibri" w:eastAsia="Microsoft JhengHei"/>
        </w:rPr>
        <w:t>(A) Photo paper.</w:t>
      </w:r>
    </w:p>
    <w:p>
      <w:pPr>
        <w:keepNext w:val="0"/>
      </w:pPr>
      <w:r>
        <w:rPr>
          <w:rFonts w:ascii="Calibri" w:hAnsi="Calibri" w:eastAsia="Microsoft JhengHei"/>
          <w:color w:val="176259"/>
        </w:rPr>
        <w:t>(A)</w:t>
        <w:tab/>
        <w:t>相紙。</w:t>
      </w:r>
    </w:p>
    <w:p>
      <w:pPr>
        <w:keepNext/>
      </w:pPr>
      <w:r>
        <w:rPr>
          <w:rFonts w:ascii="Calibri" w:hAnsi="Calibri" w:eastAsia="Microsoft JhengHei"/>
        </w:rPr>
        <w:t>(B) The record player.</w:t>
      </w:r>
    </w:p>
    <w:p>
      <w:pPr>
        <w:keepNext w:val="0"/>
      </w:pPr>
      <w:r>
        <w:rPr>
          <w:rFonts w:ascii="Calibri" w:hAnsi="Calibri" w:eastAsia="Microsoft JhengHei"/>
          <w:color w:val="176259"/>
        </w:rPr>
        <w:t>(B)</w:t>
        <w:tab/>
        <w:t>留聲機。</w:t>
      </w:r>
    </w:p>
    <w:p>
      <w:pPr>
        <w:keepNext/>
      </w:pPr>
      <w:r>
        <w:rPr>
          <w:rFonts w:ascii="Calibri" w:hAnsi="Calibri" w:eastAsia="Microsoft JhengHei"/>
        </w:rPr>
        <w:t>(C) The motion picture.</w:t>
      </w:r>
    </w:p>
    <w:p>
      <w:pPr>
        <w:keepNext w:val="0"/>
      </w:pPr>
      <w:r>
        <w:rPr>
          <w:rFonts w:ascii="Calibri" w:hAnsi="Calibri" w:eastAsia="Microsoft JhengHei"/>
          <w:color w:val="176259"/>
        </w:rPr>
        <w:t>(C)</w:t>
        <w:tab/>
        <w:t>電影。</w:t>
      </w:r>
    </w:p>
    <w:p>
      <w:pPr>
        <w:keepNext/>
      </w:pPr>
      <w:r>
        <w:rPr>
          <w:rFonts w:ascii="Calibri" w:hAnsi="Calibri" w:eastAsia="Microsoft JhengHei"/>
        </w:rPr>
        <w:t>(D) The electric light bulb.</w:t>
      </w:r>
    </w:p>
    <w:p>
      <w:pPr>
        <w:keepNext w:val="0"/>
      </w:pPr>
      <w:r>
        <w:rPr>
          <w:rFonts w:ascii="Calibri" w:hAnsi="Calibri" w:eastAsia="Microsoft JhengHei"/>
          <w:color w:val="176259"/>
        </w:rPr>
        <w:t>(D)</w:t>
        <w:tab/>
        <w:t>電燈泡。</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C</w:t>
        <w:tab/>
        <w:t>3. A</w:t>
      </w:r>
    </w:p>
    <w:p>
      <w:pPr>
        <w:pStyle w:val="Heading1"/>
        <w:keepNext w:val="0"/>
      </w:pPr>
      <w:r>
        <w:rPr>
          <w:rFonts w:ascii="Calibri" w:hAnsi="Calibri" w:eastAsia="Microsoft JhengHei"/>
        </w:rPr>
        <w:t>混合題</w:t>
      </w:r>
    </w:p>
    <w:p>
      <w:pPr>
        <w:keepNext/>
      </w:pPr>
      <w:r>
        <w:rPr>
          <w:rFonts w:ascii="Calibri" w:hAnsi="Calibri" w:eastAsia="Microsoft JhengHei"/>
        </w:rPr>
        <w:t>Dear guests, We welcome you to our hotel and hope that you enjoy our sauna.</w:t>
      </w:r>
    </w:p>
    <w:p>
      <w:pPr>
        <w:keepNext w:val="0"/>
      </w:pPr>
      <w:r>
        <w:rPr>
          <w:rFonts w:ascii="Calibri" w:hAnsi="Calibri" w:eastAsia="Microsoft JhengHei"/>
          <w:color w:val="176259"/>
        </w:rPr>
        <w:t>親愛的賓客，我們歡迎您來到我們的飯店，希望您能享受我們的桑拿設施。</w:t>
      </w:r>
    </w:p>
    <w:p>
      <w:pPr>
        <w:keepNext/>
      </w:pPr>
      <w:r>
        <w:rPr>
          <w:rFonts w:ascii="Calibri" w:hAnsi="Calibri" w:eastAsia="Microsoft JhengHei"/>
        </w:rPr>
        <w:t>Below, we compare our sauna with the onsen in your country.</w:t>
      </w:r>
    </w:p>
    <w:p>
      <w:pPr>
        <w:keepNext w:val="0"/>
      </w:pPr>
      <w:r>
        <w:rPr>
          <w:rFonts w:ascii="Calibri" w:hAnsi="Calibri" w:eastAsia="Microsoft JhengHei"/>
          <w:color w:val="176259"/>
        </w:rPr>
        <w:t>在下方，我們將我們的桑拿與您國家的溫泉進行了比較。</w:t>
      </w:r>
    </w:p>
    <w:p>
      <w:pPr>
        <w:keepNext/>
      </w:pPr>
      <w:r>
        <w:rPr>
          <w:rFonts w:ascii="Calibri" w:hAnsi="Calibri" w:eastAsia="Microsoft JhengHei"/>
        </w:rPr>
        <w:t>We hope that you have a wonderful holiday and enjoy the facilities at our hotel.</w:t>
      </w:r>
    </w:p>
    <w:p>
      <w:pPr>
        <w:keepNext w:val="0"/>
      </w:pPr>
      <w:r>
        <w:rPr>
          <w:rFonts w:ascii="Calibri" w:hAnsi="Calibri" w:eastAsia="Microsoft JhengHei"/>
          <w:color w:val="176259"/>
        </w:rPr>
        <w:t>我們希望您有一個美好的假期，並享受飯店的各項設施。</w:t>
      </w:r>
    </w:p>
    <w:p>
      <w:pPr>
        <w:keepNext/>
      </w:pPr>
      <w:r>
        <w:rPr>
          <w:rFonts w:ascii="Calibri" w:hAnsi="Calibri" w:eastAsia="Microsoft JhengHei"/>
        </w:rPr>
        <w:t>Sauna Onsen Country of Origin Finland Japan Venue A closed steam room An open hot-spring bath Health Effects Boost your metabolism &amp; blood circulation.</w:t>
      </w:r>
    </w:p>
    <w:p>
      <w:pPr>
        <w:keepNext w:val="0"/>
      </w:pPr>
      <w:r>
        <w:rPr>
          <w:rFonts w:ascii="Calibri" w:hAnsi="Calibri" w:eastAsia="Microsoft JhengHei"/>
          <w:color w:val="176259"/>
        </w:rPr>
        <w:t>桑拿溫泉來源國芬蘭日本場所密閉的蒸汽房露天溫泉浴池健康效益促進新陳代謝和血液循環。</w:t>
      </w:r>
    </w:p>
    <w:p>
      <w:pPr>
        <w:keepNext/>
      </w:pPr>
      <w:r>
        <w:rPr>
          <w:rFonts w:ascii="Calibri" w:hAnsi="Calibri" w:eastAsia="Microsoft JhengHei"/>
        </w:rPr>
        <w:t>Boost your metabolism &amp; blood circulation.</w:t>
      </w:r>
    </w:p>
    <w:p>
      <w:pPr>
        <w:keepNext w:val="0"/>
      </w:pPr>
      <w:r>
        <w:rPr>
          <w:rFonts w:ascii="Calibri" w:hAnsi="Calibri" w:eastAsia="Microsoft JhengHei"/>
          <w:color w:val="176259"/>
        </w:rPr>
        <w:t>促進新陳代謝和血液循環。</w:t>
      </w:r>
    </w:p>
    <w:p>
      <w:pPr>
        <w:keepNext/>
      </w:pPr>
      <w:r>
        <w:rPr>
          <w:rFonts w:ascii="Calibri" w:hAnsi="Calibri" w:eastAsia="Microsoft JhengHei"/>
        </w:rPr>
        <w:t>Soften your skin.</w:t>
      </w:r>
    </w:p>
    <w:p>
      <w:pPr>
        <w:keepNext w:val="0"/>
      </w:pPr>
      <w:r>
        <w:rPr>
          <w:rFonts w:ascii="Calibri" w:hAnsi="Calibri" w:eastAsia="Microsoft JhengHei"/>
          <w:color w:val="176259"/>
        </w:rPr>
        <w:t>軟化皮膚。</w:t>
      </w:r>
    </w:p>
    <w:p>
      <w:pPr>
        <w:keepNext/>
      </w:pPr>
      <w:r>
        <w:rPr>
          <w:rFonts w:ascii="Calibri" w:hAnsi="Calibri" w:eastAsia="Microsoft JhengHei"/>
        </w:rPr>
        <w:t>Temperature Lower than 90 ºC.</w:t>
      </w:r>
    </w:p>
    <w:p>
      <w:pPr>
        <w:keepNext w:val="0"/>
      </w:pPr>
      <w:r>
        <w:rPr>
          <w:rFonts w:ascii="Calibri" w:hAnsi="Calibri" w:eastAsia="Microsoft JhengHei"/>
          <w:color w:val="176259"/>
        </w:rPr>
        <w:t>溫度低於90°C。</w:t>
      </w:r>
    </w:p>
    <w:p>
      <w:pPr>
        <w:keepNext/>
      </w:pPr>
      <w:r>
        <w:rPr>
          <w:rFonts w:ascii="Calibri" w:hAnsi="Calibri" w:eastAsia="Microsoft JhengHei"/>
        </w:rPr>
        <w:t>Around 40 ºC.</w:t>
      </w:r>
    </w:p>
    <w:p>
      <w:pPr>
        <w:keepNext w:val="0"/>
      </w:pPr>
      <w:r>
        <w:rPr>
          <w:rFonts w:ascii="Calibri" w:hAnsi="Calibri" w:eastAsia="Microsoft JhengHei"/>
          <w:color w:val="176259"/>
        </w:rPr>
        <w:t>約40°C。</w:t>
      </w:r>
    </w:p>
    <w:p>
      <w:pPr>
        <w:keepNext/>
      </w:pPr>
      <w:r>
        <w:rPr>
          <w:rFonts w:ascii="Calibri" w:hAnsi="Calibri" w:eastAsia="Microsoft JhengHei"/>
        </w:rPr>
        <w:t>Heat Source Wood, electricity, and gas Geothermal Time 10.15 minutes 10.15 minutes Do’s &amp; Don’ts Shower first.</w:t>
      </w:r>
    </w:p>
    <w:p>
      <w:pPr>
        <w:keepNext w:val="0"/>
      </w:pPr>
      <w:r>
        <w:rPr>
          <w:rFonts w:ascii="Calibri" w:hAnsi="Calibri" w:eastAsia="Microsoft JhengHei"/>
          <w:color w:val="176259"/>
        </w:rPr>
        <w:t>熱源木材、電力、瓦斯地熱時間10~15分鐘10~15分鐘注意事項先淋浴。</w:t>
      </w:r>
    </w:p>
    <w:p>
      <w:pPr>
        <w:keepNext/>
      </w:pPr>
      <w:r>
        <w:rPr>
          <w:rFonts w:ascii="Calibri" w:hAnsi="Calibri" w:eastAsia="Microsoft JhengHei"/>
        </w:rPr>
        <w:t>Towel allowed.</w:t>
      </w:r>
    </w:p>
    <w:p>
      <w:pPr>
        <w:keepNext w:val="0"/>
      </w:pPr>
      <w:r>
        <w:rPr>
          <w:rFonts w:ascii="Calibri" w:hAnsi="Calibri" w:eastAsia="Microsoft JhengHei"/>
          <w:color w:val="176259"/>
        </w:rPr>
        <w:t>可使用毛巾。</w:t>
      </w:r>
    </w:p>
    <w:p>
      <w:pPr>
        <w:keepNext/>
      </w:pPr>
      <w:r>
        <w:rPr>
          <w:rFonts w:ascii="Calibri" w:hAnsi="Calibri" w:eastAsia="Microsoft JhengHei"/>
        </w:rPr>
        <w:t>Keep quiet when in the room.</w:t>
      </w:r>
    </w:p>
    <w:p>
      <w:pPr>
        <w:keepNext w:val="0"/>
      </w:pPr>
      <w:r>
        <w:rPr>
          <w:rFonts w:ascii="Calibri" w:hAnsi="Calibri" w:eastAsia="Microsoft JhengHei"/>
          <w:color w:val="176259"/>
        </w:rPr>
        <w:t>在蒸氣房內保持安靜。</w:t>
      </w:r>
    </w:p>
    <w:p>
      <w:pPr>
        <w:keepNext/>
      </w:pPr>
      <w:r>
        <w:rPr>
          <w:rFonts w:ascii="Calibri" w:hAnsi="Calibri" w:eastAsia="Microsoft JhengHei"/>
        </w:rPr>
        <w:t>Shower afterward.</w:t>
      </w:r>
    </w:p>
    <w:p>
      <w:pPr>
        <w:keepNext w:val="0"/>
      </w:pPr>
      <w:r>
        <w:rPr>
          <w:rFonts w:ascii="Calibri" w:hAnsi="Calibri" w:eastAsia="Microsoft JhengHei"/>
          <w:color w:val="176259"/>
        </w:rPr>
        <w:t>使用後須淋浴。</w:t>
      </w:r>
    </w:p>
    <w:p>
      <w:pPr>
        <w:keepNext/>
      </w:pPr>
      <w:r>
        <w:rPr>
          <w:rFonts w:ascii="Calibri" w:hAnsi="Calibri" w:eastAsia="Microsoft JhengHei"/>
        </w:rPr>
        <w:t>Shower first.</w:t>
      </w:r>
    </w:p>
    <w:p>
      <w:pPr>
        <w:keepNext w:val="0"/>
      </w:pPr>
      <w:r>
        <w:rPr>
          <w:rFonts w:ascii="Calibri" w:hAnsi="Calibri" w:eastAsia="Microsoft JhengHei"/>
          <w:color w:val="176259"/>
        </w:rPr>
        <w:t>先淋浴。</w:t>
      </w:r>
    </w:p>
    <w:p>
      <w:pPr>
        <w:keepNext/>
      </w:pPr>
      <w:r>
        <w:rPr>
          <w:rFonts w:ascii="Calibri" w:hAnsi="Calibri" w:eastAsia="Microsoft JhengHei"/>
        </w:rPr>
        <w:t>No towel when in the bath.</w:t>
      </w:r>
    </w:p>
    <w:p>
      <w:pPr>
        <w:keepNext w:val="0"/>
      </w:pPr>
      <w:r>
        <w:rPr>
          <w:rFonts w:ascii="Calibri" w:hAnsi="Calibri" w:eastAsia="Microsoft JhengHei"/>
          <w:color w:val="176259"/>
        </w:rPr>
        <w:t>浴池中不可使用毛巾。</w:t>
      </w:r>
    </w:p>
    <w:p>
      <w:pPr>
        <w:keepNext/>
      </w:pPr>
      <w:r>
        <w:rPr>
          <w:rFonts w:ascii="Calibri" w:hAnsi="Calibri" w:eastAsia="Microsoft JhengHei"/>
        </w:rPr>
        <w:t>Keep quiet when in the bath.</w:t>
      </w:r>
    </w:p>
    <w:p>
      <w:pPr>
        <w:keepNext w:val="0"/>
      </w:pPr>
      <w:r>
        <w:rPr>
          <w:rFonts w:ascii="Calibri" w:hAnsi="Calibri" w:eastAsia="Microsoft JhengHei"/>
          <w:color w:val="176259"/>
        </w:rPr>
        <w:t>在浴池中保持安靜。</w:t>
      </w:r>
    </w:p>
    <w:p>
      <w:pPr>
        <w:keepNext/>
      </w:pPr>
      <w:r>
        <w:rPr>
          <w:rFonts w:ascii="Calibri" w:hAnsi="Calibri" w:eastAsia="Microsoft JhengHei"/>
        </w:rPr>
        <w:t>No shower afterward.</w:t>
      </w:r>
    </w:p>
    <w:p>
      <w:pPr>
        <w:keepNext w:val="0"/>
      </w:pPr>
      <w:r>
        <w:rPr>
          <w:rFonts w:ascii="Calibri" w:hAnsi="Calibri" w:eastAsia="Microsoft JhengHei"/>
          <w:color w:val="176259"/>
        </w:rPr>
        <w:t>使用後無須淋浴。</w:t>
      </w:r>
    </w:p>
    <w:p>
      <w:pPr>
        <w:pStyle w:val="Heading2"/>
        <w:keepNext w:val="0"/>
      </w:pPr>
      <w:r>
        <w:rPr>
          <w:rFonts w:ascii="Calibri" w:hAnsi="Calibri" w:eastAsia="Microsoft JhengHei"/>
        </w:rPr>
        <w:t>題目與選項對照</w:t>
      </w:r>
    </w:p>
    <w:p>
      <w:pPr>
        <w:keepNext/>
      </w:pPr>
      <w:r>
        <w:rPr>
          <w:rFonts w:ascii="Calibri" w:hAnsi="Calibri" w:eastAsia="Microsoft JhengHei"/>
        </w:rPr>
        <w:t>The hotel encourages (1)  Japanese   travelers to use the in-hotel facilities through the comparison between their onsen and the sauna, which (2)   originated    in Finland.</w:t>
      </w:r>
    </w:p>
    <w:p>
      <w:pPr>
        <w:keepNext w:val="0"/>
      </w:pPr>
      <w:r>
        <w:rPr>
          <w:rFonts w:ascii="Calibri" w:hAnsi="Calibri" w:eastAsia="Microsoft JhengHei"/>
          <w:color w:val="176259"/>
        </w:rPr>
        <w:t>1.</w:t>
        <w:tab/>
        <w:t>飯店透過比較溫泉和源自芬蘭的桑拿，鼓勵日本的旅客使用飯店內的設施。</w:t>
      </w:r>
    </w:p>
    <w:p>
      <w:pPr>
        <w:keepNext/>
      </w:pPr>
      <w:r>
        <w:rPr>
          <w:rFonts w:ascii="Calibri" w:hAnsi="Calibri" w:eastAsia="Microsoft JhengHei"/>
        </w:rPr>
        <w:t>2.</w:t>
        <w:tab/>
        <w:t>From (A) to (F) below, choose the ONES that are true for the sauna or the onsen.</w:t>
        <w:br/>
        <w:t xml:space="preserve">      A D F</w:t>
      </w:r>
    </w:p>
    <w:p>
      <w:pPr>
        <w:keepNext w:val="0"/>
      </w:pPr>
      <w:r>
        <w:rPr>
          <w:rFonts w:ascii="Calibri" w:hAnsi="Calibri" w:eastAsia="Microsoft JhengHei"/>
          <w:color w:val="176259"/>
        </w:rPr>
        <w:t>2.</w:t>
        <w:tab/>
        <w:t>從下方的(A)到(F)中，選出對桑拿或溫泉來說正確的選項。</w:t>
      </w:r>
    </w:p>
    <w:p>
      <w:pPr>
        <w:keepNext/>
      </w:pPr>
      <w:r>
        <w:rPr>
          <w:rFonts w:ascii="Calibri" w:hAnsi="Calibri" w:eastAsia="Microsoft JhengHei"/>
        </w:rPr>
        <w:t>(A) Onsen offer their guests beautiful outdoor scenery to enjoy.</w:t>
      </w:r>
    </w:p>
    <w:p>
      <w:pPr>
        <w:keepNext w:val="0"/>
      </w:pPr>
      <w:r>
        <w:rPr>
          <w:rFonts w:ascii="Calibri" w:hAnsi="Calibri" w:eastAsia="Microsoft JhengHei"/>
          <w:color w:val="176259"/>
        </w:rPr>
        <w:t>(A)</w:t>
        <w:tab/>
        <w:t>溫泉為其客人提供美麗的戶外風景供欣賞。</w:t>
      </w:r>
    </w:p>
    <w:p>
      <w:pPr>
        <w:keepNext/>
      </w:pPr>
      <w:r>
        <w:rPr>
          <w:rFonts w:ascii="Calibri" w:hAnsi="Calibri" w:eastAsia="Microsoft JhengHei"/>
        </w:rPr>
        <w:t>(B) Saunas are good for softening the skin.</w:t>
      </w:r>
    </w:p>
    <w:p>
      <w:pPr>
        <w:keepNext w:val="0"/>
      </w:pPr>
      <w:r>
        <w:rPr>
          <w:rFonts w:ascii="Calibri" w:hAnsi="Calibri" w:eastAsia="Microsoft JhengHei"/>
          <w:color w:val="176259"/>
        </w:rPr>
        <w:t>(B)</w:t>
        <w:tab/>
        <w:t>桑拿有助於軟化皮膚。</w:t>
      </w:r>
    </w:p>
    <w:p>
      <w:pPr>
        <w:keepNext/>
      </w:pPr>
      <w:r>
        <w:rPr>
          <w:rFonts w:ascii="Calibri" w:hAnsi="Calibri" w:eastAsia="Microsoft JhengHei"/>
        </w:rPr>
        <w:t>(C) You should cover yourself with a towel in both venues.</w:t>
      </w:r>
    </w:p>
    <w:p>
      <w:pPr>
        <w:keepNext w:val="0"/>
      </w:pPr>
      <w:r>
        <w:rPr>
          <w:rFonts w:ascii="Calibri" w:hAnsi="Calibri" w:eastAsia="Microsoft JhengHei"/>
          <w:color w:val="176259"/>
        </w:rPr>
        <w:t>(C)</w:t>
        <w:tab/>
        <w:t>在這兩種場所都應該用毛巾遮蓋身體。</w:t>
      </w:r>
    </w:p>
    <w:p>
      <w:pPr>
        <w:keepNext/>
      </w:pPr>
      <w:r>
        <w:rPr>
          <w:rFonts w:ascii="Calibri" w:hAnsi="Calibri" w:eastAsia="Microsoft JhengHei"/>
        </w:rPr>
        <w:t>(D) The temperature of a sauna can be higher than that of an onsen.</w:t>
      </w:r>
    </w:p>
    <w:p>
      <w:pPr>
        <w:keepNext w:val="0"/>
      </w:pPr>
      <w:r>
        <w:rPr>
          <w:rFonts w:ascii="Calibri" w:hAnsi="Calibri" w:eastAsia="Microsoft JhengHei"/>
          <w:color w:val="176259"/>
        </w:rPr>
        <w:t>(D)</w:t>
        <w:tab/>
        <w:t>桑拿的溫度可能比溫泉的高。</w:t>
      </w:r>
    </w:p>
    <w:p>
      <w:pPr>
        <w:keepNext/>
      </w:pPr>
      <w:r>
        <w:rPr>
          <w:rFonts w:ascii="Calibri" w:hAnsi="Calibri" w:eastAsia="Microsoft JhengHei"/>
        </w:rPr>
        <w:t>(E) The heat sources of both saunas and onsen come from nature only.</w:t>
      </w:r>
    </w:p>
    <w:p>
      <w:pPr>
        <w:keepNext w:val="0"/>
      </w:pPr>
      <w:r>
        <w:rPr>
          <w:rFonts w:ascii="Calibri" w:hAnsi="Calibri" w:eastAsia="Microsoft JhengHei"/>
          <w:color w:val="176259"/>
        </w:rPr>
        <w:t>(E)</w:t>
        <w:tab/>
        <w:t>桑拿和溫泉的熱源都僅來自大自然。</w:t>
      </w:r>
    </w:p>
    <w:p>
      <w:pPr>
        <w:keepNext/>
      </w:pPr>
      <w:r>
        <w:rPr>
          <w:rFonts w:ascii="Calibri" w:hAnsi="Calibri" w:eastAsia="Microsoft JhengHei"/>
        </w:rPr>
        <w:t>(F) It’s a custom to take a shower after enjoying a sauna.</w:t>
      </w:r>
    </w:p>
    <w:p>
      <w:pPr>
        <w:keepNext w:val="0"/>
      </w:pPr>
      <w:r>
        <w:rPr>
          <w:rFonts w:ascii="Calibri" w:hAnsi="Calibri" w:eastAsia="Microsoft JhengHei"/>
          <w:color w:val="176259"/>
        </w:rPr>
        <w:t>(F)</w:t>
        <w:tab/>
        <w:t>享受桑拿後淋浴是一種習俗。</w:t>
      </w:r>
    </w:p>
    <w:p>
      <w:pPr>
        <w:keepNext/>
      </w:pPr>
      <w:r>
        <w:rPr>
          <w:rFonts w:ascii="Calibri" w:hAnsi="Calibri" w:eastAsia="Microsoft JhengHei"/>
        </w:rPr>
        <w:t>3.</w:t>
        <w:tab/>
        <w:t>Which word in the text means “hot spring”?</w:t>
      </w:r>
    </w:p>
    <w:p>
      <w:pPr>
        <w:keepNext w:val="0"/>
      </w:pPr>
      <w:r>
        <w:rPr>
          <w:rFonts w:ascii="Calibri" w:hAnsi="Calibri" w:eastAsia="Microsoft JhengHei"/>
          <w:color w:val="176259"/>
        </w:rPr>
        <w:t>3.</w:t>
        <w:tab/>
        <w:t>在這篇文本中，哪個詞的意思是指「溫泉」？</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Japanese; (2) originated　2. A D F</w:t>
        <w:tab/>
        <w:tab/>
        <w:t>3. onsen</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positive</w:t>
        <w:tab/>
        <w:tab/>
        <w:t>1.</w:t>
        <w:tab/>
        <w:t>Don’t feel upset about the failure. You should be more p　　　　e about what has happened.</w:t>
      </w:r>
    </w:p>
    <w:p>
      <w:pPr>
        <w:keepNext w:val="0"/>
      </w:pPr>
      <w:r>
        <w:rPr>
          <w:rFonts w:ascii="Calibri" w:hAnsi="Calibri" w:eastAsia="Microsoft JhengHei"/>
        </w:rPr>
        <w:t>L5</w:t>
      </w:r>
    </w:p>
    <w:p>
      <w:pPr>
        <w:keepNext w:val="0"/>
      </w:pPr>
      <w:r>
        <w:rPr>
          <w:rFonts w:ascii="Calibri" w:hAnsi="Calibri" w:eastAsia="Microsoft JhengHei"/>
        </w:rPr>
        <w:t>L4</w:t>
      </w:r>
    </w:p>
    <w:p>
      <w:pPr>
        <w:keepNext w:val="0"/>
      </w:pPr>
      <w:r>
        <w:rPr>
          <w:rFonts w:ascii="Calibri" w:hAnsi="Calibri" w:eastAsia="Microsoft JhengHei"/>
        </w:rPr>
        <w:t>L5</w:t>
      </w:r>
    </w:p>
    <w:p>
      <w:pPr>
        <w:keepNext w:val="0"/>
      </w:pPr>
      <w:r>
        <w:rPr>
          <w:rFonts w:ascii="Calibri" w:hAnsi="Calibri" w:eastAsia="Microsoft JhengHei"/>
        </w:rPr>
        <w:t>obviously</w:t>
        <w:tab/>
        <w:tab/>
        <w:t>2.</w:t>
        <w:tab/>
        <w:t>You’re o　　　　y too tired to do any more work. You should take a nap.</w:t>
      </w:r>
    </w:p>
    <w:p>
      <w:pPr>
        <w:keepNext w:val="0"/>
      </w:pPr>
      <w:r>
        <w:rPr>
          <w:rFonts w:ascii="Calibri" w:hAnsi="Calibri" w:eastAsia="Microsoft JhengHei"/>
        </w:rPr>
        <w:t>behavior</w:t>
        <w:tab/>
        <w:tab/>
        <w:t>3.</w:t>
        <w:tab/>
        <w:t>Kevin felt sorry about his b　　　　r and promised not to drink too much again.</w:t>
      </w:r>
    </w:p>
    <w:p>
      <w:pPr>
        <w:keepNext w:val="0"/>
      </w:pPr>
      <w:r>
        <w:rPr>
          <w:rFonts w:ascii="Calibri" w:hAnsi="Calibri" w:eastAsia="Microsoft JhengHei"/>
        </w:rPr>
        <w:t>crowded</w:t>
        <w:tab/>
        <w:tab/>
        <w:t>4.</w:t>
        <w:tab/>
        <w:t xml:space="preserve">The final exams are coming next week, so the library will be very </w:t>
        <w:br/>
        <w:t>c　　　　ded this weekend.</w:t>
      </w:r>
    </w:p>
    <w:p>
      <w:pPr>
        <w:keepNext w:val="0"/>
      </w:pPr>
      <w:r>
        <w:rPr>
          <w:rFonts w:ascii="Calibri" w:hAnsi="Calibri" w:eastAsia="Microsoft JhengHei"/>
        </w:rPr>
        <w:t>ordinary</w:t>
        <w:tab/>
        <w:tab/>
        <w:t>5.</w:t>
        <w:tab/>
        <w:t xml:space="preserve">We dressed up for Lily’s birthday party, but she was still in her </w:t>
        <w:br/>
        <w:t>o　　　　y clothes.</w:t>
      </w:r>
    </w:p>
    <w:p>
      <w:pPr>
        <w:keepNext w:val="0"/>
      </w:pPr>
      <w:r>
        <w:rPr>
          <w:rFonts w:ascii="Calibri" w:hAnsi="Calibri" w:eastAsia="Microsoft JhengHei"/>
        </w:rPr>
        <w:t>motivated</w:t>
        <w:tab/>
        <w:tab/>
        <w:t>6.</w:t>
        <w:tab/>
        <w:t>The mother was wondering what had m　　　　ed her son to clean the whole house.</w:t>
      </w:r>
    </w:p>
    <w:p>
      <w:pPr>
        <w:keepNext w:val="0"/>
      </w:pPr>
      <w:r>
        <w:rPr>
          <w:rFonts w:ascii="Calibri" w:hAnsi="Calibri" w:eastAsia="Microsoft JhengHei"/>
        </w:rPr>
        <w:t>actually</w:t>
        <w:tab/>
        <w:tab/>
        <w:t>7.</w:t>
        <w:tab/>
        <w:t>Everyone thinks Robert is twenty-five, but a　　　　y, he is already thirty-five.</w:t>
      </w:r>
    </w:p>
    <w:p>
      <w:pPr>
        <w:keepNext w:val="0"/>
      </w:pPr>
      <w:r>
        <w:rPr>
          <w:rFonts w:ascii="Calibri" w:hAnsi="Calibri" w:eastAsia="Microsoft JhengHei"/>
        </w:rPr>
        <w:t>experiment</w:t>
        <w:tab/>
        <w:tab/>
        <w:t>8.</w:t>
        <w:tab/>
        <w:t>Though the e　　　　t isn’t going well at the moment, scientists are still very confident that it will succeed in the end.</w:t>
      </w:r>
    </w:p>
    <w:p>
      <w:pPr>
        <w:keepNext w:val="0"/>
      </w:pPr>
      <w:r>
        <w:rPr>
          <w:rFonts w:ascii="Calibri" w:hAnsi="Calibri" w:eastAsia="Microsoft JhengHei"/>
        </w:rPr>
        <w:t>L3</w:t>
      </w:r>
    </w:p>
    <w:p>
      <w:pPr>
        <w:keepNext w:val="0"/>
      </w:pPr>
      <w:r>
        <w:rPr>
          <w:rFonts w:ascii="Calibri" w:hAnsi="Calibri" w:eastAsia="Microsoft JhengHei"/>
        </w:rPr>
        <w:t>avoid</w:t>
        <w:tab/>
        <w:tab/>
        <w:t>9.</w:t>
        <w:tab/>
        <w:t>To a　　　　d memory loss or other health problems, it is important for us to get enough sleep.</w:t>
      </w:r>
    </w:p>
    <w:p>
      <w:pPr>
        <w:keepNext w:val="0"/>
      </w:pPr>
      <w:r>
        <w:rPr>
          <w:rFonts w:ascii="Calibri" w:hAnsi="Calibri" w:eastAsia="Microsoft JhengHei"/>
        </w:rPr>
        <w:t>L4</w:t>
      </w:r>
    </w:p>
    <w:p>
      <w:pPr>
        <w:keepNext w:val="0"/>
      </w:pPr>
      <w:r>
        <w:rPr>
          <w:rFonts w:ascii="Calibri" w:hAnsi="Calibri" w:eastAsia="Microsoft JhengHei"/>
        </w:rPr>
        <w:t>perform</w:t>
        <w:tab/>
        <w:t>10.</w:t>
        <w:tab/>
        <w:t xml:space="preserve">The audience was disappointed that the famous singer refused to </w:t>
        <w:br/>
        <w:t>p　　　　m many of his old hit songs.</w:t>
      </w:r>
    </w:p>
    <w:p>
      <w:pPr>
        <w:pStyle w:val="Heading2"/>
        <w:keepNext w:val="0"/>
      </w:pPr>
      <w:r>
        <w:rPr>
          <w:rFonts w:ascii="Calibri" w:hAnsi="Calibri" w:eastAsia="Microsoft JhengHei"/>
        </w:rPr>
        <w:t>二、詞類變化：10%</w:t>
      </w:r>
    </w:p>
    <w:p>
      <w:pPr>
        <w:keepNext w:val="0"/>
      </w:pPr>
      <w:r>
        <w:rPr>
          <w:rFonts w:ascii="Calibri" w:hAnsi="Calibri" w:eastAsia="Microsoft JhengHei"/>
        </w:rPr>
        <w:t>L4</w:t>
      </w:r>
    </w:p>
    <w:p>
      <w:pPr>
        <w:keepNext w:val="0"/>
      </w:pPr>
      <w:r>
        <w:rPr>
          <w:rFonts w:ascii="Calibri" w:hAnsi="Calibri" w:eastAsia="Microsoft JhengHei"/>
        </w:rPr>
        <w:t>L5</w:t>
      </w:r>
    </w:p>
    <w:p>
      <w:pPr>
        <w:keepNext w:val="0"/>
      </w:pPr>
      <w:r>
        <w:rPr>
          <w:rFonts w:ascii="Calibri" w:hAnsi="Calibri" w:eastAsia="Microsoft JhengHei"/>
        </w:rPr>
        <w:t>creative</w:t>
        <w:tab/>
        <w:tab/>
        <w:t>1.</w:t>
        <w:tab/>
        <w:t>Mr. Lee was given an award last month for his 　　　　 (create) ways of teaching math.</w:t>
      </w:r>
    </w:p>
    <w:p>
      <w:pPr>
        <w:keepNext w:val="0"/>
      </w:pPr>
      <w:r>
        <w:rPr>
          <w:rFonts w:ascii="Calibri" w:hAnsi="Calibri" w:eastAsia="Microsoft JhengHei"/>
        </w:rPr>
        <w:t>products</w:t>
        <w:tab/>
        <w:tab/>
        <w:t>2.</w:t>
        <w:tab/>
        <w:t xml:space="preserve">My boyfriend bought me many of my favorite skin-care 　　　　 </w:t>
        <w:br/>
        <w:t>(produce) for my birthday.</w:t>
      </w:r>
    </w:p>
    <w:p>
      <w:pPr>
        <w:keepNext w:val="0"/>
      </w:pPr>
      <w:r>
        <w:rPr>
          <w:rFonts w:ascii="Calibri" w:hAnsi="Calibri" w:eastAsia="Microsoft JhengHei"/>
        </w:rPr>
        <w:t>L4</w:t>
      </w:r>
    </w:p>
    <w:p>
      <w:pPr>
        <w:keepNext w:val="0"/>
      </w:pPr>
      <w:r>
        <w:rPr>
          <w:rFonts w:ascii="Calibri" w:hAnsi="Calibri" w:eastAsia="Microsoft JhengHei"/>
        </w:rPr>
        <w:t>behave</w:t>
        <w:tab/>
        <w:tab/>
        <w:t>3.</w:t>
        <w:tab/>
        <w:t>The mother told her kid that if he couldn’t 　　　　 (behavior) himself in the store, they would have to leave.</w:t>
      </w:r>
    </w:p>
    <w:p>
      <w:pPr>
        <w:keepNext w:val="0"/>
      </w:pPr>
      <w:r>
        <w:rPr>
          <w:rFonts w:ascii="Calibri" w:hAnsi="Calibri" w:eastAsia="Microsoft JhengHei"/>
        </w:rPr>
        <w:t>promotion</w:t>
        <w:tab/>
        <w:tab/>
        <w:t>4.</w:t>
        <w:tab/>
        <w:tab/>
        <w:t>There is a 　　　　 (promote) at the movie theater tonight. If you buy one ticket, you’ll get another one for free.</w:t>
      </w:r>
    </w:p>
    <w:p>
      <w:pPr>
        <w:keepNext w:val="0"/>
      </w:pPr>
      <w:r>
        <w:rPr>
          <w:rFonts w:ascii="Calibri" w:hAnsi="Calibri" w:eastAsia="Microsoft JhengHei"/>
        </w:rPr>
        <w:t>improvement</w:t>
        <w:tab/>
        <w:tab/>
        <w:t>5.</w:t>
        <w:tab/>
        <w:tab/>
        <w:t xml:space="preserve">Mary’s English is much better now, but there’s still room for 　　　　 </w:t>
        <w:br/>
        <w:t>(improve). She still needs to study hard.</w:t>
      </w:r>
    </w:p>
    <w:p>
      <w:pPr>
        <w:pStyle w:val="Heading2"/>
        <w:keepNext w:val="0"/>
      </w:pPr>
      <w:r>
        <w:rPr>
          <w:rFonts w:ascii="Calibri" w:hAnsi="Calibri" w:eastAsia="Microsoft JhengHei"/>
        </w:rPr>
        <w:t>三、句型練習：18%</w:t>
      </w:r>
    </w:p>
    <w:p>
      <w:pPr>
        <w:keepNext w:val="0"/>
      </w:pPr>
      <w:r>
        <w:rPr>
          <w:rFonts w:ascii="Calibri" w:hAnsi="Calibri" w:eastAsia="Microsoft JhengHei"/>
        </w:rPr>
        <w:t>依照提示的句型來改寫或合併以下句子。</w:t>
      </w:r>
    </w:p>
    <w:p>
      <w:pPr>
        <w:keepNext w:val="0"/>
      </w:pPr>
      <w:r>
        <w:rPr>
          <w:rFonts w:ascii="Calibri" w:hAnsi="Calibri" w:eastAsia="Microsoft JhengHei"/>
        </w:rPr>
        <w:t>1.</w:t>
        <w:tab/>
        <w:t>Cindy doesn’t allow her disabilities to stop her from doing the things she loves. (let)</w:t>
      </w:r>
    </w:p>
    <w:p>
      <w:pPr>
        <w:keepNext w:val="0"/>
      </w:pPr>
      <w:r>
        <w:rPr>
          <w:rFonts w:ascii="Calibri" w:hAnsi="Calibri" w:eastAsia="Microsoft JhengHei"/>
        </w:rPr>
        <w:t>Cindy doesn’t let her disabilities stop her from doing the things she loves.</w:t>
      </w:r>
    </w:p>
    <w:p>
      <w:pPr>
        <w:keepNext w:val="0"/>
      </w:pPr>
      <w:r>
        <w:rPr>
          <w:rFonts w:ascii="Calibri" w:hAnsi="Calibri" w:eastAsia="Microsoft JhengHei"/>
        </w:rPr>
        <w:t>2.</w:t>
        <w:tab/>
        <w:t>My favorite pastime is to watch Hollywood movies on TV. (V-ing....)</w:t>
      </w:r>
    </w:p>
    <w:p>
      <w:pPr>
        <w:keepNext w:val="0"/>
      </w:pPr>
      <w:r>
        <w:rPr>
          <w:rFonts w:ascii="Calibri" w:hAnsi="Calibri" w:eastAsia="Microsoft JhengHei"/>
        </w:rPr>
        <w:t>Watching Hollywood movies on TV is my favorite pastime.</w:t>
      </w:r>
    </w:p>
    <w:p>
      <w:pPr>
        <w:keepNext w:val="0"/>
      </w:pPr>
      <w:r>
        <w:rPr>
          <w:rFonts w:ascii="Calibri" w:hAnsi="Calibri" w:eastAsia="Microsoft JhengHei"/>
        </w:rPr>
        <w:t>3.</w:t>
        <w:tab/>
        <w:t>You had better leave the house early so that you don’t miss the train. (avoid V-ing....)</w:t>
      </w:r>
    </w:p>
    <w:p>
      <w:pPr>
        <w:keepNext w:val="0"/>
      </w:pPr>
      <w:r>
        <w:rPr>
          <w:rFonts w:ascii="Calibri" w:hAnsi="Calibri" w:eastAsia="Microsoft JhengHei"/>
        </w:rPr>
        <w:t>You had better leave the house early (so as) to avoid missing the train.</w:t>
      </w:r>
    </w:p>
    <w:p>
      <w:pPr>
        <w:keepNext w:val="0"/>
      </w:pPr>
      <w:r>
        <w:rPr>
          <w:rFonts w:ascii="Calibri" w:hAnsi="Calibri" w:eastAsia="Microsoft JhengHei"/>
        </w:rPr>
        <w:t>4.</w:t>
        <w:tab/>
        <w:t>Coach Cooper helped us. We could defeat the other team and win! (Because of....)</w:t>
      </w:r>
    </w:p>
    <w:p>
      <w:pPr>
        <w:keepNext w:val="0"/>
      </w:pPr>
      <w:r>
        <w:rPr>
          <w:rFonts w:ascii="Calibri" w:hAnsi="Calibri" w:eastAsia="Microsoft JhengHei"/>
        </w:rPr>
        <w:t>Because of Coach Cooper’s help, we could defeat the other team and win!</w:t>
      </w:r>
    </w:p>
    <w:p>
      <w:pPr>
        <w:keepNext w:val="0"/>
      </w:pPr>
      <w:r>
        <w:rPr>
          <w:rFonts w:ascii="Calibri" w:hAnsi="Calibri" w:eastAsia="Microsoft JhengHei"/>
        </w:rPr>
        <w:t>5.</w:t>
        <w:tab/>
        <w:t>The weather was very nice this weekend. Many people went to the beach. (so...that...)</w:t>
      </w:r>
    </w:p>
    <w:p>
      <w:pPr>
        <w:keepNext w:val="0"/>
      </w:pPr>
      <w:r>
        <w:rPr>
          <w:rFonts w:ascii="Calibri" w:hAnsi="Calibri" w:eastAsia="Microsoft JhengHei"/>
        </w:rPr>
        <w:t>The weather was so nice this weekend that many people went to the beach.</w:t>
      </w:r>
    </w:p>
    <w:p>
      <w:pPr>
        <w:keepNext w:val="0"/>
      </w:pPr>
      <w:r>
        <w:rPr>
          <w:rFonts w:ascii="Calibri" w:hAnsi="Calibri" w:eastAsia="Microsoft JhengHei"/>
        </w:rPr>
        <w:t>L3</w:t>
      </w:r>
    </w:p>
    <w:p>
      <w:pPr>
        <w:keepNext w:val="0"/>
      </w:pPr>
      <w:r>
        <w:rPr>
          <w:rFonts w:ascii="Calibri" w:hAnsi="Calibri" w:eastAsia="Microsoft JhengHei"/>
        </w:rPr>
        <w:t>6.</w:t>
        <w:tab/>
        <w:t xml:space="preserve">The old men, who work eight hours a day, made these traditional clothes. </w:t>
        <w:br/>
        <w:t>(S + be + p.p....)</w:t>
      </w:r>
    </w:p>
    <w:p>
      <w:pPr>
        <w:keepNext w:val="0"/>
      </w:pPr>
      <w:r>
        <w:rPr>
          <w:rFonts w:ascii="Calibri" w:hAnsi="Calibri" w:eastAsia="Microsoft JhengHei"/>
        </w:rPr>
        <w:t>These traditional clothes were made by the old men, who work eight hours a day.</w:t>
      </w:r>
    </w:p>
    <w:p>
      <w:pPr>
        <w:keepNext w:val="0"/>
      </w:pPr>
      <w:r>
        <w:rPr>
          <w:rFonts w:ascii="Calibri" w:hAnsi="Calibri" w:eastAsia="Microsoft JhengHei"/>
        </w:rPr>
        <w:t>L45</w:t>
      </w:r>
    </w:p>
    <w:p>
      <w:pPr>
        <w:keepNext w:val="0"/>
      </w:pPr>
      <w:r>
        <w:rPr>
          <w:rFonts w:ascii="Calibri" w:hAnsi="Calibri" w:eastAsia="Microsoft JhengHei"/>
        </w:rPr>
        <w:t>7.</w:t>
        <w:tab/>
        <w:t>Ryder lost his Bluetooth earphones. The earphones had cost him five thousand dollars. (which)</w:t>
      </w:r>
    </w:p>
    <w:p>
      <w:pPr>
        <w:keepNext w:val="0"/>
      </w:pPr>
      <w:r>
        <w:rPr>
          <w:rFonts w:ascii="Calibri" w:hAnsi="Calibri" w:eastAsia="Microsoft JhengHei"/>
        </w:rPr>
        <w:t>Ryder lost his Bluetooth earphones, which had cost him five thousand dollars.</w:t>
      </w:r>
    </w:p>
    <w:p>
      <w:pPr>
        <w:keepNext w:val="0"/>
      </w:pPr>
      <w:r>
        <w:rPr>
          <w:rFonts w:ascii="Calibri" w:hAnsi="Calibri" w:eastAsia="Microsoft JhengHei"/>
        </w:rPr>
        <w:t>L6</w:t>
      </w:r>
    </w:p>
    <w:p>
      <w:pPr>
        <w:keepNext w:val="0"/>
      </w:pPr>
      <w:r>
        <w:rPr>
          <w:rFonts w:ascii="Calibri" w:hAnsi="Calibri" w:eastAsia="Microsoft JhengHei"/>
        </w:rPr>
        <w:t>8.</w:t>
        <w:tab/>
        <w:t>When Lily rushed out of the classroom, she bumped into Mrs. Jones. (It was...that....)</w:t>
      </w:r>
    </w:p>
    <w:p>
      <w:pPr>
        <w:keepNext w:val="0"/>
      </w:pPr>
      <w:r>
        <w:rPr>
          <w:rFonts w:ascii="Calibri" w:hAnsi="Calibri" w:eastAsia="Microsoft JhengHei"/>
        </w:rPr>
        <w:t>It was when Lily rushed out of the classroom that she bumped into Mrs. Jones.</w:t>
      </w:r>
    </w:p>
    <w:p>
      <w:pPr>
        <w:keepNext w:val="0"/>
      </w:pPr>
      <w:r>
        <w:rPr>
          <w:rFonts w:ascii="Calibri" w:hAnsi="Calibri" w:eastAsia="Microsoft JhengHei"/>
        </w:rPr>
        <w:t>L45</w:t>
      </w:r>
    </w:p>
    <w:p>
      <w:pPr>
        <w:keepNext w:val="0"/>
      </w:pPr>
      <w:r>
        <w:rPr>
          <w:rFonts w:ascii="Calibri" w:hAnsi="Calibri" w:eastAsia="Microsoft JhengHei"/>
        </w:rPr>
        <w:t>9.</w:t>
        <w:tab/>
        <w:t>My elder brother is a well-known doctor. I admire him a lot. (, whom....)</w:t>
      </w:r>
    </w:p>
    <w:p>
      <w:pPr>
        <w:keepNext w:val="0"/>
      </w:pPr>
      <w:r>
        <w:rPr>
          <w:rFonts w:ascii="Calibri" w:hAnsi="Calibri" w:eastAsia="Microsoft JhengHei"/>
        </w:rPr>
        <w:t>My elder brother, whom I admire a lot, is a well-known doctor.</w:t>
      </w:r>
    </w:p>
    <w:p>
      <w:pPr>
        <w:pStyle w:val="Heading2"/>
        <w:keepNext w:val="0"/>
      </w:pPr>
      <w:r>
        <w:rPr>
          <w:rFonts w:ascii="Calibri" w:hAnsi="Calibri" w:eastAsia="Microsoft JhengHei"/>
        </w:rPr>
        <w:t>四、翻譯：20%（1至3一格1分，4一題4分，5至7每題3分）</w:t>
      </w:r>
    </w:p>
    <w:p>
      <w:pPr>
        <w:keepNext w:val="0"/>
      </w:pPr>
      <w:r>
        <w:rPr>
          <w:rFonts w:ascii="Calibri" w:hAnsi="Calibri" w:eastAsia="Microsoft JhengHei"/>
        </w:rPr>
        <w:t>1.</w:t>
        <w:tab/>
        <w:t>你在採取行動前，應該考慮清楚。</w:t>
      </w:r>
    </w:p>
    <w:p>
      <w:pPr>
        <w:keepNext w:val="0"/>
      </w:pPr>
      <w:r>
        <w:rPr>
          <w:rFonts w:ascii="Calibri" w:hAnsi="Calibri" w:eastAsia="Microsoft JhengHei"/>
        </w:rPr>
        <w:t>You should think it over before you 　　take　　 any 　 action 　.</w:t>
      </w:r>
    </w:p>
    <w:p>
      <w:pPr>
        <w:keepNext w:val="0"/>
      </w:pPr>
      <w:r>
        <w:rPr>
          <w:rFonts w:ascii="Calibri" w:hAnsi="Calibri" w:eastAsia="Microsoft JhengHei"/>
        </w:rPr>
        <w:t>2.</w:t>
        <w:tab/>
        <w:t>在那麼熱的天裡，我想喝一杯冷飲而不是熱咖啡。</w:t>
      </w:r>
    </w:p>
    <w:p>
      <w:pPr>
        <w:keepNext w:val="0"/>
      </w:pPr>
      <w:r>
        <w:rPr>
          <w:rFonts w:ascii="Calibri" w:hAnsi="Calibri" w:eastAsia="Microsoft JhengHei"/>
        </w:rPr>
        <w:t>On such a hot day, I’d like to have a cold drink  rather/instead  　　than/of　　 hot coffee.</w:t>
      </w:r>
    </w:p>
    <w:p>
      <w:pPr>
        <w:keepNext w:val="0"/>
      </w:pPr>
      <w:r>
        <w:rPr>
          <w:rFonts w:ascii="Calibri" w:hAnsi="Calibri" w:eastAsia="Microsoft JhengHei"/>
        </w:rPr>
        <w:t>3.</w:t>
        <w:tab/>
        <w:t>那國家豎立紀念碑以紀念那些死於戰爭的人。</w:t>
      </w:r>
    </w:p>
    <w:p>
      <w:pPr>
        <w:keepNext w:val="0"/>
      </w:pPr>
      <w:r>
        <w:rPr>
          <w:rFonts w:ascii="Calibri" w:hAnsi="Calibri" w:eastAsia="Microsoft JhengHei"/>
        </w:rPr>
        <w:t>The country 　　put　　 　　up　　 a monument in honor of those 　　who　　 had died in the war.</w:t>
      </w:r>
    </w:p>
    <w:p>
      <w:pPr>
        <w:keepNext w:val="0"/>
      </w:pPr>
      <w:r>
        <w:rPr>
          <w:rFonts w:ascii="Calibri" w:hAnsi="Calibri" w:eastAsia="Microsoft JhengHei"/>
        </w:rPr>
        <w:t>4.</w:t>
        <w:tab/>
        <w:t>現在情況是如此糟糕，以致於人人渴望看見好轉。</w:t>
      </w:r>
    </w:p>
    <w:p>
      <w:pPr>
        <w:keepNext w:val="0"/>
      </w:pPr>
      <w:r>
        <w:rPr>
          <w:rFonts w:ascii="Calibri" w:hAnsi="Calibri" w:eastAsia="Microsoft JhengHei"/>
        </w:rPr>
        <w:t>L6</w:t>
      </w:r>
    </w:p>
    <w:p>
      <w:pPr>
        <w:keepNext w:val="0"/>
      </w:pPr>
      <w:r>
        <w:rPr>
          <w:rFonts w:ascii="Calibri" w:hAnsi="Calibri" w:eastAsia="Microsoft JhengHei"/>
        </w:rPr>
        <w:t>The situation is so bad now that everyone is eager to see a change for the better.</w:t>
      </w:r>
    </w:p>
    <w:p>
      <w:pPr>
        <w:keepNext w:val="0"/>
      </w:pPr>
      <w:r>
        <w:rPr>
          <w:rFonts w:ascii="Calibri" w:hAnsi="Calibri" w:eastAsia="Microsoft JhengHei"/>
        </w:rPr>
        <w:t>5.</w:t>
        <w:tab/>
        <w:t>正是幸虧有你的幫助，我最後才能達成參觀那些觀光景點的目標。</w:t>
      </w:r>
    </w:p>
    <w:p>
      <w:pPr>
        <w:keepNext w:val="0"/>
      </w:pPr>
      <w:r>
        <w:rPr>
          <w:rFonts w:ascii="Calibri" w:hAnsi="Calibri" w:eastAsia="Microsoft JhengHei"/>
        </w:rPr>
        <w:t>L6</w:t>
      </w:r>
    </w:p>
    <w:p>
      <w:pPr>
        <w:keepNext w:val="0"/>
      </w:pPr>
      <w:r>
        <w:rPr>
          <w:rFonts w:ascii="Calibri" w:hAnsi="Calibri" w:eastAsia="Microsoft JhengHei"/>
        </w:rPr>
        <w:t xml:space="preserve">It was thanks to your help that I could finally achieve my goal of visiting those tourist </w:t>
        <w:tab/>
        <w:br/>
        <w:t>attractions.</w:t>
      </w:r>
    </w:p>
    <w:p>
      <w:pPr>
        <w:keepNext w:val="0"/>
      </w:pPr>
      <w:r>
        <w:rPr>
          <w:rFonts w:ascii="Calibri" w:hAnsi="Calibri" w:eastAsia="Microsoft JhengHei"/>
        </w:rPr>
        <w:t>6.</w:t>
        <w:tab/>
        <w:t>當Sherry騎腳踏車過街時，她被一輛疾駛而過的（speeding）車子撞了。</w:t>
      </w:r>
    </w:p>
    <w:p>
      <w:pPr>
        <w:keepNext w:val="0"/>
      </w:pPr>
      <w:r>
        <w:rPr>
          <w:rFonts w:ascii="Calibri" w:hAnsi="Calibri" w:eastAsia="Microsoft JhengHei"/>
        </w:rPr>
        <w:t>When Sherry was riding her bike across the street, she got hit by a speeding car.</w:t>
      </w:r>
    </w:p>
    <w:p>
      <w:pPr>
        <w:keepNext w:val="0"/>
      </w:pPr>
      <w:r>
        <w:rPr>
          <w:rFonts w:ascii="Calibri" w:hAnsi="Calibri" w:eastAsia="Microsoft JhengHei"/>
        </w:rPr>
        <w:t>7.</w:t>
        <w:tab/>
        <w:t>就是在那時候一位經過並看到發生了什麼事的婦人打了119。(It was...that....)</w:t>
      </w:r>
    </w:p>
    <w:p>
      <w:pPr>
        <w:keepNext w:val="0"/>
      </w:pPr>
      <w:r>
        <w:rPr>
          <w:rFonts w:ascii="Calibri" w:hAnsi="Calibri" w:eastAsia="Microsoft JhengHei"/>
        </w:rPr>
        <w:t>L6</w:t>
      </w:r>
    </w:p>
    <w:p>
      <w:pPr>
        <w:keepNext w:val="0"/>
      </w:pPr>
      <w:r>
        <w:rPr>
          <w:rFonts w:ascii="Calibri" w:hAnsi="Calibri" w:eastAsia="Microsoft JhengHei"/>
        </w:rPr>
        <w:t>It was then that a woman who was passing by and saw what happened dialed/called 119.</w:t>
      </w:r>
    </w:p>
    <w:p>
      <w:pPr>
        <w:pStyle w:val="Heading2"/>
        <w:keepNext w:val="0"/>
      </w:pPr>
      <w:r>
        <w:rPr>
          <w:rFonts w:ascii="Calibri" w:hAnsi="Calibri" w:eastAsia="Microsoft JhengHei"/>
        </w:rPr>
        <w:t>五、綜合測驗：20%</w:t>
      </w:r>
    </w:p>
    <w:p>
      <w:pPr>
        <w:keepNext w:val="0"/>
      </w:pPr>
      <w:r>
        <w:rPr>
          <w:rFonts w:ascii="Calibri" w:hAnsi="Calibri" w:eastAsia="Microsoft JhengHei"/>
        </w:rPr>
        <w:t>Humans are creatures of habit. Hence, we don’t   1.   enjoy it when our daily routines are disrupted or when we have to take a different approach to something.   2.</w:t>
      </w:r>
    </w:p>
    <w:p>
      <w:pPr>
        <w:keepNext w:val="0"/>
      </w:pPr>
      <w:r>
        <w:rPr>
          <w:rFonts w:ascii="Calibri" w:hAnsi="Calibri" w:eastAsia="Microsoft JhengHei"/>
        </w:rPr>
        <w:t>reason we avoid change is that it often requires effort and commitment.</w:t>
      </w:r>
    </w:p>
    <w:p>
      <w:pPr>
        <w:keepNext w:val="0"/>
      </w:pPr>
      <w:r>
        <w:rPr>
          <w:rFonts w:ascii="Calibri" w:hAnsi="Calibri" w:eastAsia="Microsoft JhengHei"/>
        </w:rPr>
        <w:t xml:space="preserve">This is especially true when it comes to changing our response to climate change. Reversing the damage   3.   human activity has done to our environment is going to require us to change how we live in many ways. First, we’ll need to avoid   4.   traditional </w:t>
        <w:br/>
        <w:t>fossil fuels. This might mean choosing public transport   5.   private vehicles or switching to cleaner energy sources. Second, we’ll probably also need to consume far fewer animal products,   6.   include what we eat and wear. This will also greatly affect our life.</w:t>
      </w:r>
    </w:p>
    <w:p>
      <w:pPr>
        <w:keepNext w:val="0"/>
      </w:pPr>
      <w:r>
        <w:rPr>
          <w:rFonts w:ascii="Calibri" w:hAnsi="Calibri" w:eastAsia="Microsoft JhengHei"/>
        </w:rPr>
        <w:t>Significant changes like these won’t be easy   7.   because change can cause stress. Professor Griffon Pinchot,   8.  , thinks we can heal the planet and have fun at the same time. He believes people can be inspired to make changes if they know they will become happier   9.   consuming less, working together, and caring more for the environment.</w:t>
      </w:r>
    </w:p>
    <w:p>
      <w:pPr>
        <w:keepNext w:val="0"/>
      </w:pPr>
      <w:r>
        <w:rPr>
          <w:rFonts w:ascii="Calibri" w:hAnsi="Calibri" w:eastAsia="Microsoft JhengHei"/>
        </w:rPr>
        <w:t>Sadly, not enough has been done so far to prevent climate change. Can we change that? Absolutely! If we don’t, it could   10.   to be a disaster. After all, we only have one planet.</w:t>
      </w:r>
    </w:p>
    <w:p>
      <w:pPr>
        <w:keepNext w:val="0"/>
      </w:pPr>
      <w:r>
        <w:rPr>
          <w:rFonts w:ascii="Calibri" w:hAnsi="Calibri" w:eastAsia="Microsoft JhengHei"/>
        </w:rPr>
        <w:t>（ C ）</w:t>
        <w:tab/>
        <w:tab/>
        <w:t>1.</w:t>
        <w:tab/>
        <w:t xml:space="preserve">(A) merely  </w:t>
        <w:tab/>
        <w:t xml:space="preserve">(B) greatly </w:t>
        <w:tab/>
        <w:t xml:space="preserve">(C) always  </w:t>
        <w:tab/>
        <w:t>(D) roughly</w:t>
      </w:r>
    </w:p>
    <w:p>
      <w:pPr>
        <w:keepNext w:val="0"/>
      </w:pPr>
      <w:r>
        <w:rPr>
          <w:rFonts w:ascii="Calibri" w:hAnsi="Calibri" w:eastAsia="Microsoft JhengHei"/>
        </w:rPr>
        <w:t>（ D ）</w:t>
        <w:tab/>
        <w:tab/>
        <w:t>2.</w:t>
        <w:tab/>
        <w:t xml:space="preserve">(A) The others </w:t>
        <w:tab/>
        <w:t xml:space="preserve">(B) The rest  </w:t>
        <w:tab/>
        <w:t xml:space="preserve">(C) Other  </w:t>
        <w:tab/>
        <w:t>(D) Another</w:t>
      </w:r>
    </w:p>
    <w:p>
      <w:pPr>
        <w:keepNext w:val="0"/>
      </w:pPr>
      <w:r>
        <w:rPr>
          <w:rFonts w:ascii="Calibri" w:hAnsi="Calibri" w:eastAsia="Microsoft JhengHei"/>
        </w:rPr>
        <w:t>L4</w:t>
      </w:r>
    </w:p>
    <w:p>
      <w:pPr>
        <w:keepNext w:val="0"/>
      </w:pPr>
      <w:r>
        <w:rPr>
          <w:rFonts w:ascii="Calibri" w:hAnsi="Calibri" w:eastAsia="Microsoft JhengHei"/>
        </w:rPr>
        <w:t>（ B ）</w:t>
        <w:tab/>
        <w:tab/>
        <w:t>3.</w:t>
        <w:tab/>
        <w:t xml:space="preserve">(A) who </w:t>
        <w:tab/>
        <w:t xml:space="preserve">(B) that  </w:t>
        <w:tab/>
        <w:t xml:space="preserve">(C) how  </w:t>
        <w:tab/>
        <w:t>(D) what</w:t>
      </w:r>
    </w:p>
    <w:p>
      <w:pPr>
        <w:keepNext w:val="0"/>
      </w:pPr>
      <w:r>
        <w:rPr>
          <w:rFonts w:ascii="Calibri" w:hAnsi="Calibri" w:eastAsia="Microsoft JhengHei"/>
        </w:rPr>
        <w:t>（ B ）</w:t>
        <w:tab/>
        <w:tab/>
        <w:t>4.</w:t>
        <w:tab/>
        <w:t>(A) use</w:t>
        <w:tab/>
        <w:t xml:space="preserve">(B) using </w:t>
        <w:tab/>
        <w:t xml:space="preserve">(C) to use </w:t>
        <w:tab/>
        <w:t>(D) for using</w:t>
      </w:r>
    </w:p>
    <w:p>
      <w:pPr>
        <w:keepNext w:val="0"/>
      </w:pPr>
      <w:r>
        <w:rPr>
          <w:rFonts w:ascii="Calibri" w:hAnsi="Calibri" w:eastAsia="Microsoft JhengHei"/>
        </w:rPr>
        <w:t>（ D ）</w:t>
        <w:tab/>
        <w:tab/>
        <w:t>5.</w:t>
        <w:tab/>
        <w:t xml:space="preserve">(A) into  </w:t>
        <w:tab/>
        <w:t xml:space="preserve">(B) beyond  </w:t>
        <w:tab/>
        <w:t xml:space="preserve">(C) from  </w:t>
        <w:tab/>
        <w:t>(D) over</w:t>
      </w:r>
    </w:p>
    <w:p>
      <w:pPr>
        <w:keepNext w:val="0"/>
      </w:pPr>
      <w:r>
        <w:rPr>
          <w:rFonts w:ascii="Calibri" w:hAnsi="Calibri" w:eastAsia="Microsoft JhengHei"/>
        </w:rPr>
        <w:t>L4</w:t>
      </w:r>
    </w:p>
    <w:p>
      <w:pPr>
        <w:keepNext w:val="0"/>
      </w:pPr>
      <w:r>
        <w:rPr>
          <w:rFonts w:ascii="Calibri" w:hAnsi="Calibri" w:eastAsia="Microsoft JhengHei"/>
        </w:rPr>
        <w:t>（ A ）</w:t>
        <w:tab/>
        <w:tab/>
        <w:t>6.</w:t>
        <w:tab/>
        <w:t xml:space="preserve">(A) which  </w:t>
        <w:tab/>
        <w:t xml:space="preserve">(B) whom </w:t>
        <w:tab/>
        <w:t xml:space="preserve">(C) who  </w:t>
        <w:tab/>
        <w:t>(D) ×</w:t>
      </w:r>
    </w:p>
    <w:p>
      <w:pPr>
        <w:keepNext w:val="0"/>
      </w:pPr>
      <w:r>
        <w:rPr>
          <w:rFonts w:ascii="Calibri" w:hAnsi="Calibri" w:eastAsia="Microsoft JhengHei"/>
        </w:rPr>
        <w:t>（ A ）</w:t>
        <w:tab/>
        <w:tab/>
        <w:t>7.</w:t>
        <w:tab/>
        <w:t xml:space="preserve">(A) to make </w:t>
        <w:tab/>
        <w:t xml:space="preserve">(B) made  </w:t>
        <w:tab/>
        <w:t xml:space="preserve">(C) in making  </w:t>
        <w:tab/>
        <w:t>(D) at making</w:t>
      </w:r>
    </w:p>
    <w:p>
      <w:pPr>
        <w:keepNext w:val="0"/>
      </w:pPr>
      <w:r>
        <w:rPr>
          <w:rFonts w:ascii="Calibri" w:hAnsi="Calibri" w:eastAsia="Microsoft JhengHei"/>
        </w:rPr>
        <w:t>（ C ）</w:t>
        <w:tab/>
        <w:tab/>
        <w:t>8.</w:t>
        <w:tab/>
        <w:t xml:space="preserve">(A) on the one hand </w:t>
        <w:tab/>
        <w:t>(B) over time</w:t>
      </w:r>
    </w:p>
    <w:p>
      <w:pPr>
        <w:keepNext w:val="0"/>
      </w:pPr>
      <w:r>
        <w:rPr>
          <w:rFonts w:ascii="Calibri" w:hAnsi="Calibri" w:eastAsia="Microsoft JhengHei"/>
        </w:rPr>
        <w:t xml:space="preserve">(C) however  </w:t>
        <w:tab/>
        <w:tab/>
        <w:t>(D) as always</w:t>
      </w:r>
    </w:p>
    <w:p>
      <w:pPr>
        <w:keepNext w:val="0"/>
      </w:pPr>
      <w:r>
        <w:rPr>
          <w:rFonts w:ascii="Calibri" w:hAnsi="Calibri" w:eastAsia="Microsoft JhengHei"/>
        </w:rPr>
        <w:t>（ B ）</w:t>
        <w:tab/>
        <w:tab/>
        <w:t>9.</w:t>
        <w:tab/>
        <w:t xml:space="preserve">(A) on  </w:t>
        <w:tab/>
        <w:t xml:space="preserve">(B) by  </w:t>
        <w:tab/>
        <w:t xml:space="preserve">(C) with  </w:t>
        <w:tab/>
        <w:t>(D) at</w:t>
      </w:r>
    </w:p>
    <w:p>
      <w:pPr>
        <w:keepNext w:val="0"/>
      </w:pPr>
      <w:r>
        <w:rPr>
          <w:rFonts w:ascii="Calibri" w:hAnsi="Calibri" w:eastAsia="Microsoft JhengHei"/>
        </w:rPr>
        <w:t>（ D ）10.</w:t>
        <w:tab/>
        <w:t xml:space="preserve">(A) make sure </w:t>
        <w:tab/>
        <w:t xml:space="preserve">(B) come across  </w:t>
        <w:tab/>
        <w:t xml:space="preserve">(C) carry out  </w:t>
        <w:tab/>
        <w:t>(D) turn out</w:t>
      </w:r>
    </w:p>
    <w:p>
      <w:pPr>
        <w:pStyle w:val="Heading2"/>
        <w:keepNext w:val="0"/>
      </w:pPr>
      <w:r>
        <w:rPr>
          <w:rFonts w:ascii="Calibri" w:hAnsi="Calibri" w:eastAsia="Microsoft JhengHei"/>
        </w:rPr>
        <w:t>六、閱讀測驗：12%</w:t>
      </w:r>
    </w:p>
    <w:p>
      <w:pPr>
        <w:keepNext w:val="0"/>
      </w:pPr>
      <w:r>
        <w:rPr>
          <w:rFonts w:ascii="Calibri" w:hAnsi="Calibri" w:eastAsia="Microsoft JhengHei"/>
        </w:rPr>
        <w:t>One of the most famous inventors who has ever lived is Thomas Edison. Many of the things he created with the power of his mind are still used by people everywhere in their daily lives. We can say that his inventions have shaped the world we live in today.</w:t>
      </w:r>
    </w:p>
    <w:p>
      <w:pPr>
        <w:keepNext w:val="0"/>
      </w:pPr>
      <w:r>
        <w:rPr>
          <w:rFonts w:ascii="Calibri" w:hAnsi="Calibri" w:eastAsia="Microsoft JhengHei"/>
        </w:rPr>
        <w:t>Edison was born in a small town in Ohio in 1847. As a child, he hated school. In fact, he attended school for only three months before he was kicked out. After that, he mostly learned by reading books on his own. In his free time, he loved to do scientific experiments, especially with chemicals.</w:t>
      </w:r>
    </w:p>
    <w:p>
      <w:pPr>
        <w:keepNext w:val="0"/>
      </w:pPr>
      <w:r>
        <w:rPr>
          <w:rFonts w:ascii="Calibri" w:hAnsi="Calibri" w:eastAsia="Microsoft JhengHei"/>
        </w:rPr>
        <w:t>In his early twenties, Edison often did his experiments at his workplace. Sometimes, those experiments went wrong, causing damage to his workplace. However, in 1869, he had his first success, inventing a machine that could show the changing values of stocks in real time. By the 1870s, he had his own lab, a place where he could invent all day and every day. Over the next few years, he invented the record player and then the electric light bulb. He even invented the first motion picture, or movie, and made improvements to the paper that photos were printed on. His inventions touched almost every aspect of people’s lives. After a long and productive life, he passed away in 1931, leaving behind a legacy that will never be forgotten.</w:t>
      </w:r>
    </w:p>
    <w:p>
      <w:pPr>
        <w:keepNext w:val="0"/>
      </w:pPr>
      <w:r>
        <w:rPr>
          <w:rFonts w:ascii="Calibri" w:hAnsi="Calibri" w:eastAsia="Microsoft JhengHei"/>
        </w:rPr>
        <w:t>（ B ）</w:t>
        <w:tab/>
        <w:t>1.</w:t>
        <w:tab/>
        <w:t>What is the passage mainly about?</w:t>
      </w:r>
    </w:p>
    <w:p>
      <w:pPr>
        <w:keepNext w:val="0"/>
      </w:pPr>
      <w:r>
        <w:rPr>
          <w:rFonts w:ascii="Calibri" w:hAnsi="Calibri" w:eastAsia="Microsoft JhengHei"/>
        </w:rPr>
        <w:t>(A) Edison’s private life with his family.</w:t>
      </w:r>
    </w:p>
    <w:p>
      <w:pPr>
        <w:keepNext w:val="0"/>
      </w:pPr>
      <w:r>
        <w:rPr>
          <w:rFonts w:ascii="Calibri" w:hAnsi="Calibri" w:eastAsia="Microsoft JhengHei"/>
        </w:rPr>
        <w:t>(B) Edison’s life story and achievements.</w:t>
      </w:r>
    </w:p>
    <w:p>
      <w:pPr>
        <w:keepNext w:val="0"/>
      </w:pPr>
      <w:r>
        <w:rPr>
          <w:rFonts w:ascii="Calibri" w:hAnsi="Calibri" w:eastAsia="Microsoft JhengHei"/>
        </w:rPr>
        <w:t>(C) Some inventions that changed the world.</w:t>
      </w:r>
    </w:p>
    <w:p>
      <w:pPr>
        <w:keepNext w:val="0"/>
      </w:pPr>
      <w:r>
        <w:rPr>
          <w:rFonts w:ascii="Calibri" w:hAnsi="Calibri" w:eastAsia="Microsoft JhengHei"/>
        </w:rPr>
        <w:t>(D) The importance of scientific experiments.</w:t>
      </w:r>
    </w:p>
    <w:p>
      <w:pPr>
        <w:keepNext w:val="0"/>
      </w:pPr>
      <w:r>
        <w:rPr>
          <w:rFonts w:ascii="Calibri" w:hAnsi="Calibri" w:eastAsia="Microsoft JhengHei"/>
        </w:rPr>
        <w:t>（ C ）</w:t>
        <w:tab/>
        <w:t>2.</w:t>
        <w:tab/>
        <w:t>According to the passage, what is true about Edison?</w:t>
      </w:r>
    </w:p>
    <w:p>
      <w:pPr>
        <w:keepNext w:val="0"/>
      </w:pPr>
      <w:r>
        <w:rPr>
          <w:rFonts w:ascii="Calibri" w:hAnsi="Calibri" w:eastAsia="Microsoft JhengHei"/>
        </w:rPr>
        <w:t>(A) He once earned his living as a doctor.</w:t>
      </w:r>
    </w:p>
    <w:p>
      <w:pPr>
        <w:keepNext w:val="0"/>
      </w:pPr>
      <w:r>
        <w:rPr>
          <w:rFonts w:ascii="Calibri" w:hAnsi="Calibri" w:eastAsia="Microsoft JhengHei"/>
        </w:rPr>
        <w:t>(B) He didn’t attend school until he was 15.</w:t>
      </w:r>
    </w:p>
    <w:p>
      <w:pPr>
        <w:keepNext w:val="0"/>
      </w:pPr>
      <w:r>
        <w:rPr>
          <w:rFonts w:ascii="Calibri" w:hAnsi="Calibri" w:eastAsia="Microsoft JhengHei"/>
        </w:rPr>
        <w:t>(C) He enjoyed doing experiments in his leisure time.</w:t>
      </w:r>
    </w:p>
    <w:p>
      <w:pPr>
        <w:keepNext w:val="0"/>
      </w:pPr>
      <w:r>
        <w:rPr>
          <w:rFonts w:ascii="Calibri" w:hAnsi="Calibri" w:eastAsia="Microsoft JhengHei"/>
        </w:rPr>
        <w:t>(D) He learned almost everything from his mother.</w:t>
      </w:r>
    </w:p>
    <w:p>
      <w:pPr>
        <w:keepNext w:val="0"/>
      </w:pPr>
      <w:r>
        <w:rPr>
          <w:rFonts w:ascii="Calibri" w:hAnsi="Calibri" w:eastAsia="Microsoft JhengHei"/>
        </w:rPr>
        <w:t>（ A ）</w:t>
        <w:tab/>
        <w:t>3.</w:t>
        <w:tab/>
        <w:t>Which of the following is NOT one of Edison’s inventions?</w:t>
      </w:r>
    </w:p>
    <w:p>
      <w:pPr>
        <w:keepNext w:val="0"/>
      </w:pPr>
      <w:r>
        <w:rPr>
          <w:rFonts w:ascii="Calibri" w:hAnsi="Calibri" w:eastAsia="Microsoft JhengHei"/>
        </w:rPr>
        <w:t>(A) Photo paper.</w:t>
        <w:tab/>
        <w:tab/>
        <w:t>(B) The record player.</w:t>
      </w:r>
    </w:p>
    <w:p>
      <w:pPr>
        <w:keepNext w:val="0"/>
      </w:pPr>
      <w:r>
        <w:rPr>
          <w:rFonts w:ascii="Calibri" w:hAnsi="Calibri" w:eastAsia="Microsoft JhengHei"/>
        </w:rPr>
        <w:t xml:space="preserve">(C) The motion picture. </w:t>
        <w:tab/>
        <w:t>(D) The electric light bulb.</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r>
      <w:tr>
        <w:tc>
          <w:tcPr>
            <w:tcW w:type="dxa" w:w="1704"/>
          </w:tcPr>
          <w:p>
            <w:r>
              <w:t>positive</w:t>
            </w:r>
          </w:p>
        </w:tc>
        <w:tc>
          <w:tcPr>
            <w:tcW w:type="dxa" w:w="1704"/>
          </w:tcPr>
          <w:p>
            <w:r>
              <w:t>5</w:t>
            </w:r>
          </w:p>
        </w:tc>
        <w:tc>
          <w:tcPr>
            <w:tcW w:type="dxa" w:w="1704"/>
          </w:tcPr>
          <w:p>
            <w:r>
              <w:t>routine</w:t>
            </w:r>
          </w:p>
        </w:tc>
        <w:tc>
          <w:tcPr>
            <w:tcW w:type="dxa" w:w="1704"/>
          </w:tcPr>
          <w:p>
            <w:r>
              <w:t>4</w:t>
            </w:r>
          </w:p>
        </w:tc>
        <w:tc>
          <w:tcPr>
            <w:tcW w:type="dxa" w:w="1704"/>
          </w:tcPr>
          <w:p>
            <w:r>
              <w:t>ordinary</w:t>
            </w:r>
          </w:p>
        </w:tc>
        <w:tc>
          <w:tcPr>
            <w:tcW w:type="dxa" w:w="1704"/>
          </w:tcPr>
          <w:p>
            <w:r>
              <w:t>1</w:t>
            </w:r>
          </w:p>
        </w:tc>
      </w:tr>
      <w:tr>
        <w:tc>
          <w:tcPr>
            <w:tcW w:type="dxa" w:w="1704"/>
          </w:tcPr>
          <w:p>
            <w:r>
              <w:t>signal</w:t>
            </w:r>
          </w:p>
        </w:tc>
        <w:tc>
          <w:tcPr>
            <w:tcW w:type="dxa" w:w="1704"/>
          </w:tcPr>
          <w:p>
            <w:r>
              <w:t>7</w:t>
            </w:r>
          </w:p>
        </w:tc>
        <w:tc>
          <w:tcPr>
            <w:tcW w:type="dxa" w:w="1704"/>
          </w:tcPr>
          <w:p>
            <w:r>
              <w:t>experiment</w:t>
            </w:r>
          </w:p>
        </w:tc>
        <w:tc>
          <w:tcPr>
            <w:tcW w:type="dxa" w:w="1704"/>
          </w:tcPr>
          <w:p>
            <w:r>
              <w:t>8</w:t>
            </w:r>
          </w:p>
        </w:tc>
        <w:tc>
          <w:tcPr>
            <w:tcW w:type="dxa" w:w="1704"/>
          </w:tcPr>
          <w:p>
            <w:r>
              <w:t>motivate</w:t>
            </w:r>
          </w:p>
        </w:tc>
        <w:tc>
          <w:tcPr>
            <w:tcW w:type="dxa" w:w="1704"/>
          </w:tcPr>
          <w:p>
            <w:r>
              <w:t>4</w:t>
            </w:r>
          </w:p>
        </w:tc>
      </w:tr>
      <w:tr>
        <w:tc>
          <w:tcPr>
            <w:tcW w:type="dxa" w:w="1704"/>
          </w:tcPr>
          <w:p>
            <w:r>
              <w:t>improve</w:t>
            </w:r>
          </w:p>
        </w:tc>
        <w:tc>
          <w:tcPr>
            <w:tcW w:type="dxa" w:w="1704"/>
          </w:tcPr>
          <w:p>
            <w:r>
              <w:t>6</w:t>
            </w:r>
          </w:p>
        </w:tc>
        <w:tc>
          <w:tcPr>
            <w:tcW w:type="dxa" w:w="1704"/>
          </w:tcPr>
          <w:p>
            <w:r>
              <w:t>twist</w:t>
            </w:r>
          </w:p>
        </w:tc>
        <w:tc>
          <w:tcPr>
            <w:tcW w:type="dxa" w:w="1704"/>
          </w:tcPr>
          <w:p>
            <w:r>
              <w:t>9</w:t>
            </w:r>
          </w:p>
        </w:tc>
        <w:tc>
          <w:tcPr>
            <w:tcW w:type="dxa" w:w="1704"/>
          </w:tcPr>
          <w:p>
            <w:r>
              <w:t>activity</w:t>
            </w:r>
          </w:p>
        </w:tc>
        <w:tc>
          <w:tcPr>
            <w:tcW w:type="dxa" w:w="1704"/>
          </w:tcPr>
          <w:p>
            <w:r>
              <w:t>10</w:t>
            </w:r>
          </w:p>
        </w:tc>
      </w:tr>
      <w:tr>
        <w:tc>
          <w:tcPr>
            <w:tcW w:type="dxa" w:w="1704"/>
          </w:tcPr>
          <w:p>
            <w:r>
              <w:t>intersection</w:t>
            </w:r>
          </w:p>
        </w:tc>
        <w:tc>
          <w:tcPr>
            <w:tcW w:type="dxa" w:w="1704"/>
          </w:tcPr>
          <w:p>
            <w:r>
              <w:t>1</w:t>
            </w:r>
          </w:p>
        </w:tc>
        <w:tc>
          <w:tcPr>
            <w:tcW w:type="dxa" w:w="1704"/>
          </w:tcPr>
          <w:p>
            <w:r>
              <w:t>conduct</w:t>
            </w:r>
          </w:p>
        </w:tc>
        <w:tc>
          <w:tcPr>
            <w:tcW w:type="dxa" w:w="1704"/>
          </w:tcPr>
          <w:p>
            <w:r>
              <w:t>8</w:t>
            </w:r>
          </w:p>
        </w:tc>
        <w:tc>
          <w:tcPr>
            <w:tcW w:type="dxa" w:w="1704"/>
          </w:tcPr>
          <w:p>
            <w:r>
              <w:t>promote</w:t>
            </w:r>
          </w:p>
        </w:tc>
        <w:tc>
          <w:tcPr>
            <w:tcW w:type="dxa" w:w="1704"/>
          </w:tcPr>
          <w:p>
            <w:r>
              <w:t>8</w:t>
            </w:r>
          </w:p>
        </w:tc>
      </w:tr>
      <w:tr>
        <w:tc>
          <w:tcPr>
            <w:tcW w:type="dxa" w:w="1704"/>
          </w:tcPr>
          <w:p>
            <w:r>
              <w:t>actually</w:t>
            </w:r>
          </w:p>
        </w:tc>
        <w:tc>
          <w:tcPr>
            <w:tcW w:type="dxa" w:w="1704"/>
          </w:tcPr>
          <w:p>
            <w:r>
              <w:t>9</w:t>
            </w:r>
          </w:p>
        </w:tc>
        <w:tc>
          <w:tcPr>
            <w:tcW w:type="dxa" w:w="1704"/>
          </w:tcPr>
          <w:p>
            <w:r>
              <w:t>goal</w:t>
            </w:r>
          </w:p>
        </w:tc>
        <w:tc>
          <w:tcPr>
            <w:tcW w:type="dxa" w:w="1704"/>
          </w:tcPr>
          <w:p>
            <w:r>
              <w:t>6</w:t>
            </w:r>
          </w:p>
        </w:tc>
        <w:tc>
          <w:tcPr>
            <w:tcW w:type="dxa" w:w="1704"/>
          </w:tcPr>
          <w:p>
            <w:r>
              <w:t>booth</w:t>
            </w:r>
          </w:p>
        </w:tc>
        <w:tc>
          <w:tcPr>
            <w:tcW w:type="dxa" w:w="1704"/>
          </w:tcPr>
          <w:p>
            <w:r>
              <w:t>2</w:t>
            </w:r>
          </w:p>
        </w:tc>
      </w:tr>
      <w:tr>
        <w:tc>
          <w:tcPr>
            <w:tcW w:type="dxa" w:w="1704"/>
          </w:tcPr>
          <w:p>
            <w:r>
              <w:t>escalator</w:t>
            </w:r>
          </w:p>
        </w:tc>
        <w:tc>
          <w:tcPr>
            <w:tcW w:type="dxa" w:w="1704"/>
          </w:tcPr>
          <w:p>
            <w:r>
              <w:t>1</w:t>
            </w:r>
          </w:p>
        </w:tc>
        <w:tc>
          <w:tcPr>
            <w:tcW w:type="dxa" w:w="1704"/>
          </w:tcPr>
          <w:p>
            <w:r>
              <w:t>慣用語</w:t>
            </w:r>
          </w:p>
        </w:tc>
        <w:tc>
          <w:tcPr>
            <w:tcW w:type="dxa" w:w="1704"/>
          </w:tcPr>
          <w:p>
            <w:r>
              <w:t>學測次數</w:t>
            </w:r>
          </w:p>
        </w:tc>
        <w:tc>
          <w:tcPr>
            <w:tcW w:type="dxa" w:w="1704"/>
          </w:tcPr>
          <w:p>
            <w:r>
              <w:t>慣用語</w:t>
            </w:r>
          </w:p>
        </w:tc>
        <w:tc>
          <w:tcPr>
            <w:tcW w:type="dxa" w:w="1704"/>
          </w:tcPr>
          <w:p>
            <w:r>
              <w:t>學測次數</w:t>
            </w:r>
          </w:p>
        </w:tc>
      </w:tr>
      <w:tr>
        <w:tc>
          <w:tcPr>
            <w:tcW w:type="dxa" w:w="1704"/>
          </w:tcPr>
          <w:p>
            <w:r>
              <w:t>put up</w:t>
            </w:r>
          </w:p>
        </w:tc>
        <w:tc>
          <w:tcPr>
            <w:tcW w:type="dxa" w:w="1704"/>
          </w:tcPr>
          <w:p>
            <w:r>
              <w:t>1</w:t>
            </w:r>
          </w:p>
        </w:tc>
        <w:tc>
          <w:tcPr>
            <w:tcW w:type="dxa" w:w="1704"/>
          </w:tcPr>
          <w:p>
            <w:r>
              <w:t>rather than</w:t>
            </w:r>
          </w:p>
        </w:tc>
        <w:tc>
          <w:tcPr>
            <w:tcW w:type="dxa" w:w="1704"/>
          </w:tcPr>
          <w:p>
            <w:r>
              <w:t>20</w:t>
            </w:r>
          </w:p>
        </w:tc>
        <w:tc>
          <w:tcPr>
            <w:tcW w:type="dxa" w:w="1704"/>
          </w:tcPr>
          <w:p>
            <w:r>
              <w:t>thanks to</w:t>
            </w:r>
          </w:p>
        </w:tc>
        <w:tc>
          <w:tcPr>
            <w:tcW w:type="dxa" w:w="1704"/>
          </w:tcPr>
          <w:p>
            <w:r>
              <w:t>2</w:t>
            </w: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C ）</w:t>
        <w:tab/>
        <w:t>1.</w:t>
        <w:tab/>
        <w:t xml:space="preserve">Elderly shoppers in this store are advised to take the elevator rather than the </w:t>
        <w:br/>
        <w:t xml:space="preserve">　　　　　, which may move too fast for them to keep their balance.</w:t>
      </w:r>
    </w:p>
    <w:p>
      <w:pPr>
        <w:keepNext w:val="0"/>
      </w:pPr>
      <w:r>
        <w:rPr>
          <w:rFonts w:ascii="Calibri" w:hAnsi="Calibri" w:eastAsia="Microsoft JhengHei"/>
        </w:rPr>
        <w:t>【110學測】（題號2）</w:t>
      </w:r>
    </w:p>
    <w:p>
      <w:pPr>
        <w:keepNext w:val="0"/>
      </w:pPr>
      <w:r>
        <w:rPr>
          <w:rFonts w:ascii="Calibri" w:hAnsi="Calibri" w:eastAsia="Microsoft JhengHei"/>
        </w:rPr>
        <w:t>(A) airway</w:t>
        <w:tab/>
        <w:t>(B) operator</w:t>
        <w:tab/>
        <w:t>(C) escalator</w:t>
        <w:tab/>
        <w:t>(D) instrument</w:t>
      </w:r>
    </w:p>
    <w:p>
      <w:pPr>
        <w:keepNext w:val="0"/>
      </w:pPr>
      <w:r>
        <w:rPr>
          <w:rFonts w:ascii="Calibri" w:hAnsi="Calibri" w:eastAsia="Microsoft JhengHei"/>
        </w:rPr>
        <w:t>（ C ）</w:t>
        <w:tab/>
        <w:t>2.</w:t>
        <w:tab/>
        <w:t xml:space="preserve">Becky 　　　　　 her ankle while she was playing tennis last week. Now it still hurts badly.　</w:t>
        <w:tab/>
        <w:t>【107學測】（題號5）</w:t>
      </w:r>
    </w:p>
    <w:p>
      <w:pPr>
        <w:keepNext w:val="0"/>
      </w:pPr>
      <w:r>
        <w:rPr>
          <w:rFonts w:ascii="Calibri" w:hAnsi="Calibri" w:eastAsia="Microsoft JhengHei"/>
        </w:rPr>
        <w:t>(A) slipped</w:t>
        <w:tab/>
        <w:t>(B) dumped</w:t>
        <w:tab/>
        <w:t>(C) twisted</w:t>
        <w:tab/>
        <w:t>(D) recovered</w:t>
      </w:r>
    </w:p>
    <w:p>
      <w:pPr>
        <w:keepNext w:val="0"/>
      </w:pPr>
      <w:r>
        <w:rPr>
          <w:rFonts w:ascii="Calibri" w:hAnsi="Calibri" w:eastAsia="Microsoft JhengHei"/>
        </w:rPr>
        <w:t>（ A ）</w:t>
        <w:tab/>
        <w:t>3.</w:t>
        <w:tab/>
        <w:t>Various studies have been 　　　　　 in this hospital to explore the link between a high-fat diet and cancer.</w:t>
        <w:tab/>
        <w:t>【107學測】（題號14）</w:t>
      </w:r>
    </w:p>
    <w:p>
      <w:pPr>
        <w:keepNext w:val="0"/>
      </w:pPr>
      <w:r>
        <w:rPr>
          <w:rFonts w:ascii="Calibri" w:hAnsi="Calibri" w:eastAsia="Microsoft JhengHei"/>
        </w:rPr>
        <w:t>(A) conducted</w:t>
        <w:tab/>
        <w:t>(B) confirmed</w:t>
        <w:tab/>
        <w:t>(C) implied</w:t>
        <w:tab/>
        <w:t>(D) improved</w:t>
      </w:r>
    </w:p>
    <w:p>
      <w:pPr>
        <w:keepNext w:val="0"/>
      </w:pPr>
      <w:r>
        <w:rPr>
          <w:rFonts w:ascii="Calibri" w:hAnsi="Calibri" w:eastAsia="Microsoft JhengHei"/>
        </w:rPr>
        <w:t>（ C ）</w:t>
        <w:tab/>
        <w:t>4.</w:t>
        <w:tab/>
        <w:t>To 　　　　　 the new product, the company offered some free samples before they officially launched it.</w:t>
        <w:tab/>
        <w:t>【104學測】（題號11）</w:t>
      </w:r>
    </w:p>
    <w:p>
      <w:pPr>
        <w:keepNext w:val="0"/>
      </w:pPr>
      <w:r>
        <w:rPr>
          <w:rFonts w:ascii="Calibri" w:hAnsi="Calibri" w:eastAsia="Microsoft JhengHei"/>
        </w:rPr>
        <w:t>(A) contribute</w:t>
        <w:tab/>
        <w:t>(B) impress</w:t>
        <w:tab/>
        <w:t>(C) promote</w:t>
        <w:tab/>
        <w:t>(D) estimate</w:t>
      </w:r>
    </w:p>
    <w:p>
      <w:pPr>
        <w:keepNext w:val="0"/>
      </w:pPr>
      <w:r>
        <w:rPr>
          <w:rFonts w:ascii="Calibri" w:hAnsi="Calibri" w:eastAsia="Microsoft JhengHei"/>
        </w:rPr>
        <w:t>With the data they collect, mystery shoppers can identify areas for   5.   and thereby help enhance the quality of products and services.</w:t>
        <w:tab/>
        <w:t>【113學測】（題號15）</w:t>
      </w:r>
    </w:p>
    <w:p>
      <w:pPr>
        <w:keepNext w:val="0"/>
      </w:pPr>
      <w:r>
        <w:rPr>
          <w:rFonts w:ascii="Calibri" w:hAnsi="Calibri" w:eastAsia="Microsoft JhengHei"/>
        </w:rPr>
        <w:t>（ C ）5.</w:t>
        <w:tab/>
        <w:t xml:space="preserve">(A) distribution </w:t>
        <w:tab/>
        <w:t xml:space="preserve">(B) expectation </w:t>
        <w:tab/>
        <w:t xml:space="preserve">(C) improvement </w:t>
        <w:tab/>
        <w:t>(D) management</w:t>
      </w:r>
    </w:p>
    <w:p>
      <w:pPr>
        <w:keepNext w:val="0"/>
      </w:pPr>
      <w:r>
        <w:rPr>
          <w:rFonts w:ascii="Calibri" w:hAnsi="Calibri" w:eastAsia="Microsoft JhengHei"/>
        </w:rPr>
        <w:t xml:space="preserve">Many women report that the henna crowns really work as a healing device, helping them build a more   6.   self-image at a time when they are vulnerable and depressed. </w:t>
        <w:br/>
        <w:tab/>
        <w:t>【109學測】（題號20）</w:t>
      </w:r>
    </w:p>
    <w:p>
      <w:pPr>
        <w:keepNext w:val="0"/>
      </w:pPr>
      <w:r>
        <w:rPr>
          <w:rFonts w:ascii="Calibri" w:hAnsi="Calibri" w:eastAsia="Microsoft JhengHei"/>
        </w:rPr>
        <w:t>（ A ）6.</w:t>
        <w:tab/>
        <w:t>(A) positive</w:t>
        <w:tab/>
        <w:t>(B) general</w:t>
        <w:tab/>
        <w:t>(C) flexible</w:t>
        <w:tab/>
        <w:t>(D) considerate</w:t>
      </w:r>
    </w:p>
    <w:p>
      <w:pPr>
        <w:keepNext w:val="0"/>
      </w:pPr>
      <w:r>
        <w:rPr>
          <w:rFonts w:ascii="Calibri" w:hAnsi="Calibri" w:eastAsia="Microsoft JhengHei"/>
        </w:rPr>
        <w:t>Researchers believe this results from its extremely hot atmosphere, which is as high as 1,800°F (980°C),   7.   its closeness to its sun—its source of energy.</w:t>
        <w:br/>
        <w:tab/>
        <w:t>【109指考補考】（題號18）</w:t>
      </w:r>
    </w:p>
    <w:p>
      <w:pPr>
        <w:keepNext w:val="0"/>
      </w:pPr>
      <w:r>
        <w:rPr>
          <w:rFonts w:ascii="Calibri" w:hAnsi="Calibri" w:eastAsia="Microsoft JhengHei"/>
        </w:rPr>
        <w:t>（ A ）7.</w:t>
        <w:tab/>
        <w:t>(A) thanks to</w:t>
        <w:tab/>
        <w:t>(B) regardless of</w:t>
        <w:tab/>
        <w:t>(C) in addition to</w:t>
        <w:tab/>
        <w:t>(D) in terms of</w:t>
      </w:r>
    </w:p>
    <w:p>
      <w:pPr>
        <w:pStyle w:val="Heading2"/>
        <w:keepNext w:val="0"/>
      </w:pPr>
      <w:r>
        <w:rPr>
          <w:rFonts w:ascii="Calibri" w:hAnsi="Calibri" w:eastAsia="Microsoft JhengHei"/>
        </w:rPr>
        <w:t>Part 3：混合題</w:t>
      </w:r>
    </w:p>
    <w:p>
      <w:pPr>
        <w:keepNext w:val="0"/>
      </w:pPr>
      <w:r>
        <w:rPr>
          <w:rFonts w:ascii="Calibri" w:hAnsi="Calibri" w:eastAsia="Microsoft JhengHei"/>
        </w:rPr>
        <w:t>Dear guests,</w:t>
      </w:r>
    </w:p>
    <w:p>
      <w:pPr>
        <w:keepNext w:val="0"/>
      </w:pPr>
      <w:r>
        <w:rPr>
          <w:rFonts w:ascii="Calibri" w:hAnsi="Calibri" w:eastAsia="Microsoft JhengHei"/>
        </w:rPr>
        <w:t>We welcome you to our hotel and hope that you enjoy our sauna. Below, we compare our sauna with the onsen in your country. We hope that you have a wonderful holiday and enjoy the facilities at our hotel.</w:t>
      </w:r>
    </w:p>
    <w:p>
      <w:pPr>
        <w:keepNext w:val="0"/>
      </w:pPr>
      <w:r>
        <w:rPr>
          <w:rFonts w:ascii="Calibri" w:hAnsi="Calibri" w:eastAsia="Microsoft JhengHei"/>
        </w:rPr>
        <w:t>Sauna</w:t>
      </w:r>
    </w:p>
    <w:p>
      <w:pPr>
        <w:keepNext w:val="0"/>
      </w:pPr>
      <w:r>
        <w:rPr>
          <w:rFonts w:ascii="Calibri" w:hAnsi="Calibri" w:eastAsia="Microsoft JhengHei"/>
        </w:rPr>
        <w:t>Onsen</w:t>
      </w:r>
    </w:p>
    <w:p>
      <w:pPr>
        <w:keepNext w:val="0"/>
      </w:pPr>
      <w:r>
        <w:rPr>
          <w:rFonts w:ascii="Calibri" w:hAnsi="Calibri" w:eastAsia="Microsoft JhengHei"/>
        </w:rPr>
        <w:t>Country of</w:t>
      </w:r>
    </w:p>
    <w:p>
      <w:pPr>
        <w:keepNext w:val="0"/>
      </w:pPr>
      <w:r>
        <w:rPr>
          <w:rFonts w:ascii="Calibri" w:hAnsi="Calibri" w:eastAsia="Microsoft JhengHei"/>
        </w:rPr>
        <w:t>Origin</w:t>
      </w:r>
    </w:p>
    <w:p>
      <w:pPr>
        <w:keepNext w:val="0"/>
      </w:pPr>
      <w:r>
        <w:rPr>
          <w:rFonts w:ascii="Calibri" w:hAnsi="Calibri" w:eastAsia="Microsoft JhengHei"/>
        </w:rPr>
        <w:t>Finland</w:t>
      </w:r>
    </w:p>
    <w:p>
      <w:pPr>
        <w:keepNext w:val="0"/>
      </w:pPr>
      <w:r>
        <w:rPr>
          <w:rFonts w:ascii="Calibri" w:hAnsi="Calibri" w:eastAsia="Microsoft JhengHei"/>
        </w:rPr>
        <w:t>Japan</w:t>
      </w:r>
    </w:p>
    <w:p>
      <w:pPr>
        <w:keepNext w:val="0"/>
      </w:pPr>
      <w:r>
        <w:rPr>
          <w:rFonts w:ascii="Calibri" w:hAnsi="Calibri" w:eastAsia="Microsoft JhengHei"/>
        </w:rPr>
        <w:t>Venue</w:t>
      </w:r>
    </w:p>
    <w:p>
      <w:pPr>
        <w:keepNext w:val="0"/>
      </w:pPr>
      <w:r>
        <w:rPr>
          <w:rFonts w:ascii="Calibri" w:hAnsi="Calibri" w:eastAsia="Microsoft JhengHei"/>
        </w:rPr>
        <w:t>A closed steam room</w:t>
      </w:r>
    </w:p>
    <w:p>
      <w:pPr>
        <w:keepNext w:val="0"/>
      </w:pPr>
      <w:r>
        <w:rPr>
          <w:rFonts w:ascii="Calibri" w:hAnsi="Calibri" w:eastAsia="Microsoft JhengHei"/>
        </w:rPr>
        <w:t>An open hot-spring bath</w:t>
      </w:r>
    </w:p>
    <w:p>
      <w:pPr>
        <w:keepNext w:val="0"/>
      </w:pPr>
      <w:r>
        <w:rPr>
          <w:rFonts w:ascii="Calibri" w:hAnsi="Calibri" w:eastAsia="Microsoft JhengHei"/>
        </w:rPr>
        <w:t>Health Effects</w:t>
      </w:r>
    </w:p>
    <w:p>
      <w:pPr>
        <w:keepNext w:val="0"/>
      </w:pPr>
      <w:r>
        <w:rPr>
          <w:rFonts w:ascii="Calibri" w:hAnsi="Calibri" w:eastAsia="Microsoft JhengHei"/>
        </w:rPr>
        <w:t>Boost your metabolism* &amp; blood circulation.</w:t>
      </w:r>
    </w:p>
    <w:p>
      <w:pPr>
        <w:keepNext w:val="0"/>
      </w:pPr>
      <w:r>
        <w:rPr>
          <w:rFonts w:ascii="Calibri" w:hAnsi="Calibri" w:eastAsia="Microsoft JhengHei"/>
        </w:rPr>
        <w:t>Boost your metabolism &amp; blood circulation.</w:t>
      </w:r>
    </w:p>
    <w:p>
      <w:pPr>
        <w:keepNext w:val="0"/>
      </w:pPr>
      <w:r>
        <w:rPr>
          <w:rFonts w:ascii="Calibri" w:hAnsi="Calibri" w:eastAsia="Microsoft JhengHei"/>
        </w:rPr>
        <w:t>Soften your skin.</w:t>
      </w:r>
    </w:p>
    <w:p>
      <w:pPr>
        <w:keepNext w:val="0"/>
      </w:pPr>
      <w:r>
        <w:rPr>
          <w:rFonts w:ascii="Calibri" w:hAnsi="Calibri" w:eastAsia="Microsoft JhengHei"/>
        </w:rPr>
        <w:t>Temperature</w:t>
      </w:r>
    </w:p>
    <w:p>
      <w:pPr>
        <w:keepNext w:val="0"/>
      </w:pPr>
      <w:r>
        <w:rPr>
          <w:rFonts w:ascii="Calibri" w:hAnsi="Calibri" w:eastAsia="Microsoft JhengHei"/>
        </w:rPr>
        <w:t>Lower than 90 ºC.</w:t>
      </w:r>
    </w:p>
    <w:p>
      <w:pPr>
        <w:keepNext w:val="0"/>
      </w:pPr>
      <w:r>
        <w:rPr>
          <w:rFonts w:ascii="Calibri" w:hAnsi="Calibri" w:eastAsia="Microsoft JhengHei"/>
        </w:rPr>
        <w:t>Around 40 ºC.</w:t>
      </w:r>
    </w:p>
    <w:p>
      <w:pPr>
        <w:keepNext w:val="0"/>
      </w:pPr>
      <w:r>
        <w:rPr>
          <w:rFonts w:ascii="Calibri" w:hAnsi="Calibri" w:eastAsia="Microsoft JhengHei"/>
        </w:rPr>
        <w:t>Heat Source</w:t>
      </w:r>
    </w:p>
    <w:p>
      <w:pPr>
        <w:keepNext w:val="0"/>
      </w:pPr>
      <w:r>
        <w:rPr>
          <w:rFonts w:ascii="Calibri" w:hAnsi="Calibri" w:eastAsia="Microsoft JhengHei"/>
        </w:rPr>
        <w:t>Wood, electricity, and gas</w:t>
      </w:r>
    </w:p>
    <w:p>
      <w:pPr>
        <w:keepNext w:val="0"/>
      </w:pPr>
      <w:r>
        <w:rPr>
          <w:rFonts w:ascii="Calibri" w:hAnsi="Calibri" w:eastAsia="Microsoft JhengHei"/>
        </w:rPr>
        <w:t>Geothermal*</w:t>
      </w:r>
    </w:p>
    <w:p>
      <w:pPr>
        <w:keepNext w:val="0"/>
      </w:pPr>
      <w:r>
        <w:rPr>
          <w:rFonts w:ascii="Calibri" w:hAnsi="Calibri" w:eastAsia="Microsoft JhengHei"/>
        </w:rPr>
        <w:t>Time</w:t>
      </w:r>
    </w:p>
    <w:p>
      <w:pPr>
        <w:keepNext w:val="0"/>
      </w:pPr>
      <w:r>
        <w:rPr>
          <w:rFonts w:ascii="Calibri" w:hAnsi="Calibri" w:eastAsia="Microsoft JhengHei"/>
        </w:rPr>
        <w:t>10~15 minutes</w:t>
      </w:r>
    </w:p>
    <w:p>
      <w:pPr>
        <w:keepNext w:val="0"/>
      </w:pPr>
      <w:r>
        <w:rPr>
          <w:rFonts w:ascii="Calibri" w:hAnsi="Calibri" w:eastAsia="Microsoft JhengHei"/>
        </w:rPr>
        <w:t>10~15 minutes</w:t>
      </w:r>
    </w:p>
    <w:p>
      <w:pPr>
        <w:keepNext w:val="0"/>
      </w:pPr>
      <w:r>
        <w:rPr>
          <w:rFonts w:ascii="Calibri" w:hAnsi="Calibri" w:eastAsia="Microsoft JhengHei"/>
        </w:rPr>
        <w:t>Do’s &amp; Don’ts</w:t>
      </w:r>
    </w:p>
    <w:p>
      <w:pPr>
        <w:keepNext w:val="0"/>
      </w:pPr>
      <w:r>
        <w:rPr>
          <w:rFonts w:ascii="Calibri" w:hAnsi="Calibri" w:eastAsia="Microsoft JhengHei"/>
        </w:rPr>
        <w:t>Shower first.</w:t>
      </w:r>
    </w:p>
    <w:p>
      <w:pPr>
        <w:keepNext w:val="0"/>
      </w:pPr>
      <w:r>
        <w:rPr>
          <w:rFonts w:ascii="Calibri" w:hAnsi="Calibri" w:eastAsia="Microsoft JhengHei"/>
        </w:rPr>
        <w:t>Towel allowed.</w:t>
      </w:r>
    </w:p>
    <w:p>
      <w:pPr>
        <w:keepNext w:val="0"/>
      </w:pPr>
      <w:r>
        <w:rPr>
          <w:rFonts w:ascii="Calibri" w:hAnsi="Calibri" w:eastAsia="Microsoft JhengHei"/>
        </w:rPr>
        <w:t>Keep quiet when in the room.</w:t>
      </w:r>
    </w:p>
    <w:p>
      <w:pPr>
        <w:keepNext w:val="0"/>
      </w:pPr>
      <w:r>
        <w:rPr>
          <w:rFonts w:ascii="Calibri" w:hAnsi="Calibri" w:eastAsia="Microsoft JhengHei"/>
        </w:rPr>
        <w:t>Shower afterward.</w:t>
      </w:r>
    </w:p>
    <w:p>
      <w:pPr>
        <w:keepNext w:val="0"/>
      </w:pPr>
      <w:r>
        <w:rPr>
          <w:rFonts w:ascii="Calibri" w:hAnsi="Calibri" w:eastAsia="Microsoft JhengHei"/>
        </w:rPr>
        <w:t>Shower first.</w:t>
      </w:r>
    </w:p>
    <w:p>
      <w:pPr>
        <w:keepNext w:val="0"/>
      </w:pPr>
      <w:r>
        <w:rPr>
          <w:rFonts w:ascii="Calibri" w:hAnsi="Calibri" w:eastAsia="Microsoft JhengHei"/>
        </w:rPr>
        <w:t>No towel when in the bath.</w:t>
      </w:r>
    </w:p>
    <w:p>
      <w:pPr>
        <w:keepNext w:val="0"/>
      </w:pPr>
      <w:r>
        <w:rPr>
          <w:rFonts w:ascii="Calibri" w:hAnsi="Calibri" w:eastAsia="Microsoft JhengHei"/>
        </w:rPr>
        <w:t>Keep quiet when in the bath.</w:t>
      </w:r>
    </w:p>
    <w:p>
      <w:pPr>
        <w:keepNext w:val="0"/>
      </w:pPr>
      <w:r>
        <w:rPr>
          <w:rFonts w:ascii="Calibri" w:hAnsi="Calibri" w:eastAsia="Microsoft JhengHei"/>
        </w:rPr>
        <w:t>No shower afterward.</w:t>
      </w:r>
    </w:p>
    <w:p>
      <w:pPr>
        <w:keepNext w:val="0"/>
      </w:pPr>
      <w:r>
        <w:rPr>
          <w:rFonts w:ascii="Calibri" w:hAnsi="Calibri" w:eastAsia="Microsoft JhengHei"/>
        </w:rPr>
        <w:t>註：metabolism 新陳代謝　geothermal 地熱</w:t>
      </w:r>
    </w:p>
    <w:p>
      <w:pPr>
        <w:keepNext w:val="0"/>
      </w:pPr>
      <w:r>
        <w:rPr>
          <w:rFonts w:ascii="Calibri" w:hAnsi="Calibri" w:eastAsia="Microsoft JhengHei"/>
        </w:rPr>
        <w:t>1.</w:t>
        <w:tab/>
        <w:t>請從文本中找出最適當的單詞（word）填入下列句子空格中，並視語法需要做適當的字形變化。每格限填一個單詞（word）。</w:t>
      </w:r>
    </w:p>
    <w:p>
      <w:pPr>
        <w:keepNext w:val="0"/>
      </w:pPr>
      <w:r>
        <w:rPr>
          <w:rFonts w:ascii="Calibri" w:hAnsi="Calibri" w:eastAsia="Microsoft JhengHei"/>
        </w:rPr>
        <w:t>The hotel encourages (1)  Japanese   travelers to use the in-hotel facilities through the comparison between their onsen and the sauna, which (2)   originated    in Finland.</w:t>
      </w:r>
    </w:p>
    <w:p>
      <w:pPr>
        <w:keepNext w:val="0"/>
      </w:pPr>
      <w:r>
        <w:rPr>
          <w:rFonts w:ascii="Calibri" w:hAnsi="Calibri" w:eastAsia="Microsoft JhengHei"/>
        </w:rPr>
        <w:t>2.</w:t>
        <w:tab/>
        <w:t>From (A) to (F) below, choose the ONES that are true for the sauna or the onsen.</w:t>
        <w:br/>
        <w:t xml:space="preserve">      A D F</w:t>
      </w:r>
    </w:p>
    <w:p>
      <w:pPr>
        <w:keepNext w:val="0"/>
      </w:pPr>
      <w:r>
        <w:rPr>
          <w:rFonts w:ascii="Calibri" w:hAnsi="Calibri" w:eastAsia="Microsoft JhengHei"/>
        </w:rPr>
        <w:t>(A) Onsen offer their guests beautiful outdoor scenery to enjoy.</w:t>
      </w:r>
    </w:p>
    <w:p>
      <w:pPr>
        <w:keepNext w:val="0"/>
      </w:pPr>
      <w:r>
        <w:rPr>
          <w:rFonts w:ascii="Calibri" w:hAnsi="Calibri" w:eastAsia="Microsoft JhengHei"/>
        </w:rPr>
        <w:t>(B) Saunas are good for softening the skin.</w:t>
      </w:r>
    </w:p>
    <w:p>
      <w:pPr>
        <w:keepNext w:val="0"/>
      </w:pPr>
      <w:r>
        <w:rPr>
          <w:rFonts w:ascii="Calibri" w:hAnsi="Calibri" w:eastAsia="Microsoft JhengHei"/>
        </w:rPr>
        <w:t>(C) You should cover yourself with a towel in both venues.</w:t>
      </w:r>
    </w:p>
    <w:p>
      <w:pPr>
        <w:keepNext w:val="0"/>
      </w:pPr>
      <w:r>
        <w:rPr>
          <w:rFonts w:ascii="Calibri" w:hAnsi="Calibri" w:eastAsia="Microsoft JhengHei"/>
        </w:rPr>
        <w:t>(D) The temperature of a sauna can be higher than that of an onsen.</w:t>
      </w:r>
    </w:p>
    <w:p>
      <w:pPr>
        <w:keepNext w:val="0"/>
      </w:pPr>
      <w:r>
        <w:rPr>
          <w:rFonts w:ascii="Calibri" w:hAnsi="Calibri" w:eastAsia="Microsoft JhengHei"/>
        </w:rPr>
        <w:t>(E) The heat sources of both saunas and onsen come from nature only.</w:t>
      </w:r>
    </w:p>
    <w:p>
      <w:pPr>
        <w:keepNext w:val="0"/>
      </w:pPr>
      <w:r>
        <w:rPr>
          <w:rFonts w:ascii="Calibri" w:hAnsi="Calibri" w:eastAsia="Microsoft JhengHei"/>
        </w:rPr>
        <w:t>(F) It’s a custom to take a shower after enjoying a sauna.</w:t>
      </w:r>
    </w:p>
    <w:p>
      <w:pPr>
        <w:keepNext w:val="0"/>
      </w:pPr>
      <w:r>
        <w:rPr>
          <w:rFonts w:ascii="Calibri" w:hAnsi="Calibri" w:eastAsia="Microsoft JhengHei"/>
        </w:rPr>
        <w:t>3.</w:t>
        <w:tab/>
        <w:t>Which word in the text means “hot spring”?</w:t>
      </w:r>
    </w:p>
    <w:p>
      <w:pPr>
        <w:keepNext w:val="0"/>
      </w:pPr>
      <w:r>
        <w:rPr>
          <w:rFonts w:ascii="Calibri" w:hAnsi="Calibri" w:eastAsia="Microsoft JhengHei"/>
        </w:rPr>
        <w:t>onsen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R02  Having Fun with 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