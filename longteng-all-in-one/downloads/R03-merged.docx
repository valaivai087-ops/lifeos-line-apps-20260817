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pPr>
      <w:r>
        <w:rPr>
          <w:rFonts w:ascii="Calibri" w:hAnsi="Calibri" w:eastAsia="Microsoft JhengHei"/>
        </w:rPr>
        <w:t>R03 All in One 教師卷中英合併版</w:t>
      </w:r>
    </w:p>
    <w:p>
      <w:pPr>
        <w:keepNext w:val="0"/>
      </w:pPr>
      <w:r>
        <w:rPr>
          <w:rFonts w:ascii="Calibri" w:hAnsi="Calibri" w:eastAsia="Microsoft JhengHei"/>
          <w:color w:val="435465"/>
        </w:rPr>
        <w:t>An Island's Beauty, an Islander's Duty</w:t>
      </w:r>
    </w:p>
    <w:p>
      <w:pPr>
        <w:keepNext w:val="0"/>
      </w:pPr>
      <w:r>
        <w:rPr>
          <w:rFonts w:ascii="Calibri" w:hAnsi="Calibri" w:eastAsia="Microsoft JhengHei"/>
        </w:rPr>
        <w:t>英文後接中文翻譯與說明。文章中譯依原教材逐句配對，單字與句型另補中文說明；填空文章已代入原卷答案。完整題目與歷屆試題保留於文末。</w:t>
      </w:r>
    </w:p>
    <w:p>
      <w:pPr>
        <w:pStyle w:val="Heading1"/>
        <w:keepNext w:val="0"/>
      </w:pPr>
      <w:r>
        <w:rPr>
          <w:rFonts w:ascii="Calibri" w:hAnsi="Calibri" w:eastAsia="Microsoft JhengHei"/>
        </w:rPr>
        <w:t>文意字彙</w:t>
      </w:r>
    </w:p>
    <w:p>
      <w:pPr>
        <w:keepNext/>
      </w:pPr>
      <w:r>
        <w:rPr>
          <w:rFonts w:ascii="Calibri" w:hAnsi="Calibri" w:eastAsia="Microsoft JhengHei"/>
        </w:rPr>
        <w:t>The mother died at a young age.</w:t>
      </w:r>
    </w:p>
    <w:p>
      <w:pPr>
        <w:keepNext w:val="0"/>
      </w:pPr>
      <w:r>
        <w:rPr>
          <w:rFonts w:ascii="Calibri" w:hAnsi="Calibri" w:eastAsia="Microsoft JhengHei"/>
          <w:color w:val="176259"/>
        </w:rPr>
        <w:t>那位母親年紀輕輕就去世了。</w:t>
      </w:r>
    </w:p>
    <w:p>
      <w:pPr>
        <w:keepNext/>
      </w:pPr>
      <w:r>
        <w:rPr>
          <w:rFonts w:ascii="Calibri" w:hAnsi="Calibri" w:eastAsia="Microsoft JhengHei"/>
        </w:rPr>
        <w:t>Her death was a real tragedy for the whole family.</w:t>
      </w:r>
    </w:p>
    <w:p>
      <w:pPr>
        <w:keepNext w:val="0"/>
      </w:pPr>
      <w:r>
        <w:rPr>
          <w:rFonts w:ascii="Calibri" w:hAnsi="Calibri" w:eastAsia="Microsoft JhengHei"/>
          <w:color w:val="176259"/>
        </w:rPr>
        <w:t>她的死對全家是重大的悲劇。</w:t>
      </w:r>
    </w:p>
    <w:p>
      <w:pPr>
        <w:keepNext w:val="0"/>
      </w:pPr>
      <w:r>
        <w:rPr>
          <w:rFonts w:ascii="Calibri" w:hAnsi="Calibri" w:eastAsia="Microsoft JhengHei"/>
          <w:color w:val="526273"/>
        </w:rPr>
        <w:t>答案 tragedy</w:t>
      </w:r>
    </w:p>
    <w:p>
      <w:pPr>
        <w:keepNext/>
      </w:pPr>
      <w:r>
        <w:rPr>
          <w:rFonts w:ascii="Calibri" w:hAnsi="Calibri" w:eastAsia="Microsoft JhengHei"/>
        </w:rPr>
        <w:t>Andrew’s presentation on environmental protection offered us a clear picture of how to keep our earth green.</w:t>
      </w:r>
    </w:p>
    <w:p>
      <w:pPr>
        <w:keepNext w:val="0"/>
      </w:pPr>
      <w:r>
        <w:rPr>
          <w:rFonts w:ascii="Calibri" w:hAnsi="Calibri" w:eastAsia="Microsoft JhengHei"/>
          <w:color w:val="176259"/>
        </w:rPr>
        <w:t>Andrew的環保簡報清楚說明如何維護綠色地球。</w:t>
      </w:r>
    </w:p>
    <w:p>
      <w:pPr>
        <w:keepNext w:val="0"/>
      </w:pPr>
      <w:r>
        <w:rPr>
          <w:rFonts w:ascii="Calibri" w:hAnsi="Calibri" w:eastAsia="Microsoft JhengHei"/>
          <w:color w:val="526273"/>
        </w:rPr>
        <w:t>答案 offered</w:t>
      </w:r>
    </w:p>
    <w:p>
      <w:pPr>
        <w:keepNext/>
      </w:pPr>
      <w:r>
        <w:rPr>
          <w:rFonts w:ascii="Calibri" w:hAnsi="Calibri" w:eastAsia="Microsoft JhengHei"/>
        </w:rPr>
        <w:t>The scientist did an experiment and recorded every step clearly in his notebook.</w:t>
      </w:r>
    </w:p>
    <w:p>
      <w:pPr>
        <w:keepNext w:val="0"/>
      </w:pPr>
      <w:r>
        <w:rPr>
          <w:rFonts w:ascii="Calibri" w:hAnsi="Calibri" w:eastAsia="Microsoft JhengHei"/>
          <w:color w:val="176259"/>
        </w:rPr>
        <w:t>科學家做了一項實驗，並在筆記本清楚記錄每個步驟。</w:t>
      </w:r>
    </w:p>
    <w:p>
      <w:pPr>
        <w:keepNext w:val="0"/>
      </w:pPr>
      <w:r>
        <w:rPr>
          <w:rFonts w:ascii="Calibri" w:hAnsi="Calibri" w:eastAsia="Microsoft JhengHei"/>
          <w:color w:val="526273"/>
        </w:rPr>
        <w:t>答案 recorded</w:t>
      </w:r>
    </w:p>
    <w:p>
      <w:pPr>
        <w:keepNext/>
      </w:pPr>
      <w:r>
        <w:rPr>
          <w:rFonts w:ascii="Calibri" w:hAnsi="Calibri" w:eastAsia="Microsoft JhengHei"/>
        </w:rPr>
        <w:t>In my country, there is an obvious contrast between life in the city and life in the countryside.</w:t>
      </w:r>
    </w:p>
    <w:p>
      <w:pPr>
        <w:keepNext w:val="0"/>
      </w:pPr>
      <w:r>
        <w:rPr>
          <w:rFonts w:ascii="Calibri" w:hAnsi="Calibri" w:eastAsia="Microsoft JhengHei"/>
          <w:color w:val="176259"/>
        </w:rPr>
        <w:t>在我的國家，都市與鄉村生活有明顯對比。</w:t>
      </w:r>
    </w:p>
    <w:p>
      <w:pPr>
        <w:keepNext w:val="0"/>
      </w:pPr>
      <w:r>
        <w:rPr>
          <w:rFonts w:ascii="Calibri" w:hAnsi="Calibri" w:eastAsia="Microsoft JhengHei"/>
          <w:color w:val="526273"/>
        </w:rPr>
        <w:t>答案 contrast</w:t>
      </w:r>
    </w:p>
    <w:p>
      <w:pPr>
        <w:keepNext/>
      </w:pPr>
      <w:r>
        <w:rPr>
          <w:rFonts w:ascii="Calibri" w:hAnsi="Calibri" w:eastAsia="Microsoft JhengHei"/>
        </w:rPr>
        <w:t>We’ll have to put up with the noise from the construction site until the work is completed.</w:t>
      </w:r>
    </w:p>
    <w:p>
      <w:pPr>
        <w:keepNext w:val="0"/>
      </w:pPr>
      <w:r>
        <w:rPr>
          <w:rFonts w:ascii="Calibri" w:hAnsi="Calibri" w:eastAsia="Microsoft JhengHei"/>
          <w:color w:val="176259"/>
        </w:rPr>
        <w:t>我們必須忍受工地噪音，直到工程完成。</w:t>
      </w:r>
    </w:p>
    <w:p>
      <w:pPr>
        <w:keepNext w:val="0"/>
      </w:pPr>
      <w:r>
        <w:rPr>
          <w:rFonts w:ascii="Calibri" w:hAnsi="Calibri" w:eastAsia="Microsoft JhengHei"/>
          <w:color w:val="526273"/>
        </w:rPr>
        <w:t>答案 completed</w:t>
      </w:r>
    </w:p>
    <w:p>
      <w:pPr>
        <w:keepNext/>
      </w:pPr>
      <w:r>
        <w:rPr>
          <w:rFonts w:ascii="Calibri" w:hAnsi="Calibri" w:eastAsia="Microsoft JhengHei"/>
        </w:rPr>
        <w:t>The movie script Tony had written captured the interest of several movie producers.</w:t>
      </w:r>
    </w:p>
    <w:p>
      <w:pPr>
        <w:keepNext w:val="0"/>
      </w:pPr>
      <w:r>
        <w:rPr>
          <w:rFonts w:ascii="Calibri" w:hAnsi="Calibri" w:eastAsia="Microsoft JhengHei"/>
          <w:color w:val="176259"/>
        </w:rPr>
        <w:t>Tony寫的電影劇本吸引了幾位製片的興趣。</w:t>
      </w:r>
    </w:p>
    <w:p>
      <w:pPr>
        <w:keepNext w:val="0"/>
      </w:pPr>
      <w:r>
        <w:rPr>
          <w:rFonts w:ascii="Calibri" w:hAnsi="Calibri" w:eastAsia="Microsoft JhengHei"/>
          <w:color w:val="526273"/>
        </w:rPr>
        <w:t>答案 captured</w:t>
      </w:r>
    </w:p>
    <w:p>
      <w:pPr>
        <w:keepNext/>
      </w:pPr>
      <w:r>
        <w:rPr>
          <w:rFonts w:ascii="Calibri" w:hAnsi="Calibri" w:eastAsia="Microsoft JhengHei"/>
        </w:rPr>
        <w:t>After the earthquake, a lot of food and medicine were quickly sent to the disaster area.</w:t>
      </w:r>
    </w:p>
    <w:p>
      <w:pPr>
        <w:keepNext w:val="0"/>
      </w:pPr>
      <w:r>
        <w:rPr>
          <w:rFonts w:ascii="Calibri" w:hAnsi="Calibri" w:eastAsia="Microsoft JhengHei"/>
          <w:color w:val="176259"/>
        </w:rPr>
        <w:t>地震後，大量食物與藥品迅速送進災區。</w:t>
      </w:r>
    </w:p>
    <w:p>
      <w:pPr>
        <w:keepNext w:val="0"/>
      </w:pPr>
      <w:r>
        <w:rPr>
          <w:rFonts w:ascii="Calibri" w:hAnsi="Calibri" w:eastAsia="Microsoft JhengHei"/>
          <w:color w:val="526273"/>
        </w:rPr>
        <w:t>答案 disaster</w:t>
      </w:r>
    </w:p>
    <w:p>
      <w:pPr>
        <w:keepNext/>
      </w:pPr>
      <w:r>
        <w:rPr>
          <w:rFonts w:ascii="Calibri" w:hAnsi="Calibri" w:eastAsia="Microsoft JhengHei"/>
        </w:rPr>
        <w:t>Since more people are spending their holidays on the island, the local tourism industry is growing fast.</w:t>
      </w:r>
    </w:p>
    <w:p>
      <w:pPr>
        <w:keepNext w:val="0"/>
      </w:pPr>
      <w:r>
        <w:rPr>
          <w:rFonts w:ascii="Calibri" w:hAnsi="Calibri" w:eastAsia="Microsoft JhengHei"/>
          <w:color w:val="176259"/>
        </w:rPr>
        <w:t>島上度假的人愈來愈多，當地觀光業因此快速發展。</w:t>
      </w:r>
    </w:p>
    <w:p>
      <w:pPr>
        <w:keepNext w:val="0"/>
      </w:pPr>
      <w:r>
        <w:rPr>
          <w:rFonts w:ascii="Calibri" w:hAnsi="Calibri" w:eastAsia="Microsoft JhengHei"/>
          <w:color w:val="526273"/>
        </w:rPr>
        <w:t>答案 industry</w:t>
      </w:r>
    </w:p>
    <w:p>
      <w:pPr>
        <w:keepNext/>
      </w:pPr>
      <w:r>
        <w:rPr>
          <w:rFonts w:ascii="Calibri" w:hAnsi="Calibri" w:eastAsia="Microsoft JhengHei"/>
        </w:rPr>
        <w:t>Don’t waste time fighting over small matters.</w:t>
      </w:r>
    </w:p>
    <w:p>
      <w:pPr>
        <w:keepNext w:val="0"/>
      </w:pPr>
      <w:r>
        <w:rPr>
          <w:rFonts w:ascii="Calibri" w:hAnsi="Calibri" w:eastAsia="Microsoft JhengHei"/>
          <w:color w:val="176259"/>
        </w:rPr>
        <w:t>別為小事爭吵浪費時間。</w:t>
      </w:r>
    </w:p>
    <w:p>
      <w:pPr>
        <w:keepNext/>
      </w:pPr>
      <w:r>
        <w:rPr>
          <w:rFonts w:ascii="Calibri" w:hAnsi="Calibri" w:eastAsia="Microsoft JhengHei"/>
        </w:rPr>
        <w:t>Instead, pay attention to more important things.</w:t>
      </w:r>
    </w:p>
    <w:p>
      <w:pPr>
        <w:keepNext w:val="0"/>
      </w:pPr>
      <w:r>
        <w:rPr>
          <w:rFonts w:ascii="Calibri" w:hAnsi="Calibri" w:eastAsia="Microsoft JhengHei"/>
          <w:color w:val="176259"/>
        </w:rPr>
        <w:t>應把注意力放在更重要的事情上。</w:t>
      </w:r>
    </w:p>
    <w:p>
      <w:pPr>
        <w:keepNext w:val="0"/>
      </w:pPr>
      <w:r>
        <w:rPr>
          <w:rFonts w:ascii="Calibri" w:hAnsi="Calibri" w:eastAsia="Microsoft JhengHei"/>
          <w:color w:val="526273"/>
        </w:rPr>
        <w:t>答案 attention</w:t>
      </w:r>
    </w:p>
    <w:p>
      <w:pPr>
        <w:keepNext/>
      </w:pPr>
      <w:r>
        <w:rPr>
          <w:rFonts w:ascii="Calibri" w:hAnsi="Calibri" w:eastAsia="Microsoft JhengHei"/>
        </w:rPr>
        <w:t>Cora is very sensitive to other people’s feelings and is always aware of what’s happening around her.</w:t>
      </w:r>
    </w:p>
    <w:p>
      <w:pPr>
        <w:keepNext w:val="0"/>
      </w:pPr>
      <w:r>
        <w:rPr>
          <w:rFonts w:ascii="Calibri" w:hAnsi="Calibri" w:eastAsia="Microsoft JhengHei"/>
          <w:color w:val="176259"/>
        </w:rPr>
        <w:t>Cora對別人的感受很敏銳，總能察覺周遭發生的事。</w:t>
      </w:r>
    </w:p>
    <w:p>
      <w:pPr>
        <w:keepNext w:val="0"/>
      </w:pPr>
      <w:r>
        <w:rPr>
          <w:rFonts w:ascii="Calibri" w:hAnsi="Calibri" w:eastAsia="Microsoft JhengHei"/>
          <w:color w:val="526273"/>
        </w:rPr>
        <w:t>答案 aware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tragedy</w:t>
        <w:tab/>
        <w:t>2.</w:t>
        <w:tab/>
        <w:t>offered　3.</w:t>
        <w:tab/>
        <w:t>recorded</w:t>
        <w:tab/>
        <w:t>4.</w:t>
        <w:tab/>
        <w:t>contrast　5.</w:t>
        <w:tab/>
        <w:t>completed</w:t>
        <w:tab/>
        <w:t>6.</w:t>
        <w:tab/>
        <w:t>captured　7.</w:t>
        <w:tab/>
        <w:t>disaster</w:t>
        <w:tab/>
        <w:t>8.</w:t>
        <w:tab/>
        <w:t>industry　9.</w:t>
        <w:tab/>
        <w:t>attention</w:t>
        <w:tab/>
        <w:t>10. aware</w:t>
      </w:r>
    </w:p>
    <w:p>
      <w:pPr>
        <w:pStyle w:val="Heading1"/>
        <w:keepNext w:val="0"/>
      </w:pPr>
      <w:r>
        <w:rPr>
          <w:rFonts w:ascii="Calibri" w:hAnsi="Calibri" w:eastAsia="Microsoft JhengHei"/>
        </w:rPr>
        <w:t>詞類變化</w:t>
      </w:r>
    </w:p>
    <w:p>
      <w:pPr>
        <w:keepNext/>
      </w:pPr>
      <w:r>
        <w:rPr>
          <w:rFonts w:ascii="Calibri" w:hAnsi="Calibri" w:eastAsia="Microsoft JhengHei"/>
        </w:rPr>
        <w:t>If one wants to study or work efficiently, he or she needs to learn good time management skills.</w:t>
      </w:r>
    </w:p>
    <w:p>
      <w:pPr>
        <w:keepNext w:val="0"/>
      </w:pPr>
      <w:r>
        <w:rPr>
          <w:rFonts w:ascii="Calibri" w:hAnsi="Calibri" w:eastAsia="Microsoft JhengHei"/>
          <w:color w:val="176259"/>
        </w:rPr>
        <w:t>想有效率地讀書或工作，就需要學習良好的時間管理技巧。</w:t>
      </w:r>
    </w:p>
    <w:p>
      <w:pPr>
        <w:keepNext w:val="0"/>
      </w:pPr>
      <w:r>
        <w:rPr>
          <w:rFonts w:ascii="Calibri" w:hAnsi="Calibri" w:eastAsia="Microsoft JhengHei"/>
          <w:color w:val="526273"/>
        </w:rPr>
        <w:t>答案 management</w:t>
      </w:r>
    </w:p>
    <w:p>
      <w:pPr>
        <w:keepNext/>
      </w:pPr>
      <w:r>
        <w:rPr>
          <w:rFonts w:ascii="Calibri" w:hAnsi="Calibri" w:eastAsia="Microsoft JhengHei"/>
        </w:rPr>
        <w:t>Our planet has become polluted with all kinds of waste, such as plastic and chemicals.</w:t>
      </w:r>
    </w:p>
    <w:p>
      <w:pPr>
        <w:keepNext w:val="0"/>
      </w:pPr>
      <w:r>
        <w:rPr>
          <w:rFonts w:ascii="Calibri" w:hAnsi="Calibri" w:eastAsia="Microsoft JhengHei"/>
          <w:color w:val="176259"/>
        </w:rPr>
        <w:t>地球已遭塑膠、化學品等各種廢棄物汙染。</w:t>
      </w:r>
    </w:p>
    <w:p>
      <w:pPr>
        <w:keepNext w:val="0"/>
      </w:pPr>
      <w:r>
        <w:rPr>
          <w:rFonts w:ascii="Calibri" w:hAnsi="Calibri" w:eastAsia="Microsoft JhengHei"/>
          <w:color w:val="526273"/>
        </w:rPr>
        <w:t>答案 polluted</w:t>
      </w:r>
    </w:p>
    <w:p>
      <w:pPr>
        <w:keepNext/>
      </w:pPr>
      <w:r>
        <w:rPr>
          <w:rFonts w:ascii="Calibri" w:hAnsi="Calibri" w:eastAsia="Microsoft JhengHei"/>
        </w:rPr>
        <w:t>George enjoys camping, especially when the scenery is as impressive as he expected.</w:t>
      </w:r>
    </w:p>
    <w:p>
      <w:pPr>
        <w:keepNext w:val="0"/>
      </w:pPr>
      <w:r>
        <w:rPr>
          <w:rFonts w:ascii="Calibri" w:hAnsi="Calibri" w:eastAsia="Microsoft JhengHei"/>
          <w:color w:val="176259"/>
        </w:rPr>
        <w:t>George喜歡露營，尤其當景色如預期般令人印象深刻時。</w:t>
      </w:r>
    </w:p>
    <w:p>
      <w:pPr>
        <w:keepNext w:val="0"/>
      </w:pPr>
      <w:r>
        <w:rPr>
          <w:rFonts w:ascii="Calibri" w:hAnsi="Calibri" w:eastAsia="Microsoft JhengHei"/>
          <w:color w:val="526273"/>
        </w:rPr>
        <w:t>答案 impressive</w:t>
      </w:r>
    </w:p>
    <w:p>
      <w:pPr>
        <w:keepNext/>
      </w:pPr>
      <w:r>
        <w:rPr>
          <w:rFonts w:ascii="Calibri" w:hAnsi="Calibri" w:eastAsia="Microsoft JhengHei"/>
        </w:rPr>
        <w:t>Greg treated Linda to dinner to show his gratitude after she helped him get a great job.</w:t>
      </w:r>
    </w:p>
    <w:p>
      <w:pPr>
        <w:keepNext w:val="0"/>
      </w:pPr>
      <w:r>
        <w:rPr>
          <w:rFonts w:ascii="Calibri" w:hAnsi="Calibri" w:eastAsia="Microsoft JhengHei"/>
          <w:color w:val="176259"/>
        </w:rPr>
        <w:t>Linda幫Greg找到好工作，他請她吃飯表示感謝。</w:t>
      </w:r>
    </w:p>
    <w:p>
      <w:pPr>
        <w:keepNext w:val="0"/>
      </w:pPr>
      <w:r>
        <w:rPr>
          <w:rFonts w:ascii="Calibri" w:hAnsi="Calibri" w:eastAsia="Microsoft JhengHei"/>
          <w:color w:val="526273"/>
        </w:rPr>
        <w:t>答案 gratitude</w:t>
      </w:r>
    </w:p>
    <w:p>
      <w:pPr>
        <w:keepNext/>
      </w:pPr>
      <w:r>
        <w:rPr>
          <w:rFonts w:ascii="Calibri" w:hAnsi="Calibri" w:eastAsia="Microsoft JhengHei"/>
        </w:rPr>
        <w:t>Though Sandra was seriously ill, she gradually recovered due to her strong will and effective treatment.</w:t>
      </w:r>
    </w:p>
    <w:p>
      <w:pPr>
        <w:keepNext w:val="0"/>
      </w:pPr>
      <w:r>
        <w:rPr>
          <w:rFonts w:ascii="Calibri" w:hAnsi="Calibri" w:eastAsia="Microsoft JhengHei"/>
          <w:color w:val="176259"/>
        </w:rPr>
        <w:t>雖然Sandra病得很重，但靠著堅強意志與有效治療逐漸康復。</w:t>
      </w:r>
    </w:p>
    <w:p>
      <w:pPr>
        <w:keepNext w:val="0"/>
      </w:pPr>
      <w:r>
        <w:rPr>
          <w:rFonts w:ascii="Calibri" w:hAnsi="Calibri" w:eastAsia="Microsoft JhengHei"/>
          <w:color w:val="526273"/>
        </w:rPr>
        <w:t>答案 effective</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management</w:t>
        <w:tab/>
        <w:t>2.</w:t>
        <w:tab/>
        <w:t>polluted　3.</w:t>
        <w:tab/>
        <w:t>impressive</w:t>
        <w:tab/>
        <w:t>4.</w:t>
        <w:tab/>
        <w:t>gratitude　5.</w:t>
        <w:tab/>
        <w:t>effective</w:t>
      </w:r>
    </w:p>
    <w:p>
      <w:pPr>
        <w:pStyle w:val="Heading1"/>
        <w:keepNext w:val="0"/>
      </w:pPr>
      <w:r>
        <w:rPr>
          <w:rFonts w:ascii="Calibri" w:hAnsi="Calibri" w:eastAsia="Microsoft JhengHei"/>
        </w:rPr>
        <w:t>句型練習</w:t>
      </w:r>
    </w:p>
    <w:p>
      <w:pPr>
        <w:keepNext/>
      </w:pPr>
      <w:r>
        <w:rPr>
          <w:rFonts w:ascii="Calibri" w:hAnsi="Calibri" w:eastAsia="Microsoft JhengHei"/>
        </w:rPr>
        <w:t>I go to the gym twice a week both to stay fit and to relieve stress.</w:t>
      </w:r>
    </w:p>
    <w:p>
      <w:pPr>
        <w:keepNext w:val="0"/>
      </w:pPr>
      <w:r>
        <w:rPr>
          <w:rFonts w:ascii="Calibri" w:hAnsi="Calibri" w:eastAsia="Microsoft JhengHei"/>
          <w:color w:val="176259"/>
        </w:rPr>
        <w:t>我每週去健身房兩次，既保持健康也紓解壓力。both...and...連接平行結構。</w:t>
      </w:r>
    </w:p>
    <w:p>
      <w:pPr>
        <w:keepNext/>
      </w:pPr>
      <w:r>
        <w:rPr>
          <w:rFonts w:ascii="Calibri" w:hAnsi="Calibri" w:eastAsia="Microsoft JhengHei"/>
        </w:rPr>
        <w:t>Edward only spent 60,000 NT dollars on/buying this used car.</w:t>
      </w:r>
    </w:p>
    <w:p>
      <w:pPr>
        <w:keepNext w:val="0"/>
      </w:pPr>
      <w:r>
        <w:rPr>
          <w:rFonts w:ascii="Calibri" w:hAnsi="Calibri" w:eastAsia="Microsoft JhengHei"/>
          <w:color w:val="176259"/>
        </w:rPr>
        <w:t>Edward只花六萬元買這輛二手車。spend可接金錢加on名詞或動名詞。</w:t>
      </w:r>
    </w:p>
    <w:p>
      <w:pPr>
        <w:keepNext/>
      </w:pPr>
      <w:r>
        <w:rPr>
          <w:rFonts w:ascii="Calibri" w:hAnsi="Calibri" w:eastAsia="Microsoft JhengHei"/>
        </w:rPr>
        <w:t>We should leave now so that we won’t miss the beginning of the movie.</w:t>
      </w:r>
    </w:p>
    <w:p>
      <w:pPr>
        <w:keepNext w:val="0"/>
      </w:pPr>
      <w:r>
        <w:rPr>
          <w:rFonts w:ascii="Calibri" w:hAnsi="Calibri" w:eastAsia="Microsoft JhengHei"/>
          <w:color w:val="176259"/>
        </w:rPr>
        <w:t>我們應現在離開，以免錯過電影開頭。so that引導目的子句。</w:t>
      </w:r>
    </w:p>
    <w:p>
      <w:pPr>
        <w:keepNext/>
      </w:pPr>
      <w:r>
        <w:rPr>
          <w:rFonts w:ascii="Calibri" w:hAnsi="Calibri" w:eastAsia="Microsoft JhengHei"/>
        </w:rPr>
        <w:t>The old gentleman who greeted students at the school gate is the principal.</w:t>
      </w:r>
    </w:p>
    <w:p>
      <w:pPr>
        <w:keepNext w:val="0"/>
      </w:pPr>
      <w:r>
        <w:rPr>
          <w:rFonts w:ascii="Calibri" w:hAnsi="Calibri" w:eastAsia="Microsoft JhengHei"/>
          <w:color w:val="176259"/>
        </w:rPr>
        <w:t>在校門迎接學生的老先生就是校長。who子句修飾gentleman。</w:t>
      </w:r>
    </w:p>
    <w:p>
      <w:pPr>
        <w:keepNext/>
      </w:pPr>
      <w:r>
        <w:rPr>
          <w:rFonts w:ascii="Calibri" w:hAnsi="Calibri" w:eastAsia="Microsoft JhengHei"/>
        </w:rPr>
        <w:t>It was after Woody graduated from senior high school that he moved to Australia.</w:t>
      </w:r>
    </w:p>
    <w:p>
      <w:pPr>
        <w:keepNext w:val="0"/>
      </w:pPr>
      <w:r>
        <w:rPr>
          <w:rFonts w:ascii="Calibri" w:hAnsi="Calibri" w:eastAsia="Microsoft JhengHei"/>
          <w:color w:val="176259"/>
        </w:rPr>
        <w:t>Woody正是在高中畢業後搬去澳洲。強調after引導的時間子句。</w:t>
      </w:r>
    </w:p>
    <w:p>
      <w:pPr>
        <w:keepNext/>
      </w:pPr>
      <w:r>
        <w:rPr>
          <w:rFonts w:ascii="Calibri" w:hAnsi="Calibri" w:eastAsia="Microsoft JhengHei"/>
        </w:rPr>
        <w:t>Audrey goes to yoga class twice a week so that she can stay healthy.</w:t>
      </w:r>
    </w:p>
    <w:p>
      <w:pPr>
        <w:keepNext w:val="0"/>
      </w:pPr>
      <w:r>
        <w:rPr>
          <w:rFonts w:ascii="Calibri" w:hAnsi="Calibri" w:eastAsia="Microsoft JhengHei"/>
          <w:color w:val="176259"/>
        </w:rPr>
        <w:t>Audrey每週上兩次瑜伽課，以維持健康。so that表示目的。</w:t>
      </w:r>
    </w:p>
    <w:p>
      <w:pPr>
        <w:keepNext/>
      </w:pPr>
      <w:r>
        <w:rPr>
          <w:rFonts w:ascii="Calibri" w:hAnsi="Calibri" w:eastAsia="Microsoft JhengHei"/>
        </w:rPr>
        <w:t>This online course will teach you how to communicate well with deaf people.</w:t>
      </w:r>
    </w:p>
    <w:p>
      <w:pPr>
        <w:keepNext w:val="0"/>
      </w:pPr>
      <w:r>
        <w:rPr>
          <w:rFonts w:ascii="Calibri" w:hAnsi="Calibri" w:eastAsia="Microsoft JhengHei"/>
          <w:color w:val="176259"/>
        </w:rPr>
        <w:t>這門線上課程會教你如何與聽障人士良好溝通。how to communicate為疑問詞加不定詞。</w:t>
      </w:r>
    </w:p>
    <w:p>
      <w:pPr>
        <w:keepNext/>
      </w:pPr>
      <w:r>
        <w:rPr>
          <w:rFonts w:ascii="Calibri" w:hAnsi="Calibri" w:eastAsia="Microsoft JhengHei"/>
        </w:rPr>
        <w:t>My digital camera was stolen (by someone) while I was watching the fireworks.</w:t>
      </w:r>
    </w:p>
    <w:p>
      <w:pPr>
        <w:keepNext w:val="0"/>
      </w:pPr>
      <w:r>
        <w:rPr>
          <w:rFonts w:ascii="Calibri" w:hAnsi="Calibri" w:eastAsia="Microsoft JhengHei"/>
          <w:color w:val="176259"/>
        </w:rPr>
        <w:t>我看煙火時，數位相機被偷了。was stolen為過去被動式。</w:t>
      </w:r>
    </w:p>
    <w:p>
      <w:pPr>
        <w:keepNext/>
      </w:pPr>
      <w:r>
        <w:rPr>
          <w:rFonts w:ascii="Calibri" w:hAnsi="Calibri" w:eastAsia="Microsoft JhengHei"/>
        </w:rPr>
        <w:t>Many studies have shown that regular exercise can keep you young and healthy.</w:t>
      </w:r>
    </w:p>
    <w:p>
      <w:pPr>
        <w:keepNext w:val="0"/>
      </w:pPr>
      <w:r>
        <w:rPr>
          <w:rFonts w:ascii="Calibri" w:hAnsi="Calibri" w:eastAsia="Microsoft JhengHei"/>
          <w:color w:val="176259"/>
        </w:rPr>
        <w:t>許多研究顯示，規律運動能讓你保持年輕健康。keep加受詞及形容詞補語。</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I go to the gym twice a week both to stay fit and to relieve stress.　2.</w:t>
        <w:tab/>
        <w:t>Edward only spent 60,000 NT dollars on/buying this used car.　3.</w:t>
        <w:tab/>
        <w:t>We should leave now so that we won’t miss the beginning of the movie.　4.</w:t>
        <w:tab/>
        <w:t>The old gentleman who greeted students at the school gate is the principal.　5.</w:t>
        <w:tab/>
        <w:t>It was after Woody graduated from senior high school that he moved to Australia.　6.</w:t>
        <w:tab/>
        <w:t>Audrey goes to yoga class twice a week so that she can stay healthy.　7.</w:t>
        <w:tab/>
        <w:t>This online course will teach you how to communicate well with deaf people.　8.</w:t>
        <w:tab/>
        <w:t>My digital camera was stolen (by someone) while I was watching the fireworks.　9.</w:t>
        <w:tab/>
        <w:t>Many studies have shown that regular exercise can keep you young and healthy.</w:t>
      </w:r>
    </w:p>
    <w:p>
      <w:pPr>
        <w:pStyle w:val="Heading1"/>
        <w:keepNext w:val="0"/>
      </w:pPr>
      <w:r>
        <w:rPr>
          <w:rFonts w:ascii="Calibri" w:hAnsi="Calibri" w:eastAsia="Microsoft JhengHei"/>
        </w:rPr>
        <w:t>翻譯</w:t>
      </w:r>
    </w:p>
    <w:p>
      <w:pPr>
        <w:keepNext/>
      </w:pPr>
      <w:r>
        <w:rPr>
          <w:rFonts w:ascii="Calibri" w:hAnsi="Calibri" w:eastAsia="Microsoft JhengHei"/>
        </w:rPr>
        <w:t>It is sad to learn that my hometown is no longer the same as it was before.</w:t>
      </w:r>
    </w:p>
    <w:p>
      <w:pPr>
        <w:keepNext w:val="0"/>
      </w:pPr>
      <w:r>
        <w:rPr>
          <w:rFonts w:ascii="Calibri" w:hAnsi="Calibri" w:eastAsia="Microsoft JhengHei"/>
          <w:color w:val="176259"/>
        </w:rPr>
        <w:t>知道自己的故鄉不再跟以前一樣，我感到難過。</w:t>
      </w:r>
    </w:p>
    <w:p>
      <w:pPr>
        <w:keepNext/>
      </w:pPr>
      <w:r>
        <w:rPr>
          <w:rFonts w:ascii="Calibri" w:hAnsi="Calibri" w:eastAsia="Microsoft JhengHei"/>
        </w:rPr>
        <w:t>It tore at Neil’s heart to think about the destruction of many ancient pieces of art.</w:t>
      </w:r>
    </w:p>
    <w:p>
      <w:pPr>
        <w:keepNext w:val="0"/>
      </w:pPr>
      <w:r>
        <w:rPr>
          <w:rFonts w:ascii="Calibri" w:hAnsi="Calibri" w:eastAsia="Microsoft JhengHei"/>
          <w:color w:val="176259"/>
        </w:rPr>
        <w:t>想到許多古代藝術品被摧毀讓Neil傷心欲絕。</w:t>
      </w:r>
    </w:p>
    <w:p>
      <w:pPr>
        <w:keepNext/>
      </w:pPr>
      <w:r>
        <w:rPr>
          <w:rFonts w:ascii="Calibri" w:hAnsi="Calibri" w:eastAsia="Microsoft JhengHei"/>
        </w:rPr>
        <w:t>Michael’s efforts finally paid off when he had got a scholarship to study abroad .</w:t>
      </w:r>
    </w:p>
    <w:p>
      <w:pPr>
        <w:keepNext w:val="0"/>
      </w:pPr>
      <w:r>
        <w:rPr>
          <w:rFonts w:ascii="Calibri" w:hAnsi="Calibri" w:eastAsia="Microsoft JhengHei"/>
          <w:color w:val="176259"/>
        </w:rPr>
        <w:t>當Michael得到一項出國留學獎學金時，他的努力終於有了回報。</w:t>
      </w:r>
    </w:p>
    <w:p>
      <w:pPr>
        <w:keepNext/>
      </w:pPr>
      <w:r>
        <w:rPr>
          <w:rFonts w:ascii="Calibri" w:hAnsi="Calibri" w:eastAsia="Microsoft JhengHei"/>
        </w:rPr>
        <w:t>Robert wandered about in front of the girl so that he could attract her attention.</w:t>
      </w:r>
    </w:p>
    <w:p>
      <w:pPr>
        <w:keepNext w:val="0"/>
      </w:pPr>
      <w:r>
        <w:rPr>
          <w:rFonts w:ascii="Calibri" w:hAnsi="Calibri" w:eastAsia="Microsoft JhengHei"/>
          <w:color w:val="176259"/>
        </w:rPr>
        <w:t>Robert在那女生前面徘徊（wander about）以便能夠吸引她的注意。</w:t>
      </w:r>
    </w:p>
    <w:p>
      <w:pPr>
        <w:keepNext/>
      </w:pPr>
      <w:r>
        <w:rPr>
          <w:rFonts w:ascii="Calibri" w:hAnsi="Calibri" w:eastAsia="Microsoft JhengHei"/>
        </w:rPr>
        <w:t>I’ll never forget the terrible typhoon which/that hit and caused serious damage to our community last month.</w:t>
      </w:r>
    </w:p>
    <w:p>
      <w:pPr>
        <w:keepNext w:val="0"/>
      </w:pPr>
      <w:r>
        <w:rPr>
          <w:rFonts w:ascii="Calibri" w:hAnsi="Calibri" w:eastAsia="Microsoft JhengHei"/>
          <w:color w:val="176259"/>
        </w:rPr>
        <w:t>我將永遠忘不了上個月侵襲並造成我們社區嚴重損害的恐怖颱風。</w:t>
      </w:r>
    </w:p>
    <w:p>
      <w:pPr>
        <w:keepNext/>
      </w:pPr>
      <w:r>
        <w:rPr>
          <w:rFonts w:ascii="Calibri" w:hAnsi="Calibri" w:eastAsia="Microsoft JhengHei"/>
        </w:rPr>
        <w:t>It was while I was a freshman in college that I began to work at a convenience store.</w:t>
      </w:r>
    </w:p>
    <w:p>
      <w:pPr>
        <w:keepNext w:val="0"/>
      </w:pPr>
      <w:r>
        <w:rPr>
          <w:rFonts w:ascii="Calibri" w:hAnsi="Calibri" w:eastAsia="Microsoft JhengHei"/>
          <w:color w:val="176259"/>
        </w:rPr>
        <w:t>就在我大一時，我開始在一間便利商店工作。(It was...that....)</w:t>
      </w:r>
    </w:p>
    <w:p>
      <w:pPr>
        <w:keepNext/>
      </w:pPr>
      <w:r>
        <w:rPr>
          <w:rFonts w:ascii="Calibri" w:hAnsi="Calibri" w:eastAsia="Microsoft JhengHei"/>
        </w:rPr>
        <w:t>During that time, I learned how to get along with people and how to solve problems.</w:t>
      </w:r>
    </w:p>
    <w:p>
      <w:pPr>
        <w:keepNext w:val="0"/>
      </w:pPr>
      <w:r>
        <w:rPr>
          <w:rFonts w:ascii="Calibri" w:hAnsi="Calibri" w:eastAsia="Microsoft JhengHei"/>
          <w:color w:val="176259"/>
        </w:rPr>
        <w:t>在那段期間，我學習如何與人和睦相處和解決問題。</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w:t>
        <w:tab/>
        <w:t>no; longer　2.</w:t>
        <w:tab/>
        <w:t>tore; at　3.</w:t>
        <w:tab/>
        <w:t>paid; off; abroad　4.</w:t>
        <w:tab/>
        <w:t>Robert wandered about in front of the girl so that he could attract her attention.　5.</w:t>
        <w:tab/>
        <w:t>I’ll never forget the terrible typhoon which/that hit and caused serious damage to our community last month.　6.</w:t>
        <w:tab/>
        <w:t>It was while I was a freshman in college that I began to work at a convenience store.　7.</w:t>
        <w:tab/>
        <w:t>During that time, I learned how to get along with people and how to solve problems.</w:t>
      </w:r>
    </w:p>
    <w:p>
      <w:pPr>
        <w:pStyle w:val="Heading1"/>
        <w:keepNext w:val="0"/>
      </w:pPr>
      <w:r>
        <w:rPr>
          <w:rFonts w:ascii="Calibri" w:hAnsi="Calibri" w:eastAsia="Microsoft JhengHei"/>
        </w:rPr>
        <w:t>綜合測驗</w:t>
      </w:r>
    </w:p>
    <w:p>
      <w:pPr>
        <w:keepNext/>
      </w:pPr>
      <w:r>
        <w:rPr>
          <w:rFonts w:ascii="Calibri" w:hAnsi="Calibri" w:eastAsia="Microsoft JhengHei"/>
        </w:rPr>
        <w:t>There are many environmental problems highlighted in Chi Po-lin’s film, Beyond Beauty: Taiwan from Above.</w:t>
      </w:r>
    </w:p>
    <w:p>
      <w:pPr>
        <w:keepNext w:val="0"/>
      </w:pPr>
      <w:r>
        <w:rPr>
          <w:rFonts w:ascii="Calibri" w:hAnsi="Calibri" w:eastAsia="Microsoft JhengHei"/>
          <w:color w:val="176259"/>
        </w:rPr>
        <w:t>齊柏林的電影《看見臺灣》中強調了許多環境問題。</w:t>
      </w:r>
    </w:p>
    <w:p>
      <w:pPr>
        <w:keepNext/>
      </w:pPr>
      <w:r>
        <w:rPr>
          <w:rFonts w:ascii="Calibri" w:hAnsi="Calibri" w:eastAsia="Microsoft JhengHei"/>
        </w:rPr>
        <w:t>This documentary, for which Chi spent years filming Taiwan from above, begins by showing Taiwan’s stunning scenery.</w:t>
      </w:r>
    </w:p>
    <w:p>
      <w:pPr>
        <w:keepNext w:val="0"/>
      </w:pPr>
      <w:r>
        <w:rPr>
          <w:rFonts w:ascii="Calibri" w:hAnsi="Calibri" w:eastAsia="Microsoft JhengHei"/>
          <w:color w:val="176259"/>
        </w:rPr>
        <w:t>這部齊柏林花了多年時間從空中拍攝臺灣的紀錄片，開場展示了臺灣令人驚歎的風景。</w:t>
      </w:r>
    </w:p>
    <w:p>
      <w:pPr>
        <w:keepNext/>
      </w:pPr>
      <w:r>
        <w:rPr>
          <w:rFonts w:ascii="Calibri" w:hAnsi="Calibri" w:eastAsia="Microsoft JhengHei"/>
        </w:rPr>
        <w:t>However, like many other films, it then takes a turn, and the “villains” appear.</w:t>
      </w:r>
    </w:p>
    <w:p>
      <w:pPr>
        <w:keepNext w:val="0"/>
      </w:pPr>
      <w:r>
        <w:rPr>
          <w:rFonts w:ascii="Calibri" w:hAnsi="Calibri" w:eastAsia="Microsoft JhengHei"/>
          <w:color w:val="176259"/>
        </w:rPr>
        <w:t>然而，如同許多其他電影一樣，它接著出現了轉折，「反派」登場了。</w:t>
      </w:r>
    </w:p>
    <w:p>
      <w:pPr>
        <w:keepNext/>
      </w:pPr>
      <w:r>
        <w:rPr>
          <w:rFonts w:ascii="Calibri" w:hAnsi="Calibri" w:eastAsia="Microsoft JhengHei"/>
        </w:rPr>
        <w:t>These villains, in this case, are people.</w:t>
      </w:r>
    </w:p>
    <w:p>
      <w:pPr>
        <w:keepNext w:val="0"/>
      </w:pPr>
      <w:r>
        <w:rPr>
          <w:rFonts w:ascii="Calibri" w:hAnsi="Calibri" w:eastAsia="Microsoft JhengHei"/>
          <w:color w:val="176259"/>
        </w:rPr>
        <w:t>在這個案例中，反派是人類。</w:t>
      </w:r>
    </w:p>
    <w:p>
      <w:pPr>
        <w:keepNext/>
      </w:pPr>
      <w:r>
        <w:rPr>
          <w:rFonts w:ascii="Calibri" w:hAnsi="Calibri" w:eastAsia="Microsoft JhengHei"/>
        </w:rPr>
        <w:t>It is through several scenes that we see just how human activity is negatively impacting Taiwan’s environment.</w:t>
      </w:r>
    </w:p>
    <w:p>
      <w:pPr>
        <w:keepNext w:val="0"/>
      </w:pPr>
      <w:r>
        <w:rPr>
          <w:rFonts w:ascii="Calibri" w:hAnsi="Calibri" w:eastAsia="Microsoft JhengHei"/>
          <w:color w:val="176259"/>
        </w:rPr>
        <w:t>透過幾個場景，我們看到了人類活動如何對臺灣的環境造成負面影響。</w:t>
      </w:r>
    </w:p>
    <w:p>
      <w:pPr>
        <w:keepNext/>
      </w:pPr>
      <w:r>
        <w:rPr>
          <w:rFonts w:ascii="Calibri" w:hAnsi="Calibri" w:eastAsia="Microsoft JhengHei"/>
        </w:rPr>
        <w:t>For example, in mountain areas, Chi’s camera highlights how planting more betel nut trees can lead to more landslides.</w:t>
      </w:r>
    </w:p>
    <w:p>
      <w:pPr>
        <w:keepNext w:val="0"/>
      </w:pPr>
      <w:r>
        <w:rPr>
          <w:rFonts w:ascii="Calibri" w:hAnsi="Calibri" w:eastAsia="Microsoft JhengHei"/>
          <w:color w:val="176259"/>
        </w:rPr>
        <w:t>例如，在山區，齊柏林的鏡頭強調種植更多檳榔樹可能導致更多山崩。</w:t>
      </w:r>
    </w:p>
    <w:p>
      <w:pPr>
        <w:keepNext/>
      </w:pPr>
      <w:r>
        <w:rPr>
          <w:rFonts w:ascii="Calibri" w:hAnsi="Calibri" w:eastAsia="Microsoft JhengHei"/>
        </w:rPr>
        <w:t>In other scenes, we see what is happening to Taiwan’s mountain villages, which are now always in danger due to the risk of both these landslides and earthquakes.</w:t>
      </w:r>
    </w:p>
    <w:p>
      <w:pPr>
        <w:keepNext w:val="0"/>
      </w:pPr>
      <w:r>
        <w:rPr>
          <w:rFonts w:ascii="Calibri" w:hAnsi="Calibri" w:eastAsia="Microsoft JhengHei"/>
          <w:color w:val="176259"/>
        </w:rPr>
        <w:t>在其他場景中，我們看到了臺灣山村正在發生的情況，這些村莊現在總是因為山崩和地震的風險而處於危險之中。</w:t>
      </w:r>
    </w:p>
    <w:p>
      <w:pPr>
        <w:keepNext/>
      </w:pPr>
      <w:r>
        <w:rPr>
          <w:rFonts w:ascii="Calibri" w:hAnsi="Calibri" w:eastAsia="Microsoft JhengHei"/>
        </w:rPr>
        <w:t>Soon after those scenes, Chi’s camera finds Taiwan’s fish farms, which look beautiful from above.</w:t>
      </w:r>
    </w:p>
    <w:p>
      <w:pPr>
        <w:keepNext w:val="0"/>
      </w:pPr>
      <w:r>
        <w:rPr>
          <w:rFonts w:ascii="Calibri" w:hAnsi="Calibri" w:eastAsia="Microsoft JhengHei"/>
          <w:color w:val="176259"/>
        </w:rPr>
        <w:t>緊接著那些場景之後，齊柏林的鏡頭來到臺灣的魚塭，從高處看，它們看起來很美麗。</w:t>
      </w:r>
    </w:p>
    <w:p>
      <w:pPr>
        <w:keepNext/>
      </w:pPr>
      <w:r>
        <w:rPr>
          <w:rFonts w:ascii="Calibri" w:hAnsi="Calibri" w:eastAsia="Microsoft JhengHei"/>
        </w:rPr>
        <w:t>In fact, they look like shining mirrors.</w:t>
      </w:r>
    </w:p>
    <w:p>
      <w:pPr>
        <w:keepNext w:val="0"/>
      </w:pPr>
      <w:r>
        <w:rPr>
          <w:rFonts w:ascii="Calibri" w:hAnsi="Calibri" w:eastAsia="Microsoft JhengHei"/>
          <w:color w:val="176259"/>
        </w:rPr>
        <w:t>事實上，它們看起來就像閃亮的鏡子。</w:t>
      </w:r>
    </w:p>
    <w:p>
      <w:pPr>
        <w:keepNext/>
      </w:pPr>
      <w:r>
        <w:rPr>
          <w:rFonts w:ascii="Calibri" w:hAnsi="Calibri" w:eastAsia="Microsoft JhengHei"/>
        </w:rPr>
        <w:t>However, these farms use up a lot of groundwater.</w:t>
      </w:r>
    </w:p>
    <w:p>
      <w:pPr>
        <w:keepNext w:val="0"/>
      </w:pPr>
      <w:r>
        <w:rPr>
          <w:rFonts w:ascii="Calibri" w:hAnsi="Calibri" w:eastAsia="Microsoft JhengHei"/>
          <w:color w:val="176259"/>
        </w:rPr>
        <w:t>然而，這些魚塭大量使用地下水。</w:t>
      </w:r>
    </w:p>
    <w:p>
      <w:pPr>
        <w:keepNext/>
      </w:pPr>
      <w:r>
        <w:rPr>
          <w:rFonts w:ascii="Calibri" w:hAnsi="Calibri" w:eastAsia="Microsoft JhengHei"/>
        </w:rPr>
        <w:t>Therefore, instead of being good for the environment, they can actually cause the land to sink, as the narrator tells us.</w:t>
      </w:r>
    </w:p>
    <w:p>
      <w:pPr>
        <w:keepNext w:val="0"/>
      </w:pPr>
      <w:r>
        <w:rPr>
          <w:rFonts w:ascii="Calibri" w:hAnsi="Calibri" w:eastAsia="Microsoft JhengHei"/>
          <w:color w:val="176259"/>
        </w:rPr>
        <w:t>因此，它們並非對環境有益，實際上可能導致土地下陷，正如旁白告訴我們的那樣。</w:t>
      </w:r>
    </w:p>
    <w:p>
      <w:pPr>
        <w:keepNext/>
      </w:pPr>
      <w:r>
        <w:rPr>
          <w:rFonts w:ascii="Calibri" w:hAnsi="Calibri" w:eastAsia="Microsoft JhengHei"/>
        </w:rPr>
        <w:t>Later, Chi’s camera flies over some buildings related to Taiwan’s IT industry.</w:t>
      </w:r>
    </w:p>
    <w:p>
      <w:pPr>
        <w:keepNext w:val="0"/>
      </w:pPr>
      <w:r>
        <w:rPr>
          <w:rFonts w:ascii="Calibri" w:hAnsi="Calibri" w:eastAsia="Microsoft JhengHei"/>
          <w:color w:val="176259"/>
        </w:rPr>
        <w:t>後來，齊柏林的鏡頭飛越了一些與臺灣資訊科技產業相關的建築。</w:t>
      </w:r>
    </w:p>
    <w:p>
      <w:pPr>
        <w:keepNext/>
      </w:pPr>
      <w:r>
        <w:rPr>
          <w:rFonts w:ascii="Calibri" w:hAnsi="Calibri" w:eastAsia="Microsoft JhengHei"/>
        </w:rPr>
        <w:t>The narrator then makes us aware that the IT industry uses up to 16% of all the energy in Taiwan and produces toxic waste.</w:t>
      </w:r>
    </w:p>
    <w:p>
      <w:pPr>
        <w:keepNext w:val="0"/>
      </w:pPr>
      <w:r>
        <w:rPr>
          <w:rFonts w:ascii="Calibri" w:hAnsi="Calibri" w:eastAsia="Microsoft JhengHei"/>
          <w:color w:val="176259"/>
        </w:rPr>
        <w:t>旁白隨後讓我們意識到資訊科技產業使用了臺灣高達16%的能源並產生有毒廢棄物。</w:t>
      </w:r>
    </w:p>
    <w:p>
      <w:pPr>
        <w:keepNext/>
      </w:pPr>
      <w:r>
        <w:rPr>
          <w:rFonts w:ascii="Calibri" w:hAnsi="Calibri" w:eastAsia="Microsoft JhengHei"/>
        </w:rPr>
        <w:t>We should be grateful to Chi for helping us see these problems.</w:t>
      </w:r>
    </w:p>
    <w:p>
      <w:pPr>
        <w:keepNext w:val="0"/>
      </w:pPr>
      <w:r>
        <w:rPr>
          <w:rFonts w:ascii="Calibri" w:hAnsi="Calibri" w:eastAsia="Microsoft JhengHei"/>
          <w:color w:val="176259"/>
        </w:rPr>
        <w:t>我們應該感謝齊柏林幫助我們看到這些問題。</w:t>
      </w:r>
    </w:p>
    <w:p>
      <w:pPr>
        <w:keepNext/>
      </w:pPr>
      <w:r>
        <w:rPr>
          <w:rFonts w:ascii="Calibri" w:hAnsi="Calibri" w:eastAsia="Microsoft JhengHei"/>
        </w:rPr>
        <w:t>Hopefully, we can soon find a way to solve them.</w:t>
      </w:r>
    </w:p>
    <w:p>
      <w:pPr>
        <w:keepNext w:val="0"/>
      </w:pPr>
      <w:r>
        <w:rPr>
          <w:rFonts w:ascii="Calibri" w:hAnsi="Calibri" w:eastAsia="Microsoft JhengHei"/>
          <w:color w:val="176259"/>
        </w:rPr>
        <w:t>希望我們能很快找到解決它們的方法。</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B</w:t>
        <w:tab/>
        <w:t>2. C</w:t>
        <w:tab/>
        <w:t>3. A</w:t>
        <w:tab/>
        <w:t>4. D</w:t>
        <w:tab/>
        <w:t>5. D　6. B</w:t>
        <w:tab/>
        <w:t>7. C</w:t>
        <w:tab/>
        <w:t>8. A</w:t>
        <w:tab/>
        <w:t>9. B</w:t>
        <w:tab/>
        <w:t>10. C</w:t>
      </w:r>
    </w:p>
    <w:p>
      <w:pPr>
        <w:pStyle w:val="Heading1"/>
        <w:keepNext w:val="0"/>
      </w:pPr>
      <w:r>
        <w:rPr>
          <w:rFonts w:ascii="Calibri" w:hAnsi="Calibri" w:eastAsia="Microsoft JhengHei"/>
        </w:rPr>
        <w:t>閱讀測驗</w:t>
      </w:r>
    </w:p>
    <w:p>
      <w:pPr>
        <w:keepNext/>
      </w:pPr>
      <w:r>
        <w:rPr>
          <w:rFonts w:ascii="Calibri" w:hAnsi="Calibri" w:eastAsia="Microsoft JhengHei"/>
        </w:rPr>
        <w:t>Chi Po-lin’s great film, Beyond Beauty: Taiwan from Above, shows us that Taiwan is a beautiful place.</w:t>
      </w:r>
    </w:p>
    <w:p>
      <w:pPr>
        <w:keepNext w:val="0"/>
      </w:pPr>
      <w:r>
        <w:rPr>
          <w:rFonts w:ascii="Calibri" w:hAnsi="Calibri" w:eastAsia="Microsoft JhengHei"/>
          <w:color w:val="176259"/>
        </w:rPr>
        <w:t>齊柏林的優秀影片《看見臺灣》向我們展示臺灣是一個美麗的地方。</w:t>
      </w:r>
    </w:p>
    <w:p>
      <w:pPr>
        <w:keepNext/>
      </w:pPr>
      <w:r>
        <w:rPr>
          <w:rFonts w:ascii="Calibri" w:hAnsi="Calibri" w:eastAsia="Microsoft JhengHei"/>
        </w:rPr>
        <w:t>However, the film also makes it clear that the island was facing serious environmental problems at the time of filming.</w:t>
      </w:r>
    </w:p>
    <w:p>
      <w:pPr>
        <w:keepNext w:val="0"/>
      </w:pPr>
      <w:r>
        <w:rPr>
          <w:rFonts w:ascii="Calibri" w:hAnsi="Calibri" w:eastAsia="Microsoft JhengHei"/>
          <w:color w:val="176259"/>
        </w:rPr>
        <w:t>然而，該片也清楚地表明，在拍攝當時，這座島面臨嚴重的環境問題。</w:t>
      </w:r>
    </w:p>
    <w:p>
      <w:pPr>
        <w:keepNext/>
      </w:pPr>
      <w:r>
        <w:rPr>
          <w:rFonts w:ascii="Calibri" w:hAnsi="Calibri" w:eastAsia="Microsoft JhengHei"/>
        </w:rPr>
        <w:t>Moreover, many of these problems, which Chi filmed between 2009 and 2012, are still very real today.</w:t>
      </w:r>
    </w:p>
    <w:p>
      <w:pPr>
        <w:keepNext w:val="0"/>
      </w:pPr>
      <w:r>
        <w:rPr>
          <w:rFonts w:ascii="Calibri" w:hAnsi="Calibri" w:eastAsia="Microsoft JhengHei"/>
          <w:color w:val="176259"/>
        </w:rPr>
        <w:t>此外，齊柏林在2009年至2012年間拍攝的這些問題今天依然非常真實。</w:t>
      </w:r>
    </w:p>
    <w:p>
      <w:pPr>
        <w:keepNext/>
      </w:pPr>
      <w:r>
        <w:rPr>
          <w:rFonts w:ascii="Calibri" w:hAnsi="Calibri" w:eastAsia="Microsoft JhengHei"/>
        </w:rPr>
        <w:t>One major problem highlighted in the film is that of the negative effects brought by hillside farming.</w:t>
      </w:r>
    </w:p>
    <w:p>
      <w:pPr>
        <w:keepNext w:val="0"/>
      </w:pPr>
      <w:r>
        <w:rPr>
          <w:rFonts w:ascii="Calibri" w:hAnsi="Calibri" w:eastAsia="Microsoft JhengHei"/>
          <w:color w:val="176259"/>
        </w:rPr>
        <w:t>影片中強調的一個主要問題是山坡耕作帶來的負面影響。</w:t>
      </w:r>
    </w:p>
    <w:p>
      <w:pPr>
        <w:keepNext/>
      </w:pPr>
      <w:r>
        <w:rPr>
          <w:rFonts w:ascii="Calibri" w:hAnsi="Calibri" w:eastAsia="Microsoft JhengHei"/>
        </w:rPr>
        <w:t>Take betel nut farms, for example.</w:t>
      </w:r>
    </w:p>
    <w:p>
      <w:pPr>
        <w:keepNext w:val="0"/>
      </w:pPr>
      <w:r>
        <w:rPr>
          <w:rFonts w:ascii="Calibri" w:hAnsi="Calibri" w:eastAsia="Microsoft JhengHei"/>
          <w:color w:val="176259"/>
        </w:rPr>
        <w:t>以檳榔園為例。</w:t>
      </w:r>
    </w:p>
    <w:p>
      <w:pPr>
        <w:keepNext/>
      </w:pPr>
      <w:r>
        <w:rPr>
          <w:rFonts w:ascii="Calibri" w:hAnsi="Calibri" w:eastAsia="Microsoft JhengHei"/>
        </w:rPr>
        <w:t>Betel nut trees are widely grown in hilly areas in Taiwan.</w:t>
      </w:r>
    </w:p>
    <w:p>
      <w:pPr>
        <w:keepNext w:val="0"/>
      </w:pPr>
      <w:r>
        <w:rPr>
          <w:rFonts w:ascii="Calibri" w:hAnsi="Calibri" w:eastAsia="Microsoft JhengHei"/>
          <w:color w:val="176259"/>
        </w:rPr>
        <w:t>檳榔樹在臺灣的丘陵地區廣泛種植。</w:t>
      </w:r>
    </w:p>
    <w:p>
      <w:pPr>
        <w:keepNext/>
      </w:pPr>
      <w:r>
        <w:rPr>
          <w:rFonts w:ascii="Calibri" w:hAnsi="Calibri" w:eastAsia="Microsoft JhengHei"/>
        </w:rPr>
        <w:t>However, their roots do not go very deep into the soil.</w:t>
      </w:r>
    </w:p>
    <w:p>
      <w:pPr>
        <w:keepNext w:val="0"/>
      </w:pPr>
      <w:r>
        <w:rPr>
          <w:rFonts w:ascii="Calibri" w:hAnsi="Calibri" w:eastAsia="Microsoft JhengHei"/>
          <w:color w:val="176259"/>
        </w:rPr>
        <w:t>然而，它們的根並不深入土壤。</w:t>
      </w:r>
    </w:p>
    <w:p>
      <w:pPr>
        <w:keepNext/>
      </w:pPr>
      <w:r>
        <w:rPr>
          <w:rFonts w:ascii="Calibri" w:hAnsi="Calibri" w:eastAsia="Microsoft JhengHei"/>
        </w:rPr>
        <w:t>Therefore, when heavy rains come, these plants are unable to absorb water quickly or trap soil effectively, causing landslides to become more common.</w:t>
      </w:r>
    </w:p>
    <w:p>
      <w:pPr>
        <w:keepNext w:val="0"/>
      </w:pPr>
      <w:r>
        <w:rPr>
          <w:rFonts w:ascii="Calibri" w:hAnsi="Calibri" w:eastAsia="Microsoft JhengHei"/>
          <w:color w:val="176259"/>
        </w:rPr>
        <w:t>因此，當暴雨來臨時，這些植物無法迅速吸收水分或有效固土，導致山崩變得更加普遍。</w:t>
      </w:r>
    </w:p>
    <w:p>
      <w:pPr>
        <w:keepNext/>
      </w:pPr>
      <w:r>
        <w:rPr>
          <w:rFonts w:ascii="Calibri" w:hAnsi="Calibri" w:eastAsia="Microsoft JhengHei"/>
        </w:rPr>
        <w:t>Another problem is wastewater.</w:t>
      </w:r>
    </w:p>
    <w:p>
      <w:pPr>
        <w:keepNext w:val="0"/>
      </w:pPr>
      <w:r>
        <w:rPr>
          <w:rFonts w:ascii="Calibri" w:hAnsi="Calibri" w:eastAsia="Microsoft JhengHei"/>
          <w:color w:val="176259"/>
        </w:rPr>
        <w:t>另一個問題是廢水。</w:t>
      </w:r>
    </w:p>
    <w:p>
      <w:pPr>
        <w:keepNext/>
      </w:pPr>
      <w:r>
        <w:rPr>
          <w:rFonts w:ascii="Calibri" w:hAnsi="Calibri" w:eastAsia="Microsoft JhengHei"/>
        </w:rPr>
        <w:t>Sadly, many factories in Taiwan dump their untreated wastewater into rivers.</w:t>
      </w:r>
    </w:p>
    <w:p>
      <w:pPr>
        <w:keepNext w:val="0"/>
      </w:pPr>
      <w:r>
        <w:rPr>
          <w:rFonts w:ascii="Calibri" w:hAnsi="Calibri" w:eastAsia="Microsoft JhengHei"/>
          <w:color w:val="176259"/>
        </w:rPr>
        <w:t>可悲的是，許多臺灣工廠將未經處理的廢水排放到河流中。</w:t>
      </w:r>
    </w:p>
    <w:p>
      <w:pPr>
        <w:keepNext/>
      </w:pPr>
      <w:r>
        <w:rPr>
          <w:rFonts w:ascii="Calibri" w:hAnsi="Calibri" w:eastAsia="Microsoft JhengHei"/>
        </w:rPr>
        <w:t>For instance, the Tamsui River, which runs through Taipei City and New Taipei City, is polluted from raw sewage and wastewater from many factories.</w:t>
      </w:r>
    </w:p>
    <w:p>
      <w:pPr>
        <w:keepNext w:val="0"/>
      </w:pPr>
      <w:r>
        <w:rPr>
          <w:rFonts w:ascii="Calibri" w:hAnsi="Calibri" w:eastAsia="Microsoft JhengHei"/>
          <w:color w:val="176259"/>
        </w:rPr>
        <w:t>例如，貫穿臺北市和新北市的淡水河，因許多工廠的原汙水和廢水而受到汙染。</w:t>
      </w:r>
    </w:p>
    <w:p>
      <w:pPr>
        <w:keepNext/>
      </w:pPr>
      <w:r>
        <w:rPr>
          <w:rFonts w:ascii="Calibri" w:hAnsi="Calibri" w:eastAsia="Microsoft JhengHei"/>
        </w:rPr>
        <w:t>As the film shows, rivers like this flow from the mountains to the sea, taking all the factory pollution with them.</w:t>
      </w:r>
    </w:p>
    <w:p>
      <w:pPr>
        <w:keepNext w:val="0"/>
      </w:pPr>
      <w:r>
        <w:rPr>
          <w:rFonts w:ascii="Calibri" w:hAnsi="Calibri" w:eastAsia="Microsoft JhengHei"/>
          <w:color w:val="176259"/>
        </w:rPr>
        <w:t>正如影片所示，這樣的河流從山區流向海洋，帶走所有的工廠汙染物。</w:t>
      </w:r>
    </w:p>
    <w:p>
      <w:pPr>
        <w:keepNext/>
      </w:pPr>
      <w:r>
        <w:rPr>
          <w:rFonts w:ascii="Calibri" w:hAnsi="Calibri" w:eastAsia="Microsoft JhengHei"/>
        </w:rPr>
        <w:t>All these harmful chemicals wind up in our ecosystem and harm every form of life.</w:t>
      </w:r>
    </w:p>
    <w:p>
      <w:pPr>
        <w:keepNext w:val="0"/>
      </w:pPr>
      <w:r>
        <w:rPr>
          <w:rFonts w:ascii="Calibri" w:hAnsi="Calibri" w:eastAsia="Microsoft JhengHei"/>
          <w:color w:val="176259"/>
        </w:rPr>
        <w:t>所有這些有害化學物質最終進入我們的生態系統，危害各種生命形式。</w:t>
      </w:r>
    </w:p>
    <w:p>
      <w:pPr>
        <w:keepNext/>
      </w:pPr>
      <w:r>
        <w:rPr>
          <w:rFonts w:ascii="Calibri" w:hAnsi="Calibri" w:eastAsia="Microsoft JhengHei"/>
        </w:rPr>
        <w:t>Sadly, Chi died in a helicopter crash in 2017.</w:t>
      </w:r>
    </w:p>
    <w:p>
      <w:pPr>
        <w:keepNext w:val="0"/>
      </w:pPr>
      <w:r>
        <w:rPr>
          <w:rFonts w:ascii="Calibri" w:hAnsi="Calibri" w:eastAsia="Microsoft JhengHei"/>
          <w:color w:val="176259"/>
        </w:rPr>
        <w:t>可悲的是，齊柏林在2017年的一次直升機墜毀中去世。</w:t>
      </w:r>
    </w:p>
    <w:p>
      <w:pPr>
        <w:keepNext/>
      </w:pPr>
      <w:r>
        <w:rPr>
          <w:rFonts w:ascii="Calibri" w:hAnsi="Calibri" w:eastAsia="Microsoft JhengHei"/>
        </w:rPr>
        <w:t>He may no longer be with us, but the lessons he hoped to teach us about our environment still remain.</w:t>
      </w:r>
    </w:p>
    <w:p>
      <w:pPr>
        <w:keepNext w:val="0"/>
      </w:pPr>
      <w:r>
        <w:rPr>
          <w:rFonts w:ascii="Calibri" w:hAnsi="Calibri" w:eastAsia="Microsoft JhengHei"/>
          <w:color w:val="176259"/>
        </w:rPr>
        <w:t>他可能不再與我們同在，但他希望教給我們關於我們環境的課題仍然留存。</w:t>
      </w:r>
    </w:p>
    <w:p>
      <w:pPr>
        <w:pStyle w:val="Heading2"/>
        <w:keepNext w:val="0"/>
      </w:pPr>
      <w:r>
        <w:rPr>
          <w:rFonts w:ascii="Calibri" w:hAnsi="Calibri" w:eastAsia="Microsoft JhengHei"/>
        </w:rPr>
        <w:t>題目與選項對照</w:t>
      </w:r>
    </w:p>
    <w:p>
      <w:pPr>
        <w:keepNext/>
      </w:pPr>
      <w:r>
        <w:rPr>
          <w:rFonts w:ascii="Calibri" w:hAnsi="Calibri" w:eastAsia="Microsoft JhengHei"/>
        </w:rPr>
        <w:t>（ D ）</w:t>
        <w:tab/>
        <w:t>1.</w:t>
        <w:tab/>
        <w:t>What is the purpose of this passage?</w:t>
      </w:r>
    </w:p>
    <w:p>
      <w:pPr>
        <w:keepNext w:val="0"/>
      </w:pPr>
      <w:r>
        <w:rPr>
          <w:rFonts w:ascii="Calibri" w:hAnsi="Calibri" w:eastAsia="Microsoft JhengHei"/>
          <w:color w:val="176259"/>
        </w:rPr>
        <w:t>1.</w:t>
        <w:tab/>
        <w:t>這篇文章的目的是什麼？</w:t>
      </w:r>
    </w:p>
    <w:p>
      <w:pPr>
        <w:keepNext/>
      </w:pPr>
      <w:r>
        <w:rPr>
          <w:rFonts w:ascii="Calibri" w:hAnsi="Calibri" w:eastAsia="Microsoft JhengHei"/>
        </w:rPr>
        <w:t>(A) To tell stories about how people live in Taiwan.</w:t>
      </w:r>
    </w:p>
    <w:p>
      <w:pPr>
        <w:keepNext w:val="0"/>
      </w:pPr>
      <w:r>
        <w:rPr>
          <w:rFonts w:ascii="Calibri" w:hAnsi="Calibri" w:eastAsia="Microsoft JhengHei"/>
          <w:color w:val="176259"/>
        </w:rPr>
        <w:t>(A) 講述臺灣人們的生活故事。</w:t>
      </w:r>
    </w:p>
    <w:p>
      <w:pPr>
        <w:keepNext/>
      </w:pPr>
      <w:r>
        <w:rPr>
          <w:rFonts w:ascii="Calibri" w:hAnsi="Calibri" w:eastAsia="Microsoft JhengHei"/>
        </w:rPr>
        <w:t>(B) To warn people about the risk of using chemicals.</w:t>
      </w:r>
    </w:p>
    <w:p>
      <w:pPr>
        <w:keepNext w:val="0"/>
      </w:pPr>
      <w:r>
        <w:rPr>
          <w:rFonts w:ascii="Calibri" w:hAnsi="Calibri" w:eastAsia="Microsoft JhengHei"/>
          <w:color w:val="176259"/>
        </w:rPr>
        <w:t>(B) 警告人們使用化學品的風險。</w:t>
      </w:r>
    </w:p>
    <w:p>
      <w:pPr>
        <w:keepNext/>
      </w:pPr>
      <w:r>
        <w:rPr>
          <w:rFonts w:ascii="Calibri" w:hAnsi="Calibri" w:eastAsia="Microsoft JhengHei"/>
        </w:rPr>
        <w:t>(C) To give advice on how to make Taiwan a better place.</w:t>
      </w:r>
    </w:p>
    <w:p>
      <w:pPr>
        <w:keepNext w:val="0"/>
      </w:pPr>
      <w:r>
        <w:rPr>
          <w:rFonts w:ascii="Calibri" w:hAnsi="Calibri" w:eastAsia="Microsoft JhengHei"/>
          <w:color w:val="176259"/>
        </w:rPr>
        <w:t>(C) 提供如何使臺灣變得更好的建議。</w:t>
      </w:r>
    </w:p>
    <w:p>
      <w:pPr>
        <w:keepNext/>
      </w:pPr>
      <w:r>
        <w:rPr>
          <w:rFonts w:ascii="Calibri" w:hAnsi="Calibri" w:eastAsia="Microsoft JhengHei"/>
        </w:rPr>
        <w:t>(D) To point out the seriousness of environmental problems.</w:t>
      </w:r>
    </w:p>
    <w:p>
      <w:pPr>
        <w:keepNext w:val="0"/>
      </w:pPr>
      <w:r>
        <w:rPr>
          <w:rFonts w:ascii="Calibri" w:hAnsi="Calibri" w:eastAsia="Microsoft JhengHei"/>
          <w:color w:val="176259"/>
        </w:rPr>
        <w:t>(D) 指出環境問題的嚴重性。</w:t>
      </w:r>
    </w:p>
    <w:p>
      <w:pPr>
        <w:keepNext/>
      </w:pPr>
      <w:r>
        <w:rPr>
          <w:rFonts w:ascii="Calibri" w:hAnsi="Calibri" w:eastAsia="Microsoft JhengHei"/>
        </w:rPr>
        <w:t>（ C ）</w:t>
        <w:tab/>
        <w:t>2.</w:t>
        <w:tab/>
        <w:t>Which of the following statements is true about betel nut trees?</w:t>
      </w:r>
    </w:p>
    <w:p>
      <w:pPr>
        <w:keepNext w:val="0"/>
      </w:pPr>
      <w:r>
        <w:rPr>
          <w:rFonts w:ascii="Calibri" w:hAnsi="Calibri" w:eastAsia="Microsoft JhengHei"/>
          <w:color w:val="176259"/>
        </w:rPr>
        <w:t>2.</w:t>
        <w:tab/>
        <w:t>以下關於檳榔樹的哪一項陳述是正確的？</w:t>
      </w:r>
    </w:p>
    <w:p>
      <w:pPr>
        <w:keepNext/>
      </w:pPr>
      <w:r>
        <w:rPr>
          <w:rFonts w:ascii="Calibri" w:hAnsi="Calibri" w:eastAsia="Microsoft JhengHei"/>
        </w:rPr>
        <w:t>(A) They are widely grown in coastal areas.</w:t>
      </w:r>
    </w:p>
    <w:p>
      <w:pPr>
        <w:keepNext w:val="0"/>
      </w:pPr>
      <w:r>
        <w:rPr>
          <w:rFonts w:ascii="Calibri" w:hAnsi="Calibri" w:eastAsia="Microsoft JhengHei"/>
          <w:color w:val="176259"/>
        </w:rPr>
        <w:t>(A) 它們在沿海地區廣泛種植。</w:t>
      </w:r>
    </w:p>
    <w:p>
      <w:pPr>
        <w:keepNext/>
      </w:pPr>
      <w:r>
        <w:rPr>
          <w:rFonts w:ascii="Calibri" w:hAnsi="Calibri" w:eastAsia="Microsoft JhengHei"/>
        </w:rPr>
        <w:t>(B) Most of their roots go deep into the soil.</w:t>
      </w:r>
    </w:p>
    <w:p>
      <w:pPr>
        <w:keepNext w:val="0"/>
      </w:pPr>
      <w:r>
        <w:rPr>
          <w:rFonts w:ascii="Calibri" w:hAnsi="Calibri" w:eastAsia="Microsoft JhengHei"/>
          <w:color w:val="176259"/>
        </w:rPr>
        <w:t>(B) 它們大多數的根深入土壤。</w:t>
      </w:r>
    </w:p>
    <w:p>
      <w:pPr>
        <w:keepNext/>
      </w:pPr>
      <w:r>
        <w:rPr>
          <w:rFonts w:ascii="Calibri" w:hAnsi="Calibri" w:eastAsia="Microsoft JhengHei"/>
        </w:rPr>
        <w:t>(C) They are one of the causes of landslides.</w:t>
      </w:r>
    </w:p>
    <w:p>
      <w:pPr>
        <w:keepNext w:val="0"/>
      </w:pPr>
      <w:r>
        <w:rPr>
          <w:rFonts w:ascii="Calibri" w:hAnsi="Calibri" w:eastAsia="Microsoft JhengHei"/>
          <w:color w:val="176259"/>
        </w:rPr>
        <w:t>(C) 它們是山崩的原因之一。</w:t>
      </w:r>
    </w:p>
    <w:p>
      <w:pPr>
        <w:keepNext/>
      </w:pPr>
      <w:r>
        <w:rPr>
          <w:rFonts w:ascii="Calibri" w:hAnsi="Calibri" w:eastAsia="Microsoft JhengHei"/>
        </w:rPr>
        <w:t>(D) They can absorb water and trap soil well.</w:t>
      </w:r>
    </w:p>
    <w:p>
      <w:pPr>
        <w:keepNext w:val="0"/>
      </w:pPr>
      <w:r>
        <w:rPr>
          <w:rFonts w:ascii="Calibri" w:hAnsi="Calibri" w:eastAsia="Microsoft JhengHei"/>
          <w:color w:val="176259"/>
        </w:rPr>
        <w:t>(D) 它們能夠很好地吸水和固土。</w:t>
      </w:r>
    </w:p>
    <w:p>
      <w:pPr>
        <w:keepNext/>
      </w:pPr>
      <w:r>
        <w:rPr>
          <w:rFonts w:ascii="Calibri" w:hAnsi="Calibri" w:eastAsia="Microsoft JhengHei"/>
        </w:rPr>
        <w:t>（ C ）</w:t>
        <w:tab/>
        <w:t>3.</w:t>
        <w:tab/>
        <w:t>What is the third paragraph mainly about?</w:t>
      </w:r>
    </w:p>
    <w:p>
      <w:pPr>
        <w:keepNext w:val="0"/>
      </w:pPr>
      <w:r>
        <w:rPr>
          <w:rFonts w:ascii="Calibri" w:hAnsi="Calibri" w:eastAsia="Microsoft JhengHei"/>
          <w:color w:val="176259"/>
        </w:rPr>
        <w:t>3.</w:t>
        <w:tab/>
        <w:t>第三段主要是關於什麼？</w:t>
      </w:r>
    </w:p>
    <w:p>
      <w:pPr>
        <w:keepNext/>
      </w:pPr>
      <w:r>
        <w:rPr>
          <w:rFonts w:ascii="Calibri" w:hAnsi="Calibri" w:eastAsia="Microsoft JhengHei"/>
        </w:rPr>
        <w:t>(A) What substances are often found in rivers.</w:t>
      </w:r>
    </w:p>
    <w:p>
      <w:pPr>
        <w:keepNext w:val="0"/>
      </w:pPr>
      <w:r>
        <w:rPr>
          <w:rFonts w:ascii="Calibri" w:hAnsi="Calibri" w:eastAsia="Microsoft JhengHei"/>
          <w:color w:val="176259"/>
        </w:rPr>
        <w:t>(A) 河流中時常發現哪些物質。</w:t>
      </w:r>
    </w:p>
    <w:p>
      <w:pPr>
        <w:keepNext/>
      </w:pPr>
      <w:r>
        <w:rPr>
          <w:rFonts w:ascii="Calibri" w:hAnsi="Calibri" w:eastAsia="Microsoft JhengHei"/>
        </w:rPr>
        <w:t>(B) Where the Tamsui River flows into the sea.</w:t>
      </w:r>
    </w:p>
    <w:p>
      <w:pPr>
        <w:keepNext w:val="0"/>
      </w:pPr>
      <w:r>
        <w:rPr>
          <w:rFonts w:ascii="Calibri" w:hAnsi="Calibri" w:eastAsia="Microsoft JhengHei"/>
          <w:color w:val="176259"/>
        </w:rPr>
        <w:t>(B) 淡水河在哪裡流入海。</w:t>
      </w:r>
    </w:p>
    <w:p>
      <w:pPr>
        <w:keepNext/>
      </w:pPr>
      <w:r>
        <w:rPr>
          <w:rFonts w:ascii="Calibri" w:hAnsi="Calibri" w:eastAsia="Microsoft JhengHei"/>
        </w:rPr>
        <w:t>(C) How wastewater has become a problem in Taiwan.</w:t>
      </w:r>
    </w:p>
    <w:p>
      <w:pPr>
        <w:keepNext w:val="0"/>
      </w:pPr>
      <w:r>
        <w:rPr>
          <w:rFonts w:ascii="Calibri" w:hAnsi="Calibri" w:eastAsia="Microsoft JhengHei"/>
          <w:color w:val="176259"/>
        </w:rPr>
        <w:t>(C) 廢水如何成為臺灣的一個問題。</w:t>
      </w:r>
    </w:p>
    <w:p>
      <w:pPr>
        <w:keepNext/>
      </w:pPr>
      <w:r>
        <w:rPr>
          <w:rFonts w:ascii="Calibri" w:hAnsi="Calibri" w:eastAsia="Microsoft JhengHei"/>
        </w:rPr>
        <w:t>(D) How factories dump their untreated wastewater.</w:t>
      </w:r>
    </w:p>
    <w:p>
      <w:pPr>
        <w:keepNext w:val="0"/>
      </w:pPr>
      <w:r>
        <w:rPr>
          <w:rFonts w:ascii="Calibri" w:hAnsi="Calibri" w:eastAsia="Microsoft JhengHei"/>
          <w:color w:val="176259"/>
        </w:rPr>
        <w:t>(D) 工廠如何排放未經處理的廢水。</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D</w:t>
        <w:tab/>
        <w:t>2. C</w:t>
        <w:tab/>
        <w:t>3. C</w:t>
      </w:r>
    </w:p>
    <w:p>
      <w:pPr>
        <w:pStyle w:val="Heading1"/>
        <w:keepNext w:val="0"/>
      </w:pPr>
      <w:r>
        <w:rPr>
          <w:rFonts w:ascii="Calibri" w:hAnsi="Calibri" w:eastAsia="Microsoft JhengHei"/>
        </w:rPr>
        <w:t>混合題</w:t>
      </w:r>
    </w:p>
    <w:p>
      <w:pPr>
        <w:keepNext/>
      </w:pPr>
      <w:r>
        <w:rPr>
          <w:rFonts w:ascii="Calibri" w:hAnsi="Calibri" w:eastAsia="Microsoft JhengHei"/>
        </w:rPr>
        <w:t>A narrative story is often divided into five parts—the exposition, the rising action, the climax, the falling action, and the resolution.</w:t>
      </w:r>
    </w:p>
    <w:p>
      <w:pPr>
        <w:keepNext w:val="0"/>
      </w:pPr>
      <w:r>
        <w:rPr>
          <w:rFonts w:ascii="Calibri" w:hAnsi="Calibri" w:eastAsia="Microsoft JhengHei"/>
          <w:color w:val="176259"/>
        </w:rPr>
        <w:t>一個故事通常分為五個部分—開頭、鋪陳、高潮、後果和結局。</w:t>
      </w:r>
    </w:p>
    <w:p>
      <w:pPr>
        <w:keepNext/>
      </w:pPr>
      <w:r>
        <w:rPr>
          <w:rFonts w:ascii="Calibri" w:hAnsi="Calibri" w:eastAsia="Microsoft JhengHei"/>
        </w:rPr>
        <w:t>One type of narrative story is the fable.</w:t>
      </w:r>
    </w:p>
    <w:p>
      <w:pPr>
        <w:keepNext w:val="0"/>
      </w:pPr>
      <w:r>
        <w:rPr>
          <w:rFonts w:ascii="Calibri" w:hAnsi="Calibri" w:eastAsia="Microsoft JhengHei"/>
          <w:color w:val="176259"/>
        </w:rPr>
        <w:t>其中一種故事的類型是寓言。</w:t>
      </w:r>
    </w:p>
    <w:p>
      <w:pPr>
        <w:keepNext/>
      </w:pPr>
      <w:r>
        <w:rPr>
          <w:rFonts w:ascii="Calibri" w:hAnsi="Calibri" w:eastAsia="Microsoft JhengHei"/>
        </w:rPr>
        <w:t>The main character in a fable is usually the one who learns a lesson.</w:t>
      </w:r>
    </w:p>
    <w:p>
      <w:pPr>
        <w:keepNext w:val="0"/>
      </w:pPr>
      <w:r>
        <w:rPr>
          <w:rFonts w:ascii="Calibri" w:hAnsi="Calibri" w:eastAsia="Microsoft JhengHei"/>
          <w:color w:val="176259"/>
        </w:rPr>
        <w:t>寓言中的主角通常是學到教訓的那個角色。</w:t>
      </w:r>
    </w:p>
    <w:p>
      <w:pPr>
        <w:keepNext/>
      </w:pPr>
      <w:r>
        <w:rPr>
          <w:rFonts w:ascii="Calibri" w:hAnsi="Calibri" w:eastAsia="Microsoft JhengHei"/>
        </w:rPr>
        <w:t>Now, read the story below and answer the questions that follow.</w:t>
      </w:r>
    </w:p>
    <w:p>
      <w:pPr>
        <w:keepNext w:val="0"/>
      </w:pPr>
      <w:r>
        <w:rPr>
          <w:rFonts w:ascii="Calibri" w:hAnsi="Calibri" w:eastAsia="Microsoft JhengHei"/>
          <w:color w:val="176259"/>
        </w:rPr>
        <w:t>現在，請閱讀下面的故事並回答以下問題。</w:t>
      </w:r>
    </w:p>
    <w:p>
      <w:pPr>
        <w:keepNext/>
      </w:pPr>
      <w:r>
        <w:rPr>
          <w:rFonts w:ascii="Calibri" w:hAnsi="Calibri" w:eastAsia="Microsoft JhengHei"/>
        </w:rPr>
        <w:t>The Lion and the Mouse (adapted from Aesop’s Fables) A lion was sleeping in the forest.</w:t>
      </w:r>
    </w:p>
    <w:p>
      <w:pPr>
        <w:keepNext w:val="0"/>
      </w:pPr>
      <w:r>
        <w:rPr>
          <w:rFonts w:ascii="Calibri" w:hAnsi="Calibri" w:eastAsia="Microsoft JhengHei"/>
          <w:color w:val="176259"/>
        </w:rPr>
        <w:t>《獅子與老鼠》（改編自《伊索寓言》）一隻獅子在森林中睡覺。</w:t>
      </w:r>
    </w:p>
    <w:p>
      <w:pPr>
        <w:keepNext/>
      </w:pPr>
      <w:r>
        <w:rPr>
          <w:rFonts w:ascii="Calibri" w:hAnsi="Calibri" w:eastAsia="Microsoft JhengHei"/>
        </w:rPr>
        <w:t>Suddenly, a little mouse ran into him unexpectedly.</w:t>
      </w:r>
    </w:p>
    <w:p>
      <w:pPr>
        <w:keepNext w:val="0"/>
      </w:pPr>
      <w:r>
        <w:rPr>
          <w:rFonts w:ascii="Calibri" w:hAnsi="Calibri" w:eastAsia="Microsoft JhengHei"/>
          <w:color w:val="176259"/>
        </w:rPr>
        <w:t>突然，一隻小老鼠意外地撞到了他。</w:t>
      </w:r>
    </w:p>
    <w:p>
      <w:pPr>
        <w:keepNext/>
      </w:pPr>
      <w:r>
        <w:rPr>
          <w:rFonts w:ascii="Calibri" w:hAnsi="Calibri" w:eastAsia="Microsoft JhengHei"/>
        </w:rPr>
        <w:t>In fright, the mouse tried to run away.</w:t>
      </w:r>
    </w:p>
    <w:p>
      <w:pPr>
        <w:keepNext w:val="0"/>
      </w:pPr>
      <w:r>
        <w:rPr>
          <w:rFonts w:ascii="Calibri" w:hAnsi="Calibri" w:eastAsia="Microsoft JhengHei"/>
          <w:color w:val="176259"/>
        </w:rPr>
        <w:t>老鼠嚇得試圖逃跑。</w:t>
      </w:r>
    </w:p>
    <w:p>
      <w:pPr>
        <w:keepNext/>
      </w:pPr>
      <w:r>
        <w:rPr>
          <w:rFonts w:ascii="Calibri" w:hAnsi="Calibri" w:eastAsia="Microsoft JhengHei"/>
        </w:rPr>
        <w:t>However, while she was running across the lion’s nose, he woke up from his nap and captured the tiny creature with his huge paw, ready to kill her.</w:t>
      </w:r>
    </w:p>
    <w:p>
      <w:pPr>
        <w:keepNext w:val="0"/>
      </w:pPr>
      <w:r>
        <w:rPr>
          <w:rFonts w:ascii="Calibri" w:hAnsi="Calibri" w:eastAsia="Microsoft JhengHei"/>
          <w:color w:val="176259"/>
        </w:rPr>
        <w:t>然而，當她跑過獅子的鼻子時，獅子從午睡中醒來，用他巨大的爪子抓住了這個微小的生物，準備殺死她。</w:t>
      </w:r>
    </w:p>
    <w:p>
      <w:pPr>
        <w:keepNext/>
      </w:pPr>
      <w:r>
        <w:rPr>
          <w:rFonts w:ascii="Calibri" w:hAnsi="Calibri" w:eastAsia="Microsoft JhengHei"/>
        </w:rPr>
        <w:t>“Spare me please!” begged the poor mouse.</w:t>
      </w:r>
    </w:p>
    <w:p>
      <w:pPr>
        <w:keepNext w:val="0"/>
      </w:pPr>
      <w:r>
        <w:rPr>
          <w:rFonts w:ascii="Calibri" w:hAnsi="Calibri" w:eastAsia="Microsoft JhengHei"/>
          <w:color w:val="176259"/>
        </w:rPr>
        <w:t>「請饒了我吧！」可憐的老鼠乞求道。</w:t>
      </w:r>
    </w:p>
    <w:p>
      <w:pPr>
        <w:keepNext/>
      </w:pPr>
      <w:r>
        <w:rPr>
          <w:rFonts w:ascii="Calibri" w:hAnsi="Calibri" w:eastAsia="Microsoft JhengHei"/>
        </w:rPr>
        <w:t>“If you let me go, someday I will repay you.”</w:t>
      </w:r>
    </w:p>
    <w:p>
      <w:pPr>
        <w:keepNext w:val="0"/>
      </w:pPr>
      <w:r>
        <w:rPr>
          <w:rFonts w:ascii="Calibri" w:hAnsi="Calibri" w:eastAsia="Microsoft JhengHei"/>
          <w:color w:val="176259"/>
        </w:rPr>
        <w:t>「如果你放了我，總有一天我會報答你的。」</w:t>
      </w:r>
    </w:p>
    <w:p>
      <w:pPr>
        <w:keepNext/>
      </w:pPr>
      <w:r>
        <w:rPr>
          <w:rFonts w:ascii="Calibri" w:hAnsi="Calibri" w:eastAsia="Microsoft JhengHei"/>
        </w:rPr>
        <w:t>On hearing this, the lion was much amused.</w:t>
      </w:r>
    </w:p>
    <w:p>
      <w:pPr>
        <w:keepNext w:val="0"/>
      </w:pPr>
      <w:r>
        <w:rPr>
          <w:rFonts w:ascii="Calibri" w:hAnsi="Calibri" w:eastAsia="Microsoft JhengHei"/>
          <w:color w:val="176259"/>
        </w:rPr>
        <w:t>聽到這話，獅子感到非常好笑。</w:t>
      </w:r>
    </w:p>
    <w:p>
      <w:pPr>
        <w:keepNext/>
      </w:pPr>
      <w:r>
        <w:rPr>
          <w:rFonts w:ascii="Calibri" w:hAnsi="Calibri" w:eastAsia="Microsoft JhengHei"/>
        </w:rPr>
        <w:t>He didn’t think that he would need a mouse to help him.</w:t>
      </w:r>
    </w:p>
    <w:p>
      <w:pPr>
        <w:keepNext w:val="0"/>
      </w:pPr>
      <w:r>
        <w:rPr>
          <w:rFonts w:ascii="Calibri" w:hAnsi="Calibri" w:eastAsia="Microsoft JhengHei"/>
          <w:color w:val="176259"/>
        </w:rPr>
        <w:t>他不認為自己會需要一隻老鼠的幫助。</w:t>
      </w:r>
    </w:p>
    <w:p>
      <w:pPr>
        <w:keepNext/>
      </w:pPr>
      <w:r>
        <w:rPr>
          <w:rFonts w:ascii="Calibri" w:hAnsi="Calibri" w:eastAsia="Microsoft JhengHei"/>
        </w:rPr>
        <w:t>Yet, he let the mouse go in order to show his kindness.</w:t>
      </w:r>
    </w:p>
    <w:p>
      <w:pPr>
        <w:keepNext w:val="0"/>
      </w:pPr>
      <w:r>
        <w:rPr>
          <w:rFonts w:ascii="Calibri" w:hAnsi="Calibri" w:eastAsia="Microsoft JhengHei"/>
          <w:color w:val="176259"/>
        </w:rPr>
        <w:t>然而，他為了顯示自己的仁慈，還是放了老鼠。</w:t>
      </w:r>
    </w:p>
    <w:p>
      <w:pPr>
        <w:keepNext/>
      </w:pPr>
      <w:r>
        <w:rPr>
          <w:rFonts w:ascii="Calibri" w:hAnsi="Calibri" w:eastAsia="Microsoft JhengHei"/>
        </w:rPr>
        <w:t>A few days later, while the lion was approaching his prey, he was caught in a hunter’s net.</w:t>
      </w:r>
    </w:p>
    <w:p>
      <w:pPr>
        <w:keepNext w:val="0"/>
      </w:pPr>
      <w:r>
        <w:rPr>
          <w:rFonts w:ascii="Calibri" w:hAnsi="Calibri" w:eastAsia="Microsoft JhengHei"/>
          <w:color w:val="176259"/>
        </w:rPr>
        <w:t>幾天後，當獅子正要接近他的獵物時，他被獵人的網絆住了。</w:t>
      </w:r>
    </w:p>
    <w:p>
      <w:pPr>
        <w:keepNext/>
      </w:pPr>
      <w:r>
        <w:rPr>
          <w:rFonts w:ascii="Calibri" w:hAnsi="Calibri" w:eastAsia="Microsoft JhengHei"/>
        </w:rPr>
        <w:t>Unable to escape, the lion filled the forest with his angry roars.</w:t>
      </w:r>
    </w:p>
    <w:p>
      <w:pPr>
        <w:keepNext w:val="0"/>
      </w:pPr>
      <w:r>
        <w:rPr>
          <w:rFonts w:ascii="Calibri" w:hAnsi="Calibri" w:eastAsia="Microsoft JhengHei"/>
          <w:color w:val="176259"/>
        </w:rPr>
        <w:t>無法逃脫的獅子在森林中發出了憤怒的吼叫。</w:t>
      </w:r>
    </w:p>
    <w:p>
      <w:pPr>
        <w:keepNext/>
      </w:pPr>
      <w:r>
        <w:rPr>
          <w:rFonts w:ascii="Calibri" w:hAnsi="Calibri" w:eastAsia="Microsoft JhengHei"/>
        </w:rPr>
        <w:t>Recognizing the lion’s voice, the mouse followed this voice and soon found the lion struggling in the net.</w:t>
      </w:r>
    </w:p>
    <w:p>
      <w:pPr>
        <w:keepNext w:val="0"/>
      </w:pPr>
      <w:r>
        <w:rPr>
          <w:rFonts w:ascii="Calibri" w:hAnsi="Calibri" w:eastAsia="Microsoft JhengHei"/>
          <w:color w:val="176259"/>
        </w:rPr>
        <w:t>認出獅子的聲音，老鼠循著聲音找到了在網中掙扎的獅子。</w:t>
      </w:r>
    </w:p>
    <w:p>
      <w:pPr>
        <w:keepNext/>
      </w:pPr>
      <w:r>
        <w:rPr>
          <w:rFonts w:ascii="Calibri" w:hAnsi="Calibri" w:eastAsia="Microsoft JhengHei"/>
        </w:rPr>
        <w:t>She found one of the huge ropes that bound the lion and gnawed it until it parted.</w:t>
      </w:r>
    </w:p>
    <w:p>
      <w:pPr>
        <w:keepNext w:val="0"/>
      </w:pPr>
      <w:r>
        <w:rPr>
          <w:rFonts w:ascii="Calibri" w:hAnsi="Calibri" w:eastAsia="Microsoft JhengHei"/>
          <w:color w:val="176259"/>
        </w:rPr>
        <w:t>她找出捆住獅子的其中一條巨大繩子，並啃斷了它。</w:t>
      </w:r>
    </w:p>
    <w:p>
      <w:pPr>
        <w:keepNext/>
      </w:pPr>
      <w:r>
        <w:rPr>
          <w:rFonts w:ascii="Calibri" w:hAnsi="Calibri" w:eastAsia="Microsoft JhengHei"/>
        </w:rPr>
        <w:t>Soon, the lion was free.</w:t>
      </w:r>
    </w:p>
    <w:p>
      <w:pPr>
        <w:keepNext w:val="0"/>
      </w:pPr>
      <w:r>
        <w:rPr>
          <w:rFonts w:ascii="Calibri" w:hAnsi="Calibri" w:eastAsia="Microsoft JhengHei"/>
          <w:color w:val="176259"/>
        </w:rPr>
        <w:t>很快，獅子就被解救了。</w:t>
      </w:r>
    </w:p>
    <w:p>
      <w:pPr>
        <w:keepNext/>
      </w:pPr>
      <w:r>
        <w:rPr>
          <w:rFonts w:ascii="Calibri" w:hAnsi="Calibri" w:eastAsia="Microsoft JhengHei"/>
        </w:rPr>
        <w:t>“You laughed when I said I would repay you,” said the mouse.</w:t>
      </w:r>
    </w:p>
    <w:p>
      <w:pPr>
        <w:keepNext w:val="0"/>
      </w:pPr>
      <w:r>
        <w:rPr>
          <w:rFonts w:ascii="Calibri" w:hAnsi="Calibri" w:eastAsia="Microsoft JhengHei"/>
          <w:color w:val="176259"/>
        </w:rPr>
        <w:t>「當我說我會報答你時，你笑了，」老鼠說。</w:t>
      </w:r>
    </w:p>
    <w:p>
      <w:pPr>
        <w:keepNext/>
      </w:pPr>
      <w:r>
        <w:rPr>
          <w:rFonts w:ascii="Calibri" w:hAnsi="Calibri" w:eastAsia="Microsoft JhengHei"/>
        </w:rPr>
        <w:t>“Now you know that even a mouse can help a lion.”</w:t>
      </w:r>
    </w:p>
    <w:p>
      <w:pPr>
        <w:keepNext w:val="0"/>
      </w:pPr>
      <w:r>
        <w:rPr>
          <w:rFonts w:ascii="Calibri" w:hAnsi="Calibri" w:eastAsia="Microsoft JhengHei"/>
          <w:color w:val="176259"/>
        </w:rPr>
        <w:t>「現在你知道，即使是老鼠也能幫助獅子。」</w:t>
      </w:r>
    </w:p>
    <w:p>
      <w:pPr>
        <w:pStyle w:val="Heading2"/>
        <w:keepNext w:val="0"/>
      </w:pPr>
      <w:r>
        <w:rPr>
          <w:rFonts w:ascii="Calibri" w:hAnsi="Calibri" w:eastAsia="Microsoft JhengHei"/>
        </w:rPr>
        <w:t>題目與選項對照</w:t>
      </w:r>
    </w:p>
    <w:p>
      <w:pPr>
        <w:keepNext/>
      </w:pPr>
      <w:r>
        <w:rPr>
          <w:rFonts w:ascii="Calibri" w:hAnsi="Calibri" w:eastAsia="Microsoft JhengHei"/>
        </w:rPr>
        <w:t>From the story, we can learn the lesson: Be (1)    kind      to those who need your help as you never know when you might be (2)   repaid     by them when you are faced with a difficulty or struggle.</w:t>
      </w:r>
    </w:p>
    <w:p>
      <w:pPr>
        <w:keepNext w:val="0"/>
      </w:pPr>
      <w:r>
        <w:rPr>
          <w:rFonts w:ascii="Calibri" w:hAnsi="Calibri" w:eastAsia="Microsoft JhengHei"/>
          <w:color w:val="176259"/>
        </w:rPr>
        <w:t>1.</w:t>
        <w:tab/>
        <w:t>從這個故事中，我們可以學到一課：對需要幫助的人要友善，因為你永遠不知道何時會在面對困難或掙扎時得到他們的報答。</w:t>
      </w:r>
    </w:p>
    <w:p>
      <w:pPr>
        <w:keepNext/>
      </w:pPr>
      <w:r>
        <w:rPr>
          <w:rFonts w:ascii="Calibri" w:hAnsi="Calibri" w:eastAsia="Microsoft JhengHei"/>
        </w:rPr>
        <w:t>2.</w:t>
        <w:tab/>
        <w:t>From (A) to (F) below, choose the ONES that are true for the story.       D E</w:t>
      </w:r>
    </w:p>
    <w:p>
      <w:pPr>
        <w:keepNext w:val="0"/>
      </w:pPr>
      <w:r>
        <w:rPr>
          <w:rFonts w:ascii="Calibri" w:hAnsi="Calibri" w:eastAsia="Microsoft JhengHei"/>
          <w:color w:val="176259"/>
        </w:rPr>
        <w:t>2.</w:t>
        <w:tab/>
        <w:t>從下方的(A)到(F)中，選出符合故事內容的選項。</w:t>
      </w:r>
    </w:p>
    <w:p>
      <w:pPr>
        <w:keepNext/>
      </w:pPr>
      <w:r>
        <w:rPr>
          <w:rFonts w:ascii="Calibri" w:hAnsi="Calibri" w:eastAsia="Microsoft JhengHei"/>
        </w:rPr>
        <w:t>(A) The lion pretended to sleep in order to catch the mouse as his prey.</w:t>
      </w:r>
    </w:p>
    <w:p>
      <w:pPr>
        <w:keepNext w:val="0"/>
      </w:pPr>
      <w:r>
        <w:rPr>
          <w:rFonts w:ascii="Calibri" w:hAnsi="Calibri" w:eastAsia="Microsoft JhengHei"/>
          <w:color w:val="176259"/>
        </w:rPr>
        <w:t>(A)</w:t>
        <w:tab/>
        <w:t>獅子假裝睡著，以便將老鼠當作獵物捕捉。</w:t>
      </w:r>
    </w:p>
    <w:p>
      <w:pPr>
        <w:keepNext/>
      </w:pPr>
      <w:r>
        <w:rPr>
          <w:rFonts w:ascii="Calibri" w:hAnsi="Calibri" w:eastAsia="Microsoft JhengHei"/>
        </w:rPr>
        <w:t>(B) The second paragraph provides the background information of the story.</w:t>
      </w:r>
    </w:p>
    <w:p>
      <w:pPr>
        <w:keepNext w:val="0"/>
      </w:pPr>
      <w:r>
        <w:rPr>
          <w:rFonts w:ascii="Calibri" w:hAnsi="Calibri" w:eastAsia="Microsoft JhengHei"/>
          <w:color w:val="176259"/>
        </w:rPr>
        <w:t>(B)</w:t>
        <w:tab/>
        <w:t>第二段提供了故事的背景資訊。</w:t>
      </w:r>
    </w:p>
    <w:p>
      <w:pPr>
        <w:keepNext/>
      </w:pPr>
      <w:r>
        <w:rPr>
          <w:rFonts w:ascii="Calibri" w:hAnsi="Calibri" w:eastAsia="Microsoft JhengHei"/>
        </w:rPr>
        <w:t>(C) The lion let the mouse go so that she could save his life in the future.</w:t>
      </w:r>
    </w:p>
    <w:p>
      <w:pPr>
        <w:keepNext w:val="0"/>
      </w:pPr>
      <w:r>
        <w:rPr>
          <w:rFonts w:ascii="Calibri" w:hAnsi="Calibri" w:eastAsia="Microsoft JhengHei"/>
          <w:color w:val="176259"/>
        </w:rPr>
        <w:t>(C)</w:t>
        <w:tab/>
        <w:t>獅子放走老鼠，好讓她未來能拯救他的生命。</w:t>
      </w:r>
    </w:p>
    <w:p>
      <w:pPr>
        <w:keepNext/>
      </w:pPr>
      <w:r>
        <w:rPr>
          <w:rFonts w:ascii="Calibri" w:hAnsi="Calibri" w:eastAsia="Microsoft JhengHei"/>
        </w:rPr>
        <w:t>(D) When the mouse begged the lion, he didn’t believe that her promise would come true.</w:t>
      </w:r>
    </w:p>
    <w:p>
      <w:pPr>
        <w:keepNext w:val="0"/>
      </w:pPr>
      <w:r>
        <w:rPr>
          <w:rFonts w:ascii="Calibri" w:hAnsi="Calibri" w:eastAsia="Microsoft JhengHei"/>
          <w:color w:val="176259"/>
        </w:rPr>
        <w:t>(D)</w:t>
        <w:tab/>
        <w:t>當老鼠向獅子懇求時，他不相信她的承諾會實現。</w:t>
      </w:r>
    </w:p>
    <w:p>
      <w:pPr>
        <w:keepNext/>
      </w:pPr>
      <w:r>
        <w:rPr>
          <w:rFonts w:ascii="Calibri" w:hAnsi="Calibri" w:eastAsia="Microsoft JhengHei"/>
        </w:rPr>
        <w:t>(E) The climax of this story occurs in the fourth paragraph.</w:t>
      </w:r>
    </w:p>
    <w:p>
      <w:pPr>
        <w:keepNext w:val="0"/>
      </w:pPr>
      <w:r>
        <w:rPr>
          <w:rFonts w:ascii="Calibri" w:hAnsi="Calibri" w:eastAsia="Microsoft JhengHei"/>
          <w:color w:val="176259"/>
        </w:rPr>
        <w:t>(E)</w:t>
        <w:tab/>
        <w:t>這個故事的高潮發生在第四段。</w:t>
      </w:r>
    </w:p>
    <w:p>
      <w:pPr>
        <w:keepNext/>
      </w:pPr>
      <w:r>
        <w:rPr>
          <w:rFonts w:ascii="Calibri" w:hAnsi="Calibri" w:eastAsia="Microsoft JhengHei"/>
        </w:rPr>
        <w:t>(F) The mouse gave a hand to the lion because she was scared by his roars.</w:t>
      </w:r>
    </w:p>
    <w:p>
      <w:pPr>
        <w:keepNext w:val="0"/>
      </w:pPr>
      <w:r>
        <w:rPr>
          <w:rFonts w:ascii="Calibri" w:hAnsi="Calibri" w:eastAsia="Microsoft JhengHei"/>
          <w:color w:val="176259"/>
        </w:rPr>
        <w:t>(F)</w:t>
        <w:tab/>
        <w:t>老鼠因為害怕獅子的吼叫而幫助獅子。</w:t>
      </w:r>
    </w:p>
    <w:p>
      <w:pPr>
        <w:keepNext/>
      </w:pPr>
      <w:r>
        <w:rPr>
          <w:rFonts w:ascii="Calibri" w:hAnsi="Calibri" w:eastAsia="Microsoft JhengHei"/>
        </w:rPr>
        <w:t>3.</w:t>
        <w:tab/>
        <w:t>Which word in the story means “bit or chewed repeatedly”?</w:t>
      </w:r>
    </w:p>
    <w:p>
      <w:pPr>
        <w:keepNext w:val="0"/>
      </w:pPr>
      <w:r>
        <w:rPr>
          <w:rFonts w:ascii="Calibri" w:hAnsi="Calibri" w:eastAsia="Microsoft JhengHei"/>
          <w:color w:val="176259"/>
        </w:rPr>
        <w:t>3.</w:t>
        <w:tab/>
        <w:t>在這個故事中，哪個詞的意思是指「反覆咬或嚼」？</w:t>
      </w:r>
    </w:p>
    <w:p>
      <w:pPr>
        <w:pStyle w:val="Heading2"/>
        <w:keepNext w:val="0"/>
      </w:pPr>
      <w:r>
        <w:rPr>
          <w:rFonts w:ascii="Calibri" w:hAnsi="Calibri" w:eastAsia="Microsoft JhengHei"/>
        </w:rPr>
        <w:t>原卷解答</w:t>
      </w:r>
    </w:p>
    <w:p>
      <w:pPr>
        <w:keepNext w:val="0"/>
      </w:pPr>
      <w:r>
        <w:rPr>
          <w:rFonts w:ascii="Calibri" w:hAnsi="Calibri" w:eastAsia="Microsoft JhengHei"/>
          <w:color w:val="526273"/>
        </w:rPr>
        <w:t>1. (1) kind; (2) repaid　2. D E</w:t>
        <w:tab/>
        <w:t>3. gnawed</w:t>
      </w:r>
    </w:p>
    <w:p>
      <w:r>
        <w:br w:type="page"/>
      </w:r>
    </w:p>
    <w:p>
      <w:pPr>
        <w:pStyle w:val="Heading1"/>
        <w:keepNext w:val="0"/>
      </w:pPr>
      <w:r>
        <w:rPr>
          <w:rFonts w:ascii="Calibri" w:hAnsi="Calibri" w:eastAsia="Microsoft JhengHei"/>
        </w:rPr>
        <w:t>教師卷完整題目</w:t>
      </w:r>
    </w:p>
    <w:p>
      <w:pPr>
        <w:keepNext w:val="0"/>
      </w:pPr>
      <w:r>
        <w:rPr>
          <w:rFonts w:ascii="Calibri" w:hAnsi="Calibri" w:eastAsia="Microsoft JhengHei"/>
        </w:rPr>
        <w:t>以下保留教師卷文字供核對；原版圖表與排版請使用 APP 的原始教師卷下載。</w:t>
      </w:r>
    </w:p>
    <w:p>
      <w:pPr>
        <w:pStyle w:val="Heading2"/>
        <w:keepNext w:val="0"/>
      </w:pPr>
      <w:r>
        <w:rPr>
          <w:rFonts w:ascii="Calibri" w:hAnsi="Calibri" w:eastAsia="Microsoft JhengHei"/>
        </w:rPr>
        <w:t>Part 1：隨堂測驗</w:t>
      </w:r>
    </w:p>
    <w:p>
      <w:pPr>
        <w:pStyle w:val="Heading2"/>
        <w:keepNext w:val="0"/>
      </w:pPr>
      <w:r>
        <w:rPr>
          <w:rFonts w:ascii="Calibri" w:hAnsi="Calibri" w:eastAsia="Microsoft JhengHei"/>
        </w:rPr>
        <w:t>一、文意字彙：20%</w:t>
      </w:r>
    </w:p>
    <w:p>
      <w:pPr>
        <w:keepNext w:val="0"/>
      </w:pPr>
      <w:r>
        <w:rPr>
          <w:rFonts w:ascii="Calibri" w:hAnsi="Calibri" w:eastAsia="Microsoft JhengHei"/>
        </w:rPr>
        <w:t>tragedy</w:t>
        <w:tab/>
        <w:tab/>
        <w:t>1.</w:t>
        <w:tab/>
        <w:t>The mother died at a young age. Her death was a real t　　　　y for the whole family.</w:t>
      </w:r>
    </w:p>
    <w:p>
      <w:pPr>
        <w:keepNext w:val="0"/>
      </w:pPr>
      <w:r>
        <w:rPr>
          <w:rFonts w:ascii="Calibri" w:hAnsi="Calibri" w:eastAsia="Microsoft JhengHei"/>
        </w:rPr>
        <w:t>L8</w:t>
      </w:r>
    </w:p>
    <w:p>
      <w:pPr>
        <w:keepNext w:val="0"/>
      </w:pPr>
      <w:r>
        <w:rPr>
          <w:rFonts w:ascii="Calibri" w:hAnsi="Calibri" w:eastAsia="Microsoft JhengHei"/>
        </w:rPr>
        <w:t>offered</w:t>
        <w:tab/>
        <w:tab/>
        <w:t>2.</w:t>
        <w:tab/>
        <w:t>Andrew’s presentation on environmental protection o　　　　red us a clear picture of how to keep our earth green.</w:t>
      </w:r>
    </w:p>
    <w:p>
      <w:pPr>
        <w:keepNext w:val="0"/>
      </w:pPr>
      <w:r>
        <w:rPr>
          <w:rFonts w:ascii="Calibri" w:hAnsi="Calibri" w:eastAsia="Microsoft JhengHei"/>
        </w:rPr>
        <w:t>recorded</w:t>
        <w:tab/>
        <w:tab/>
        <w:t>3.</w:t>
        <w:tab/>
        <w:t>The scientist did an experiment and r　　　　ded every step clearly in his notebook.</w:t>
      </w:r>
    </w:p>
    <w:p>
      <w:pPr>
        <w:keepNext w:val="0"/>
      </w:pPr>
      <w:r>
        <w:rPr>
          <w:rFonts w:ascii="Calibri" w:hAnsi="Calibri" w:eastAsia="Microsoft JhengHei"/>
        </w:rPr>
        <w:t>L9</w:t>
      </w:r>
    </w:p>
    <w:p>
      <w:pPr>
        <w:keepNext w:val="0"/>
      </w:pPr>
      <w:r>
        <w:rPr>
          <w:rFonts w:ascii="Calibri" w:hAnsi="Calibri" w:eastAsia="Microsoft JhengHei"/>
        </w:rPr>
        <w:t>contrast</w:t>
        <w:tab/>
        <w:tab/>
        <w:t>4.</w:t>
        <w:tab/>
        <w:t>In my country, there is an obvious c　　　　t between life in the city and life in the countryside.</w:t>
      </w:r>
    </w:p>
    <w:p>
      <w:pPr>
        <w:keepNext w:val="0"/>
      </w:pPr>
      <w:r>
        <w:rPr>
          <w:rFonts w:ascii="Calibri" w:hAnsi="Calibri" w:eastAsia="Microsoft JhengHei"/>
        </w:rPr>
        <w:t>L3</w:t>
      </w:r>
    </w:p>
    <w:p>
      <w:pPr>
        <w:keepNext w:val="0"/>
      </w:pPr>
      <w:r>
        <w:rPr>
          <w:rFonts w:ascii="Calibri" w:hAnsi="Calibri" w:eastAsia="Microsoft JhengHei"/>
        </w:rPr>
        <w:t>completed</w:t>
        <w:tab/>
        <w:tab/>
        <w:t>5.</w:t>
        <w:tab/>
        <w:tab/>
        <w:t>We’ll have to put up with the noise from the construction site until the work is c　　　　ted.</w:t>
      </w:r>
    </w:p>
    <w:p>
      <w:pPr>
        <w:keepNext w:val="0"/>
      </w:pPr>
      <w:r>
        <w:rPr>
          <w:rFonts w:ascii="Calibri" w:hAnsi="Calibri" w:eastAsia="Microsoft JhengHei"/>
        </w:rPr>
        <w:t>captured</w:t>
        <w:tab/>
        <w:tab/>
        <w:t>6.</w:t>
        <w:tab/>
        <w:tab/>
        <w:t>The movie script Tony had written c　　　　ed the interest of several movie producers.</w:t>
      </w:r>
    </w:p>
    <w:p>
      <w:pPr>
        <w:keepNext w:val="0"/>
      </w:pPr>
      <w:r>
        <w:rPr>
          <w:rFonts w:ascii="Calibri" w:hAnsi="Calibri" w:eastAsia="Microsoft JhengHei"/>
        </w:rPr>
        <w:t>disaster</w:t>
        <w:tab/>
        <w:tab/>
        <w:t>7.</w:t>
        <w:tab/>
        <w:tab/>
        <w:t>After the earthquake, a lot of food and medicine were quickly sent to the d　　　　r area.</w:t>
      </w:r>
    </w:p>
    <w:p>
      <w:pPr>
        <w:keepNext w:val="0"/>
      </w:pPr>
      <w:r>
        <w:rPr>
          <w:rFonts w:ascii="Calibri" w:hAnsi="Calibri" w:eastAsia="Microsoft JhengHei"/>
        </w:rPr>
        <w:t>industry</w:t>
        <w:tab/>
        <w:tab/>
        <w:t>8.</w:t>
        <w:tab/>
        <w:t>Since more people are spending their holidays on the island, the local tourism i　　　　y is growing fast.</w:t>
      </w:r>
    </w:p>
    <w:p>
      <w:pPr>
        <w:keepNext w:val="0"/>
      </w:pPr>
      <w:r>
        <w:rPr>
          <w:rFonts w:ascii="Calibri" w:hAnsi="Calibri" w:eastAsia="Microsoft JhengHei"/>
        </w:rPr>
        <w:t>L2</w:t>
      </w:r>
    </w:p>
    <w:p>
      <w:pPr>
        <w:keepNext w:val="0"/>
      </w:pPr>
      <w:r>
        <w:rPr>
          <w:rFonts w:ascii="Calibri" w:hAnsi="Calibri" w:eastAsia="Microsoft JhengHei"/>
        </w:rPr>
        <w:t>attention</w:t>
        <w:tab/>
        <w:tab/>
        <w:t>9.</w:t>
        <w:tab/>
        <w:tab/>
        <w:t>Don’t waste time fighting over small matters. Instead, pay a　　　　n to more important things.</w:t>
      </w:r>
    </w:p>
    <w:p>
      <w:pPr>
        <w:keepNext w:val="0"/>
      </w:pPr>
      <w:r>
        <w:rPr>
          <w:rFonts w:ascii="Calibri" w:hAnsi="Calibri" w:eastAsia="Microsoft JhengHei"/>
        </w:rPr>
        <w:t>L8</w:t>
      </w:r>
    </w:p>
    <w:p>
      <w:pPr>
        <w:keepNext w:val="0"/>
      </w:pPr>
      <w:r>
        <w:rPr>
          <w:rFonts w:ascii="Calibri" w:hAnsi="Calibri" w:eastAsia="Microsoft JhengHei"/>
        </w:rPr>
        <w:t>aware</w:t>
        <w:tab/>
        <w:t>10.</w:t>
        <w:tab/>
        <w:t xml:space="preserve">Cora is very sensitive to other people’s feelings and is always </w:t>
        <w:br/>
        <w:t>a　　　　e of what’s happening around her.</w:t>
      </w:r>
    </w:p>
    <w:p>
      <w:pPr>
        <w:pStyle w:val="Heading2"/>
        <w:keepNext w:val="0"/>
      </w:pPr>
      <w:r>
        <w:rPr>
          <w:rFonts w:ascii="Calibri" w:hAnsi="Calibri" w:eastAsia="Microsoft JhengHei"/>
        </w:rPr>
        <w:t>二、詞類變化：10%</w:t>
      </w:r>
    </w:p>
    <w:p>
      <w:pPr>
        <w:keepNext w:val="0"/>
      </w:pPr>
      <w:r>
        <w:rPr>
          <w:rFonts w:ascii="Calibri" w:hAnsi="Calibri" w:eastAsia="Microsoft JhengHei"/>
        </w:rPr>
        <w:t>L4</w:t>
      </w:r>
    </w:p>
    <w:p>
      <w:pPr>
        <w:keepNext w:val="0"/>
      </w:pPr>
      <w:r>
        <w:rPr>
          <w:rFonts w:ascii="Calibri" w:hAnsi="Calibri" w:eastAsia="Microsoft JhengHei"/>
        </w:rPr>
        <w:t>L5</w:t>
      </w:r>
    </w:p>
    <w:p>
      <w:pPr>
        <w:keepNext w:val="0"/>
      </w:pPr>
      <w:r>
        <w:rPr>
          <w:rFonts w:ascii="Calibri" w:hAnsi="Calibri" w:eastAsia="Microsoft JhengHei"/>
        </w:rPr>
        <w:t>L3</w:t>
      </w:r>
    </w:p>
    <w:p>
      <w:pPr>
        <w:keepNext w:val="0"/>
      </w:pPr>
      <w:r>
        <w:rPr>
          <w:rFonts w:ascii="Calibri" w:hAnsi="Calibri" w:eastAsia="Microsoft JhengHei"/>
        </w:rPr>
        <w:t>management</w:t>
        <w:tab/>
        <w:tab/>
        <w:t>1.</w:t>
        <w:tab/>
        <w:t>If one wants to study or work efficiently, he or she needs to learn good time 　　　　 (manage) skills.</w:t>
      </w:r>
    </w:p>
    <w:p>
      <w:pPr>
        <w:keepNext w:val="0"/>
      </w:pPr>
      <w:r>
        <w:rPr>
          <w:rFonts w:ascii="Calibri" w:hAnsi="Calibri" w:eastAsia="Microsoft JhengHei"/>
        </w:rPr>
        <w:t>polluted</w:t>
        <w:tab/>
        <w:tab/>
        <w:t>2.</w:t>
        <w:tab/>
        <w:t>Our planet has become 　　　　 (pollution) with all kinds of waste, such as plastic and chemicals.</w:t>
      </w:r>
    </w:p>
    <w:p>
      <w:pPr>
        <w:keepNext w:val="0"/>
      </w:pPr>
      <w:r>
        <w:rPr>
          <w:rFonts w:ascii="Calibri" w:hAnsi="Calibri" w:eastAsia="Microsoft JhengHei"/>
        </w:rPr>
        <w:t>impressive</w:t>
        <w:tab/>
        <w:tab/>
        <w:t>3.</w:t>
        <w:tab/>
        <w:t xml:space="preserve">George enjoys camping, especially when the scenery is as 　　　　 </w:t>
        <w:br/>
        <w:t>(impression) as he expected.</w:t>
      </w:r>
    </w:p>
    <w:p>
      <w:pPr>
        <w:keepNext w:val="0"/>
      </w:pPr>
      <w:r>
        <w:rPr>
          <w:rFonts w:ascii="Calibri" w:hAnsi="Calibri" w:eastAsia="Microsoft JhengHei"/>
        </w:rPr>
        <w:t>gratitude</w:t>
        <w:tab/>
        <w:tab/>
        <w:t>4.</w:t>
        <w:tab/>
        <w:tab/>
        <w:t>Greg treated Linda to dinner to show his 　　　　 (grateful) after she helped him get a great job.</w:t>
      </w:r>
    </w:p>
    <w:p>
      <w:pPr>
        <w:keepNext w:val="0"/>
      </w:pPr>
      <w:r>
        <w:rPr>
          <w:rFonts w:ascii="Calibri" w:hAnsi="Calibri" w:eastAsia="Microsoft JhengHei"/>
        </w:rPr>
        <w:t>effective</w:t>
        <w:tab/>
        <w:tab/>
        <w:t>5.</w:t>
        <w:tab/>
        <w:tab/>
        <w:t>Though Sandra was seriously ill, she gradually recovered due to her strong will and 　　　　 (effect) treatment.</w:t>
      </w:r>
    </w:p>
    <w:p>
      <w:pPr>
        <w:pStyle w:val="Heading2"/>
        <w:keepNext w:val="0"/>
      </w:pPr>
      <w:r>
        <w:rPr>
          <w:rFonts w:ascii="Calibri" w:hAnsi="Calibri" w:eastAsia="Microsoft JhengHei"/>
        </w:rPr>
        <w:t>三、句型練習：18%</w:t>
      </w:r>
    </w:p>
    <w:p>
      <w:pPr>
        <w:keepNext w:val="0"/>
      </w:pPr>
      <w:r>
        <w:rPr>
          <w:rFonts w:ascii="Calibri" w:hAnsi="Calibri" w:eastAsia="Microsoft JhengHei"/>
        </w:rPr>
        <w:t>依照提示的句型來完成或合併以下句子。</w:t>
      </w:r>
    </w:p>
    <w:p>
      <w:pPr>
        <w:keepNext w:val="0"/>
      </w:pPr>
      <w:r>
        <w:rPr>
          <w:rFonts w:ascii="Calibri" w:hAnsi="Calibri" w:eastAsia="Microsoft JhengHei"/>
        </w:rPr>
        <w:t>1.</w:t>
        <w:tab/>
        <w:t>I go to the gym twice a week to stay fit. I go to the gym twice a week to relieve stress. (...both...and....)</w:t>
      </w:r>
    </w:p>
    <w:p>
      <w:pPr>
        <w:keepNext w:val="0"/>
      </w:pPr>
      <w:r>
        <w:rPr>
          <w:rFonts w:ascii="Calibri" w:hAnsi="Calibri" w:eastAsia="Microsoft JhengHei"/>
        </w:rPr>
        <w:t>I go to the gym twice a week both to stay fit and to relieve stress.</w:t>
      </w:r>
    </w:p>
    <w:p>
      <w:pPr>
        <w:keepNext w:val="0"/>
      </w:pPr>
      <w:r>
        <w:rPr>
          <w:rFonts w:ascii="Calibri" w:hAnsi="Calibri" w:eastAsia="Microsoft JhengHei"/>
        </w:rPr>
        <w:t>2.</w:t>
        <w:tab/>
        <w:t>It only cost Edward 60,000 NT dollars to buy this used car. (...spend....)</w:t>
      </w:r>
    </w:p>
    <w:p>
      <w:pPr>
        <w:keepNext w:val="0"/>
      </w:pPr>
      <w:r>
        <w:rPr>
          <w:rFonts w:ascii="Calibri" w:hAnsi="Calibri" w:eastAsia="Microsoft JhengHei"/>
        </w:rPr>
        <w:t>Edward only spent 60,000 NT dollars on/buying this used car.</w:t>
      </w:r>
    </w:p>
    <w:p>
      <w:pPr>
        <w:keepNext w:val="0"/>
      </w:pPr>
      <w:r>
        <w:rPr>
          <w:rFonts w:ascii="Calibri" w:hAnsi="Calibri" w:eastAsia="Microsoft JhengHei"/>
        </w:rPr>
        <w:t>3.</w:t>
        <w:tab/>
        <w:t>We should leave now in order not to miss the beginning of the movie. (...so that....)</w:t>
      </w:r>
    </w:p>
    <w:p>
      <w:pPr>
        <w:keepNext w:val="0"/>
      </w:pPr>
      <w:r>
        <w:rPr>
          <w:rFonts w:ascii="Calibri" w:hAnsi="Calibri" w:eastAsia="Microsoft JhengHei"/>
        </w:rPr>
        <w:t>We should leave now so that we won’t miss the beginning of the movie.</w:t>
      </w:r>
    </w:p>
    <w:p>
      <w:pPr>
        <w:keepNext w:val="0"/>
      </w:pPr>
      <w:r>
        <w:rPr>
          <w:rFonts w:ascii="Calibri" w:hAnsi="Calibri" w:eastAsia="Microsoft JhengHei"/>
        </w:rPr>
        <w:t>4.</w:t>
        <w:tab/>
        <w:t>The old gentleman is the principal. He greeted students at the school gate. (...who....)</w:t>
      </w:r>
    </w:p>
    <w:p>
      <w:pPr>
        <w:keepNext w:val="0"/>
      </w:pPr>
      <w:r>
        <w:rPr>
          <w:rFonts w:ascii="Calibri" w:hAnsi="Calibri" w:eastAsia="Microsoft JhengHei"/>
        </w:rPr>
        <w:t>The old gentleman who greeted students at the school gate is the principal.</w:t>
      </w:r>
    </w:p>
    <w:p>
      <w:pPr>
        <w:keepNext w:val="0"/>
      </w:pPr>
      <w:r>
        <w:rPr>
          <w:rFonts w:ascii="Calibri" w:hAnsi="Calibri" w:eastAsia="Microsoft JhengHei"/>
        </w:rPr>
        <w:t>L6</w:t>
      </w:r>
    </w:p>
    <w:p>
      <w:pPr>
        <w:keepNext w:val="0"/>
      </w:pPr>
      <w:r>
        <w:rPr>
          <w:rFonts w:ascii="Calibri" w:hAnsi="Calibri" w:eastAsia="Microsoft JhengHei"/>
        </w:rPr>
        <w:t>5.</w:t>
        <w:tab/>
        <w:t>Woody moved to Australia after he graduated from senior high school.（請用It is/was...that....強調劃底線的部分）</w:t>
      </w:r>
    </w:p>
    <w:p>
      <w:pPr>
        <w:keepNext w:val="0"/>
      </w:pPr>
      <w:r>
        <w:rPr>
          <w:rFonts w:ascii="Calibri" w:hAnsi="Calibri" w:eastAsia="Microsoft JhengHei"/>
        </w:rPr>
        <w:t>It was after Woody graduated from senior high school that he moved to Australia.</w:t>
      </w:r>
    </w:p>
    <w:p>
      <w:pPr>
        <w:keepNext w:val="0"/>
      </w:pPr>
      <w:r>
        <w:rPr>
          <w:rFonts w:ascii="Calibri" w:hAnsi="Calibri" w:eastAsia="Microsoft JhengHei"/>
        </w:rPr>
        <w:t>L8</w:t>
      </w:r>
    </w:p>
    <w:p>
      <w:pPr>
        <w:keepNext w:val="0"/>
      </w:pPr>
      <w:r>
        <w:rPr>
          <w:rFonts w:ascii="Calibri" w:hAnsi="Calibri" w:eastAsia="Microsoft JhengHei"/>
        </w:rPr>
        <w:t>6.</w:t>
        <w:tab/>
        <w:t>Audrey goes to yoga class twice a week in order to stay healthy. (...so that....)</w:t>
      </w:r>
    </w:p>
    <w:p>
      <w:pPr>
        <w:keepNext w:val="0"/>
      </w:pPr>
      <w:r>
        <w:rPr>
          <w:rFonts w:ascii="Calibri" w:hAnsi="Calibri" w:eastAsia="Microsoft JhengHei"/>
        </w:rPr>
        <w:t>Audrey goes to yoga class twice a week so that she can stay healthy.</w:t>
      </w:r>
    </w:p>
    <w:p>
      <w:pPr>
        <w:keepNext w:val="0"/>
      </w:pPr>
      <w:r>
        <w:rPr>
          <w:rFonts w:ascii="Calibri" w:hAnsi="Calibri" w:eastAsia="Microsoft JhengHei"/>
        </w:rPr>
        <w:t>L7</w:t>
      </w:r>
    </w:p>
    <w:p>
      <w:pPr>
        <w:keepNext w:val="0"/>
      </w:pPr>
      <w:r>
        <w:rPr>
          <w:rFonts w:ascii="Calibri" w:hAnsi="Calibri" w:eastAsia="Microsoft JhengHei"/>
        </w:rPr>
        <w:t>7.</w:t>
        <w:tab/>
        <w:t>This online course will teach you how you can communicate well with deaf people. (...wh- to VR....)</w:t>
      </w:r>
    </w:p>
    <w:p>
      <w:pPr>
        <w:keepNext w:val="0"/>
      </w:pPr>
      <w:r>
        <w:rPr>
          <w:rFonts w:ascii="Calibri" w:hAnsi="Calibri" w:eastAsia="Microsoft JhengHei"/>
        </w:rPr>
        <w:t>This online course will teach you how to communicate well with deaf people.</w:t>
      </w:r>
    </w:p>
    <w:p>
      <w:pPr>
        <w:keepNext w:val="0"/>
      </w:pPr>
      <w:r>
        <w:rPr>
          <w:rFonts w:ascii="Calibri" w:hAnsi="Calibri" w:eastAsia="Microsoft JhengHei"/>
        </w:rPr>
        <w:t>8.</w:t>
        <w:tab/>
        <w:t xml:space="preserve">Someone stole my digital camera while I was watching the fireworks. (S + be </w:t>
        <w:br/>
        <w:t>+ p.p.....)</w:t>
      </w:r>
    </w:p>
    <w:p>
      <w:pPr>
        <w:keepNext w:val="0"/>
      </w:pPr>
      <w:r>
        <w:rPr>
          <w:rFonts w:ascii="Calibri" w:hAnsi="Calibri" w:eastAsia="Microsoft JhengHei"/>
        </w:rPr>
        <w:t>L3</w:t>
      </w:r>
    </w:p>
    <w:p>
      <w:pPr>
        <w:keepNext w:val="0"/>
      </w:pPr>
      <w:r>
        <w:rPr>
          <w:rFonts w:ascii="Calibri" w:hAnsi="Calibri" w:eastAsia="Microsoft JhengHei"/>
        </w:rPr>
        <w:t>My digital camera was stolen (by someone) while I was watching the fireworks.</w:t>
      </w:r>
    </w:p>
    <w:p>
      <w:pPr>
        <w:keepNext w:val="0"/>
      </w:pPr>
      <w:r>
        <w:rPr>
          <w:rFonts w:ascii="Calibri" w:hAnsi="Calibri" w:eastAsia="Microsoft JhengHei"/>
        </w:rPr>
        <w:t>9.</w:t>
        <w:tab/>
        <w:t>Regular exercise can keep you young and healthy. Many studies have shown this. (S + V + that + S + V)</w:t>
      </w:r>
    </w:p>
    <w:p>
      <w:pPr>
        <w:keepNext w:val="0"/>
      </w:pPr>
      <w:r>
        <w:rPr>
          <w:rFonts w:ascii="Calibri" w:hAnsi="Calibri" w:eastAsia="Microsoft JhengHei"/>
        </w:rPr>
        <w:t>L1</w:t>
      </w:r>
    </w:p>
    <w:p>
      <w:pPr>
        <w:keepNext w:val="0"/>
      </w:pPr>
      <w:r>
        <w:rPr>
          <w:rFonts w:ascii="Calibri" w:hAnsi="Calibri" w:eastAsia="Microsoft JhengHei"/>
        </w:rPr>
        <w:t>Many studies have shown that regular exercise can keep you young and healthy.</w:t>
      </w:r>
    </w:p>
    <w:p>
      <w:pPr>
        <w:pStyle w:val="Heading2"/>
        <w:keepNext w:val="0"/>
      </w:pPr>
      <w:r>
        <w:rPr>
          <w:rFonts w:ascii="Calibri" w:hAnsi="Calibri" w:eastAsia="Microsoft JhengHei"/>
        </w:rPr>
        <w:t>四、翻譯：20%（1至3每格1分，4一題4分，5至7每題3分）</w:t>
      </w:r>
    </w:p>
    <w:p>
      <w:pPr>
        <w:keepNext w:val="0"/>
      </w:pPr>
      <w:r>
        <w:rPr>
          <w:rFonts w:ascii="Calibri" w:hAnsi="Calibri" w:eastAsia="Microsoft JhengHei"/>
        </w:rPr>
        <w:t>1.</w:t>
        <w:tab/>
        <w:t>知道自己的故鄉不再跟以前一樣，我感到難過。</w:t>
      </w:r>
    </w:p>
    <w:p>
      <w:pPr>
        <w:keepNext w:val="0"/>
      </w:pPr>
      <w:r>
        <w:rPr>
          <w:rFonts w:ascii="Calibri" w:hAnsi="Calibri" w:eastAsia="Microsoft JhengHei"/>
        </w:rPr>
        <w:t>It is sad to learn that my hometown is 　　no　　 　 longer 　 the same as it was before.</w:t>
      </w:r>
    </w:p>
    <w:p>
      <w:pPr>
        <w:keepNext w:val="0"/>
      </w:pPr>
      <w:r>
        <w:rPr>
          <w:rFonts w:ascii="Calibri" w:hAnsi="Calibri" w:eastAsia="Microsoft JhengHei"/>
        </w:rPr>
        <w:t>2.</w:t>
        <w:tab/>
        <w:t>想到許多古代藝術品被摧毀讓Neil傷心欲絕。</w:t>
      </w:r>
    </w:p>
    <w:p>
      <w:pPr>
        <w:keepNext w:val="0"/>
      </w:pPr>
      <w:r>
        <w:rPr>
          <w:rFonts w:ascii="Calibri" w:hAnsi="Calibri" w:eastAsia="Microsoft JhengHei"/>
        </w:rPr>
        <w:t>It 　 tore 　 　　at　　 Neil’s heart to think about the destruction of many ancient pieces of art.</w:t>
      </w:r>
    </w:p>
    <w:p>
      <w:pPr>
        <w:keepNext w:val="0"/>
      </w:pPr>
      <w:r>
        <w:rPr>
          <w:rFonts w:ascii="Calibri" w:hAnsi="Calibri" w:eastAsia="Microsoft JhengHei"/>
        </w:rPr>
        <w:t>3.</w:t>
        <w:tab/>
        <w:t>當Michael得到一項出國留學獎學金時，他的努力終於有了回報。</w:t>
      </w:r>
    </w:p>
    <w:p>
      <w:pPr>
        <w:keepNext w:val="0"/>
      </w:pPr>
      <w:r>
        <w:rPr>
          <w:rFonts w:ascii="Calibri" w:hAnsi="Calibri" w:eastAsia="Microsoft JhengHei"/>
        </w:rPr>
        <w:t>Michael’s efforts finally 　 paid 　 　　off　　 when he had got a scholarship to study 　abroad　.</w:t>
      </w:r>
    </w:p>
    <w:p>
      <w:pPr>
        <w:keepNext w:val="0"/>
      </w:pPr>
      <w:r>
        <w:rPr>
          <w:rFonts w:ascii="Calibri" w:hAnsi="Calibri" w:eastAsia="Microsoft JhengHei"/>
        </w:rPr>
        <w:t>4.</w:t>
        <w:tab/>
        <w:t>Robert在那女生前面徘徊（wander about）以便能夠吸引她的注意。</w:t>
      </w:r>
    </w:p>
    <w:p>
      <w:pPr>
        <w:keepNext w:val="0"/>
      </w:pPr>
      <w:r>
        <w:rPr>
          <w:rFonts w:ascii="Calibri" w:hAnsi="Calibri" w:eastAsia="Microsoft JhengHei"/>
        </w:rPr>
        <w:t>L8</w:t>
      </w:r>
    </w:p>
    <w:p>
      <w:pPr>
        <w:keepNext w:val="0"/>
      </w:pPr>
      <w:r>
        <w:rPr>
          <w:rFonts w:ascii="Calibri" w:hAnsi="Calibri" w:eastAsia="Microsoft JhengHei"/>
        </w:rPr>
        <w:t>L4</w:t>
      </w:r>
    </w:p>
    <w:p>
      <w:pPr>
        <w:keepNext w:val="0"/>
      </w:pPr>
      <w:r>
        <w:rPr>
          <w:rFonts w:ascii="Calibri" w:hAnsi="Calibri" w:eastAsia="Microsoft JhengHei"/>
        </w:rPr>
        <w:t>Robert wandered about in front of the girl so that he could attract her attention.</w:t>
      </w:r>
    </w:p>
    <w:p>
      <w:pPr>
        <w:keepNext w:val="0"/>
      </w:pPr>
      <w:r>
        <w:rPr>
          <w:rFonts w:ascii="Calibri" w:hAnsi="Calibri" w:eastAsia="Microsoft JhengHei"/>
        </w:rPr>
        <w:t>5.</w:t>
        <w:tab/>
        <w:t>我將永遠忘不了上個月侵襲並造成我們社區嚴重損害的恐怖颱風。</w:t>
      </w:r>
    </w:p>
    <w:p>
      <w:pPr>
        <w:keepNext w:val="0"/>
      </w:pPr>
      <w:r>
        <w:rPr>
          <w:rFonts w:ascii="Calibri" w:hAnsi="Calibri" w:eastAsia="Microsoft JhengHei"/>
        </w:rPr>
        <w:t>I’ll never forget the terrible typhoon which/that hit and caused serious damage to our</w:t>
      </w:r>
    </w:p>
    <w:p>
      <w:pPr>
        <w:keepNext w:val="0"/>
      </w:pPr>
      <w:r>
        <w:rPr>
          <w:rFonts w:ascii="Calibri" w:hAnsi="Calibri" w:eastAsia="Microsoft JhengHei"/>
        </w:rPr>
        <w:t>community last month.</w:t>
      </w:r>
    </w:p>
    <w:p>
      <w:pPr>
        <w:keepNext w:val="0"/>
      </w:pPr>
      <w:r>
        <w:rPr>
          <w:rFonts w:ascii="Calibri" w:hAnsi="Calibri" w:eastAsia="Microsoft JhengHei"/>
        </w:rPr>
        <w:t>L6</w:t>
      </w:r>
    </w:p>
    <w:p>
      <w:pPr>
        <w:keepNext w:val="0"/>
      </w:pPr>
      <w:r>
        <w:rPr>
          <w:rFonts w:ascii="Calibri" w:hAnsi="Calibri" w:eastAsia="Microsoft JhengHei"/>
        </w:rPr>
        <w:t>6.</w:t>
        <w:tab/>
        <w:t>就在我大一時，我開始在一間便利商店工作。(It was...that....)</w:t>
      </w:r>
    </w:p>
    <w:p>
      <w:pPr>
        <w:keepNext w:val="0"/>
      </w:pPr>
      <w:r>
        <w:rPr>
          <w:rFonts w:ascii="Calibri" w:hAnsi="Calibri" w:eastAsia="Microsoft JhengHei"/>
        </w:rPr>
        <w:t>It was while I was a freshman in college that I began to work at a convenience store.</w:t>
      </w:r>
    </w:p>
    <w:p>
      <w:pPr>
        <w:keepNext w:val="0"/>
      </w:pPr>
      <w:r>
        <w:rPr>
          <w:rFonts w:ascii="Calibri" w:hAnsi="Calibri" w:eastAsia="Microsoft JhengHei"/>
        </w:rPr>
        <w:t>7.</w:t>
        <w:tab/>
        <w:t>在那段期間，我學習如何與人和睦相處和解決問題。</w:t>
      </w:r>
    </w:p>
    <w:p>
      <w:pPr>
        <w:keepNext w:val="0"/>
      </w:pPr>
      <w:r>
        <w:rPr>
          <w:rFonts w:ascii="Calibri" w:hAnsi="Calibri" w:eastAsia="Microsoft JhengHei"/>
        </w:rPr>
        <w:t>L7</w:t>
      </w:r>
    </w:p>
    <w:p>
      <w:pPr>
        <w:keepNext w:val="0"/>
      </w:pPr>
      <w:r>
        <w:rPr>
          <w:rFonts w:ascii="Calibri" w:hAnsi="Calibri" w:eastAsia="Microsoft JhengHei"/>
        </w:rPr>
        <w:t>During that time, I learned how to get along with people and how to solve</w:t>
      </w:r>
    </w:p>
    <w:p>
      <w:pPr>
        <w:keepNext w:val="0"/>
      </w:pPr>
      <w:r>
        <w:rPr>
          <w:rFonts w:ascii="Calibri" w:hAnsi="Calibri" w:eastAsia="Microsoft JhengHei"/>
        </w:rPr>
        <w:t>problems.</w:t>
      </w:r>
    </w:p>
    <w:p>
      <w:pPr>
        <w:pStyle w:val="Heading2"/>
        <w:keepNext w:val="0"/>
      </w:pPr>
      <w:r>
        <w:rPr>
          <w:rFonts w:ascii="Calibri" w:hAnsi="Calibri" w:eastAsia="Microsoft JhengHei"/>
        </w:rPr>
        <w:t>五、綜合測驗：20%</w:t>
      </w:r>
    </w:p>
    <w:p>
      <w:pPr>
        <w:keepNext w:val="0"/>
      </w:pPr>
      <w:r>
        <w:rPr>
          <w:rFonts w:ascii="Calibri" w:hAnsi="Calibri" w:eastAsia="Microsoft JhengHei"/>
        </w:rPr>
        <w:t>There are many environmental problems highlighted in Chi Po-lin’s film, Beyond Beauty: Taiwan from Above. This documentary, for which Chi   1.   years filming Taiwan from above, begins by showing Taiwan’s stunning* scenery. However, like many other films, it then   2.   a turn, and the “villains*” appear. These villains, in this case, are people. It is through several scenes   3.   we see just how human activity is negatively impacting Taiwan’s environment.   4.  , in mountain areas, Chi’s camera highlights how planting more betel nut* trees can lead to more landslides*. In other scenes, we see what is   5.   Taiwan’s mountain villages, which are now always in danger due to the risk of both these landslides and earthquakes.</w:t>
      </w:r>
    </w:p>
    <w:p>
      <w:pPr>
        <w:keepNext w:val="0"/>
      </w:pPr>
      <w:r>
        <w:rPr>
          <w:rFonts w:ascii="Calibri" w:hAnsi="Calibri" w:eastAsia="Microsoft JhengHei"/>
        </w:rPr>
        <w:t>6.   those scenes, Chi’s camera finds Taiwan’s fish farms, which look beautiful from above. In fact, they   7.   shining mirrors. However, these farms use up a lot of groundwater. Therefore,   8.   being good for the environment, they can actually cause the land to sink, as the narrator tells us. Later, Chi’s camera flies over some buildings related to Taiwan’s IT industry. The narrator then   9.   us aware that the IT industry uses up to 16% of all the energy in Taiwan and produces toxic* waste. We should be grateful   10.   Chi for helping us see these problems. Hopefully, we can soon find a way to solve them.</w:t>
      </w:r>
    </w:p>
    <w:p>
      <w:pPr>
        <w:keepNext w:val="0"/>
      </w:pPr>
      <w:r>
        <w:rPr>
          <w:rFonts w:ascii="Calibri" w:hAnsi="Calibri" w:eastAsia="Microsoft JhengHei"/>
        </w:rPr>
        <w:t>註：stunning 極有魅力的　villain 反派　betel nut 檳榔　landslide 山崩　toxic 有毒的</w:t>
      </w:r>
    </w:p>
    <w:p>
      <w:pPr>
        <w:keepNext w:val="0"/>
      </w:pPr>
      <w:r>
        <w:rPr>
          <w:rFonts w:ascii="Calibri" w:hAnsi="Calibri" w:eastAsia="Microsoft JhengHei"/>
        </w:rPr>
        <w:t>（ B ）</w:t>
        <w:tab/>
        <w:tab/>
        <w:t>1.</w:t>
        <w:tab/>
        <w:t>(A) used</w:t>
        <w:tab/>
        <w:t>(B) spent</w:t>
        <w:tab/>
        <w:t>(C) cost</w:t>
        <w:tab/>
        <w:t>(D) took</w:t>
      </w:r>
    </w:p>
    <w:p>
      <w:pPr>
        <w:keepNext w:val="0"/>
      </w:pPr>
      <w:r>
        <w:rPr>
          <w:rFonts w:ascii="Calibri" w:hAnsi="Calibri" w:eastAsia="Microsoft JhengHei"/>
        </w:rPr>
        <w:t>L9</w:t>
      </w:r>
    </w:p>
    <w:p>
      <w:pPr>
        <w:keepNext w:val="0"/>
      </w:pPr>
      <w:r>
        <w:rPr>
          <w:rFonts w:ascii="Calibri" w:hAnsi="Calibri" w:eastAsia="Microsoft JhengHei"/>
        </w:rPr>
        <w:t>（ C ）</w:t>
        <w:tab/>
        <w:tab/>
        <w:t>2. (A) does</w:t>
        <w:tab/>
        <w:t>(B) brings</w:t>
        <w:tab/>
        <w:t>(C) takes</w:t>
        <w:tab/>
        <w:t>(D) forms</w:t>
      </w:r>
    </w:p>
    <w:p>
      <w:pPr>
        <w:keepNext w:val="0"/>
      </w:pPr>
      <w:r>
        <w:rPr>
          <w:rFonts w:ascii="Calibri" w:hAnsi="Calibri" w:eastAsia="Microsoft JhengHei"/>
        </w:rPr>
        <w:t>L6</w:t>
      </w:r>
    </w:p>
    <w:p>
      <w:pPr>
        <w:keepNext w:val="0"/>
      </w:pPr>
      <w:r>
        <w:rPr>
          <w:rFonts w:ascii="Calibri" w:hAnsi="Calibri" w:eastAsia="Microsoft JhengHei"/>
        </w:rPr>
        <w:t>（ A ）</w:t>
        <w:tab/>
        <w:tab/>
        <w:t>3. (A) that</w:t>
        <w:tab/>
        <w:t>(B) what</w:t>
        <w:tab/>
        <w:t>(C) how</w:t>
        <w:tab/>
        <w:t>(D) where</w:t>
      </w:r>
    </w:p>
    <w:p>
      <w:pPr>
        <w:keepNext w:val="0"/>
      </w:pPr>
      <w:r>
        <w:rPr>
          <w:rFonts w:ascii="Calibri" w:hAnsi="Calibri" w:eastAsia="Microsoft JhengHei"/>
        </w:rPr>
        <w:t>（ D ）</w:t>
        <w:tab/>
        <w:tab/>
        <w:t>4.</w:t>
        <w:tab/>
        <w:t>(A) On the other hand</w:t>
        <w:tab/>
        <w:t>(B) In addition</w:t>
        <w:br/>
        <w:t>(C) All of a sudden</w:t>
        <w:tab/>
        <w:tab/>
        <w:t>(D) For example</w:t>
      </w:r>
    </w:p>
    <w:p>
      <w:pPr>
        <w:keepNext w:val="0"/>
      </w:pPr>
      <w:r>
        <w:rPr>
          <w:rFonts w:ascii="Calibri" w:hAnsi="Calibri" w:eastAsia="Microsoft JhengHei"/>
        </w:rPr>
        <w:t>L3</w:t>
      </w:r>
    </w:p>
    <w:p>
      <w:pPr>
        <w:keepNext w:val="0"/>
      </w:pPr>
      <w:r>
        <w:rPr>
          <w:rFonts w:ascii="Calibri" w:hAnsi="Calibri" w:eastAsia="Microsoft JhengHei"/>
        </w:rPr>
        <w:t>（ D ）</w:t>
        <w:tab/>
        <w:tab/>
        <w:t>5.</w:t>
        <w:tab/>
        <w:t>(A) starting off</w:t>
        <w:tab/>
        <w:t>(B) putting up</w:t>
        <w:tab/>
        <w:t>(C) coming around</w:t>
        <w:tab/>
        <w:t>(D) happening to</w:t>
      </w:r>
    </w:p>
    <w:p>
      <w:pPr>
        <w:keepNext w:val="0"/>
      </w:pPr>
      <w:r>
        <w:rPr>
          <w:rFonts w:ascii="Calibri" w:hAnsi="Calibri" w:eastAsia="Microsoft JhengHei"/>
        </w:rPr>
        <w:t>L8</w:t>
      </w:r>
    </w:p>
    <w:p>
      <w:pPr>
        <w:keepNext w:val="0"/>
      </w:pPr>
      <w:r>
        <w:rPr>
          <w:rFonts w:ascii="Calibri" w:hAnsi="Calibri" w:eastAsia="Microsoft JhengHei"/>
        </w:rPr>
        <w:t>（ B ）</w:t>
        <w:tab/>
        <w:tab/>
        <w:t>6.</w:t>
        <w:tab/>
        <w:t>(A) Except for</w:t>
        <w:tab/>
        <w:t>(B) Soon after</w:t>
        <w:tab/>
        <w:t>(C) Rather than</w:t>
        <w:tab/>
        <w:t>(D) Nothing but</w:t>
      </w:r>
    </w:p>
    <w:p>
      <w:pPr>
        <w:keepNext w:val="0"/>
      </w:pPr>
      <w:r>
        <w:rPr>
          <w:rFonts w:ascii="Calibri" w:hAnsi="Calibri" w:eastAsia="Microsoft JhengHei"/>
        </w:rPr>
        <w:t>L1</w:t>
      </w:r>
    </w:p>
    <w:p>
      <w:pPr>
        <w:keepNext w:val="0"/>
      </w:pPr>
      <w:r>
        <w:rPr>
          <w:rFonts w:ascii="Calibri" w:hAnsi="Calibri" w:eastAsia="Microsoft JhengHei"/>
        </w:rPr>
        <w:t>（ C ）</w:t>
        <w:tab/>
        <w:tab/>
        <w:t>7.</w:t>
        <w:tab/>
        <w:t>(A) come in</w:t>
        <w:tab/>
        <w:t>(B) compete with</w:t>
        <w:tab/>
        <w:t>(C) look like</w:t>
        <w:tab/>
        <w:t>(D) profit from</w:t>
      </w:r>
    </w:p>
    <w:p>
      <w:pPr>
        <w:keepNext w:val="0"/>
      </w:pPr>
      <w:r>
        <w:rPr>
          <w:rFonts w:ascii="Calibri" w:hAnsi="Calibri" w:eastAsia="Microsoft JhengHei"/>
        </w:rPr>
        <w:t>（ A ）</w:t>
        <w:tab/>
        <w:tab/>
        <w:t>8.</w:t>
        <w:tab/>
        <w:t>(A) instead of</w:t>
        <w:tab/>
        <w:t>(B) thanks to</w:t>
        <w:tab/>
        <w:t>(C) in addition to</w:t>
        <w:tab/>
        <w:t>(D) in case of</w:t>
      </w:r>
    </w:p>
    <w:p>
      <w:pPr>
        <w:keepNext w:val="0"/>
      </w:pPr>
      <w:r>
        <w:rPr>
          <w:rFonts w:ascii="Calibri" w:hAnsi="Calibri" w:eastAsia="Microsoft JhengHei"/>
        </w:rPr>
        <w:t>L5</w:t>
      </w:r>
    </w:p>
    <w:p>
      <w:pPr>
        <w:keepNext w:val="0"/>
      </w:pPr>
      <w:r>
        <w:rPr>
          <w:rFonts w:ascii="Calibri" w:hAnsi="Calibri" w:eastAsia="Microsoft JhengHei"/>
        </w:rPr>
        <w:t>（ B ）</w:t>
        <w:tab/>
        <w:tab/>
        <w:t>9.</w:t>
        <w:tab/>
        <w:t>(A) helps</w:t>
        <w:tab/>
        <w:t>(B) makes</w:t>
        <w:tab/>
        <w:t>(C) causes</w:t>
        <w:tab/>
        <w:t>(D) allows</w:t>
      </w:r>
    </w:p>
    <w:p>
      <w:pPr>
        <w:keepNext w:val="0"/>
      </w:pPr>
      <w:r>
        <w:rPr>
          <w:rFonts w:ascii="Calibri" w:hAnsi="Calibri" w:eastAsia="Microsoft JhengHei"/>
        </w:rPr>
        <w:t>（ C ）10.</w:t>
        <w:tab/>
        <w:t>(A) at</w:t>
        <w:tab/>
        <w:tab/>
        <w:t>(B) with</w:t>
        <w:tab/>
        <w:t>(C) to</w:t>
        <w:tab/>
        <w:t>(D) about</w:t>
      </w:r>
    </w:p>
    <w:p>
      <w:pPr>
        <w:pStyle w:val="Heading2"/>
        <w:keepNext w:val="0"/>
      </w:pPr>
      <w:r>
        <w:rPr>
          <w:rFonts w:ascii="Calibri" w:hAnsi="Calibri" w:eastAsia="Microsoft JhengHei"/>
        </w:rPr>
        <w:t>六、閱讀測驗：12%</w:t>
      </w:r>
    </w:p>
    <w:p>
      <w:pPr>
        <w:keepNext w:val="0"/>
      </w:pPr>
      <w:r>
        <w:rPr>
          <w:rFonts w:ascii="Calibri" w:hAnsi="Calibri" w:eastAsia="Microsoft JhengHei"/>
        </w:rPr>
        <w:t>Chi Po-lin’s great film, Beyond Beauty: Taiwan from Above, shows us that Taiwan is a beautiful place. However, the film also makes it clear that the island was facing serious environmental problems at the time of filming. Moreover, many of these problems, which Chi filmed between 2009 and 2012, are still very real today.</w:t>
      </w:r>
    </w:p>
    <w:p>
      <w:pPr>
        <w:keepNext w:val="0"/>
      </w:pPr>
      <w:r>
        <w:rPr>
          <w:rFonts w:ascii="Calibri" w:hAnsi="Calibri" w:eastAsia="Microsoft JhengHei"/>
        </w:rPr>
        <w:t>One major problem highlighted in the film is that of the negative effects brought by hillside farming. Take betel nut farms, for example. Betel nut trees are widely grown in hilly areas in Taiwan. However, their roots do not go very deep into the soil. Therefore, when heavy rains come, these plants are unable to absorb* water quickly or trap soil effectively, causing landslides to become more common.</w:t>
      </w:r>
    </w:p>
    <w:p>
      <w:pPr>
        <w:keepNext w:val="0"/>
      </w:pPr>
      <w:r>
        <w:rPr>
          <w:rFonts w:ascii="Calibri" w:hAnsi="Calibri" w:eastAsia="Microsoft JhengHei"/>
        </w:rPr>
        <w:t>Another problem is wastewater. Sadly, many factories in Taiwan dump their untreated wastewater into rivers. For instance, the Tamsui River, which runs through Taipei City and New Taipei City, is polluted from raw sewage* and wastewater from many factories. As the film shows, rivers like this flow from the mountains to the sea, taking all the factory pollution with them. All these harmful chemicals wind up in our ecosystem* and harm every form of life.</w:t>
      </w:r>
    </w:p>
    <w:p>
      <w:pPr>
        <w:keepNext w:val="0"/>
      </w:pPr>
      <w:r>
        <w:rPr>
          <w:rFonts w:ascii="Calibri" w:hAnsi="Calibri" w:eastAsia="Microsoft JhengHei"/>
        </w:rPr>
        <w:t>Sadly, Chi died in a helicopter crash in 2017. He may no longer be with us, but the lessons he hoped to teach us about our environment still remain.</w:t>
      </w:r>
    </w:p>
    <w:p>
      <w:pPr>
        <w:keepNext w:val="0"/>
      </w:pPr>
      <w:r>
        <w:rPr>
          <w:rFonts w:ascii="Calibri" w:hAnsi="Calibri" w:eastAsia="Microsoft JhengHei"/>
        </w:rPr>
        <w:t>註：absorb 吸收　sewage 汙水　ecosystem 生態系統</w:t>
      </w:r>
    </w:p>
    <w:p>
      <w:pPr>
        <w:keepNext w:val="0"/>
      </w:pPr>
      <w:r>
        <w:rPr>
          <w:rFonts w:ascii="Calibri" w:hAnsi="Calibri" w:eastAsia="Microsoft JhengHei"/>
        </w:rPr>
        <w:t>（ D ）</w:t>
        <w:tab/>
        <w:t>1.</w:t>
        <w:tab/>
        <w:t>What is the purpose of this passage?</w:t>
      </w:r>
    </w:p>
    <w:p>
      <w:pPr>
        <w:keepNext w:val="0"/>
      </w:pPr>
      <w:r>
        <w:rPr>
          <w:rFonts w:ascii="Calibri" w:hAnsi="Calibri" w:eastAsia="Microsoft JhengHei"/>
        </w:rPr>
        <w:t>(A) To tell stories about how people live in Taiwan.</w:t>
      </w:r>
    </w:p>
    <w:p>
      <w:pPr>
        <w:keepNext w:val="0"/>
      </w:pPr>
      <w:r>
        <w:rPr>
          <w:rFonts w:ascii="Calibri" w:hAnsi="Calibri" w:eastAsia="Microsoft JhengHei"/>
        </w:rPr>
        <w:t>(B) To warn people about the risk of using chemicals.</w:t>
      </w:r>
    </w:p>
    <w:p>
      <w:pPr>
        <w:keepNext w:val="0"/>
      </w:pPr>
      <w:r>
        <w:rPr>
          <w:rFonts w:ascii="Calibri" w:hAnsi="Calibri" w:eastAsia="Microsoft JhengHei"/>
        </w:rPr>
        <w:t>(C) To give advice on how to make Taiwan a better place.</w:t>
      </w:r>
    </w:p>
    <w:p>
      <w:pPr>
        <w:keepNext w:val="0"/>
      </w:pPr>
      <w:r>
        <w:rPr>
          <w:rFonts w:ascii="Calibri" w:hAnsi="Calibri" w:eastAsia="Microsoft JhengHei"/>
        </w:rPr>
        <w:t>(D) To point out the seriousness of environmental problems.</w:t>
      </w:r>
    </w:p>
    <w:p>
      <w:pPr>
        <w:keepNext w:val="0"/>
      </w:pPr>
      <w:r>
        <w:rPr>
          <w:rFonts w:ascii="Calibri" w:hAnsi="Calibri" w:eastAsia="Microsoft JhengHei"/>
        </w:rPr>
        <w:t>（ C ）</w:t>
        <w:tab/>
        <w:t>2.</w:t>
        <w:tab/>
        <w:t>Which of the following statements is true about betel nut trees?</w:t>
      </w:r>
    </w:p>
    <w:p>
      <w:pPr>
        <w:keepNext w:val="0"/>
      </w:pPr>
      <w:r>
        <w:rPr>
          <w:rFonts w:ascii="Calibri" w:hAnsi="Calibri" w:eastAsia="Microsoft JhengHei"/>
        </w:rPr>
        <w:t>(A) They are widely grown in coastal areas.</w:t>
      </w:r>
    </w:p>
    <w:p>
      <w:pPr>
        <w:keepNext w:val="0"/>
      </w:pPr>
      <w:r>
        <w:rPr>
          <w:rFonts w:ascii="Calibri" w:hAnsi="Calibri" w:eastAsia="Microsoft JhengHei"/>
        </w:rPr>
        <w:t>(B) Most of their roots go deep into the soil.</w:t>
      </w:r>
    </w:p>
    <w:p>
      <w:pPr>
        <w:keepNext w:val="0"/>
      </w:pPr>
      <w:r>
        <w:rPr>
          <w:rFonts w:ascii="Calibri" w:hAnsi="Calibri" w:eastAsia="Microsoft JhengHei"/>
        </w:rPr>
        <w:t>(C) They are one of the causes of landslides.</w:t>
      </w:r>
    </w:p>
    <w:p>
      <w:pPr>
        <w:keepNext w:val="0"/>
      </w:pPr>
      <w:r>
        <w:rPr>
          <w:rFonts w:ascii="Calibri" w:hAnsi="Calibri" w:eastAsia="Microsoft JhengHei"/>
        </w:rPr>
        <w:t>(D) They can absorb water and trap soil well.</w:t>
      </w:r>
    </w:p>
    <w:p>
      <w:pPr>
        <w:keepNext w:val="0"/>
      </w:pPr>
      <w:r>
        <w:rPr>
          <w:rFonts w:ascii="Calibri" w:hAnsi="Calibri" w:eastAsia="Microsoft JhengHei"/>
        </w:rPr>
        <w:t>（ C ）</w:t>
        <w:tab/>
        <w:t>3.</w:t>
        <w:tab/>
        <w:t>What is the third paragraph mainly about?</w:t>
      </w:r>
    </w:p>
    <w:p>
      <w:pPr>
        <w:keepNext w:val="0"/>
      </w:pPr>
      <w:r>
        <w:rPr>
          <w:rFonts w:ascii="Calibri" w:hAnsi="Calibri" w:eastAsia="Microsoft JhengHei"/>
        </w:rPr>
        <w:t>(A) What substances are often found in rivers.</w:t>
      </w:r>
    </w:p>
    <w:p>
      <w:pPr>
        <w:keepNext w:val="0"/>
      </w:pPr>
      <w:r>
        <w:rPr>
          <w:rFonts w:ascii="Calibri" w:hAnsi="Calibri" w:eastAsia="Microsoft JhengHei"/>
        </w:rPr>
        <w:t>(B) Where the Tamsui River flows into the sea.</w:t>
      </w:r>
    </w:p>
    <w:p>
      <w:pPr>
        <w:keepNext w:val="0"/>
      </w:pPr>
      <w:r>
        <w:rPr>
          <w:rFonts w:ascii="Calibri" w:hAnsi="Calibri" w:eastAsia="Microsoft JhengHei"/>
        </w:rPr>
        <w:t>(C) How wastewater has become a problem in Taiwan.</w:t>
      </w:r>
    </w:p>
    <w:p>
      <w:pPr>
        <w:keepNext w:val="0"/>
      </w:pPr>
      <w:r>
        <w:rPr>
          <w:rFonts w:ascii="Calibri" w:hAnsi="Calibri" w:eastAsia="Microsoft JhengHei"/>
        </w:rPr>
        <w:t>(D) How factories dump their untreated wastewater.</w:t>
      </w:r>
    </w:p>
    <w:p>
      <w:pPr>
        <w:pStyle w:val="Heading2"/>
        <w:keepNext w:val="0"/>
      </w:pPr>
      <w:r>
        <w:rPr>
          <w:rFonts w:ascii="Calibri" w:hAnsi="Calibri" w:eastAsia="Microsoft JhengHei"/>
        </w:rPr>
        <w:t>Part 2：瞄準大考</w:t>
      </w:r>
    </w:p>
    <w:p>
      <w:pPr>
        <w:pStyle w:val="Heading2"/>
        <w:keepNext w:val="0"/>
      </w:pPr>
      <w:r>
        <w:rPr>
          <w:rFonts w:ascii="Calibri" w:hAnsi="Calibri" w:eastAsia="Microsoft JhengHei"/>
        </w:rPr>
        <w:t>一、常考重點提醒</w:t>
      </w:r>
    </w:p>
    <w:tbl>
      <w:tblPr>
        <w:tblStyle w:val="TableGrid"/>
        <w:tblW w:type="auto" w:w="0"/>
        <w:tblLook w:firstColumn="1" w:firstRow="1" w:lastColumn="0" w:lastRow="0" w:noHBand="0" w:noVBand="1" w:val="04A0"/>
      </w:tblPr>
      <w:tblGrid>
        <w:gridCol w:w="1704"/>
        <w:gridCol w:w="1704"/>
        <w:gridCol w:w="1704"/>
        <w:gridCol w:w="1704"/>
        <w:gridCol w:w="1704"/>
        <w:gridCol w:w="1704"/>
      </w:tblGrid>
      <w:tr>
        <w:trPr>
          <w:tblHeader/>
        </w:trPr>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c>
          <w:tcPr>
            <w:tcW w:type="dxa" w:w="1704"/>
          </w:tcPr>
          <w:p>
            <w:pPr>
              <w:keepNext/>
            </w:pPr>
            <w:r>
              <w:t>字彙</w:t>
            </w:r>
          </w:p>
        </w:tc>
        <w:tc>
          <w:tcPr>
            <w:tcW w:type="dxa" w:w="1704"/>
          </w:tcPr>
          <w:p>
            <w:pPr>
              <w:keepNext/>
            </w:pPr>
            <w:r>
              <w:t>學測次數</w:t>
            </w:r>
          </w:p>
        </w:tc>
      </w:tr>
      <w:tr>
        <w:tc>
          <w:tcPr>
            <w:tcW w:type="dxa" w:w="1704"/>
          </w:tcPr>
          <w:p>
            <w:r>
              <w:t>industry</w:t>
            </w:r>
          </w:p>
        </w:tc>
        <w:tc>
          <w:tcPr>
            <w:tcW w:type="dxa" w:w="1704"/>
          </w:tcPr>
          <w:p>
            <w:r>
              <w:t>6</w:t>
            </w:r>
          </w:p>
        </w:tc>
        <w:tc>
          <w:tcPr>
            <w:tcW w:type="dxa" w:w="1704"/>
          </w:tcPr>
          <w:p>
            <w:r>
              <w:t>damage</w:t>
            </w:r>
          </w:p>
        </w:tc>
        <w:tc>
          <w:tcPr>
            <w:tcW w:type="dxa" w:w="1704"/>
          </w:tcPr>
          <w:p>
            <w:r>
              <w:t>10</w:t>
            </w:r>
          </w:p>
        </w:tc>
        <w:tc>
          <w:tcPr>
            <w:tcW w:type="dxa" w:w="1704"/>
          </w:tcPr>
          <w:p>
            <w:r>
              <w:t>bury</w:t>
            </w:r>
          </w:p>
        </w:tc>
        <w:tc>
          <w:tcPr>
            <w:tcW w:type="dxa" w:w="1704"/>
          </w:tcPr>
          <w:p>
            <w:r>
              <w:t>3</w:t>
            </w:r>
          </w:p>
        </w:tc>
      </w:tr>
      <w:tr>
        <w:tc>
          <w:tcPr>
            <w:tcW w:type="dxa" w:w="1704"/>
          </w:tcPr>
          <w:p>
            <w:r>
              <w:t>photographer</w:t>
            </w:r>
          </w:p>
        </w:tc>
        <w:tc>
          <w:tcPr>
            <w:tcW w:type="dxa" w:w="1704"/>
          </w:tcPr>
          <w:p>
            <w:r>
              <w:t>3</w:t>
            </w:r>
          </w:p>
        </w:tc>
        <w:tc>
          <w:tcPr>
            <w:tcW w:type="dxa" w:w="1704"/>
          </w:tcPr>
          <w:p>
            <w:r>
              <w:t>effect</w:t>
            </w:r>
          </w:p>
        </w:tc>
        <w:tc>
          <w:tcPr>
            <w:tcW w:type="dxa" w:w="1704"/>
          </w:tcPr>
          <w:p>
            <w:r>
              <w:t>10</w:t>
            </w:r>
          </w:p>
        </w:tc>
        <w:tc>
          <w:tcPr>
            <w:tcW w:type="dxa" w:w="1704"/>
          </w:tcPr>
          <w:p>
            <w:r>
              <w:t>shed</w:t>
            </w:r>
          </w:p>
        </w:tc>
        <w:tc>
          <w:tcPr>
            <w:tcW w:type="dxa" w:w="1704"/>
          </w:tcPr>
          <w:p>
            <w:r>
              <w:t>1</w:t>
            </w:r>
          </w:p>
        </w:tc>
      </w:tr>
      <w:tr>
        <w:tc>
          <w:tcPr>
            <w:tcW w:type="dxa" w:w="1704"/>
          </w:tcPr>
          <w:p>
            <w:r>
              <w:t>capture</w:t>
            </w:r>
          </w:p>
        </w:tc>
        <w:tc>
          <w:tcPr>
            <w:tcW w:type="dxa" w:w="1704"/>
          </w:tcPr>
          <w:p>
            <w:r>
              <w:t>5</w:t>
            </w:r>
          </w:p>
        </w:tc>
        <w:tc>
          <w:tcPr>
            <w:tcW w:type="dxa" w:w="1704"/>
          </w:tcPr>
          <w:p>
            <w:r>
              <w:t>record</w:t>
            </w:r>
          </w:p>
        </w:tc>
        <w:tc>
          <w:tcPr>
            <w:tcW w:type="dxa" w:w="1704"/>
          </w:tcPr>
          <w:p>
            <w:r>
              <w:t>6</w:t>
            </w:r>
          </w:p>
        </w:tc>
        <w:tc>
          <w:tcPr>
            <w:tcW w:type="dxa" w:w="1704"/>
          </w:tcPr>
          <w:p>
            <w:r>
              <w:t>prevent</w:t>
            </w:r>
          </w:p>
        </w:tc>
        <w:tc>
          <w:tcPr>
            <w:tcW w:type="dxa" w:w="1704"/>
          </w:tcPr>
          <w:p>
            <w:r>
              <w:t>9</w:t>
            </w:r>
          </w:p>
        </w:tc>
      </w:tr>
      <w:tr>
        <w:tc>
          <w:tcPr>
            <w:tcW w:type="dxa" w:w="1704"/>
          </w:tcPr>
          <w:p>
            <w:r>
              <w:t>proof</w:t>
            </w:r>
          </w:p>
        </w:tc>
        <w:tc>
          <w:tcPr>
            <w:tcW w:type="dxa" w:w="1704"/>
          </w:tcPr>
          <w:p>
            <w:r>
              <w:t>3</w:t>
            </w:r>
          </w:p>
        </w:tc>
        <w:tc>
          <w:tcPr>
            <w:tcW w:type="dxa" w:w="1704"/>
          </w:tcPr>
          <w:p>
            <w:r>
              <w:t>disaster</w:t>
            </w:r>
          </w:p>
        </w:tc>
        <w:tc>
          <w:tcPr>
            <w:tcW w:type="dxa" w:w="1704"/>
          </w:tcPr>
          <w:p>
            <w:r>
              <w:t>3</w:t>
            </w:r>
          </w:p>
        </w:tc>
        <w:tc>
          <w:tcPr>
            <w:tcW w:type="dxa" w:w="1704"/>
          </w:tcPr>
          <w:p>
            <w:r>
              <w:t>impact</w:t>
            </w:r>
          </w:p>
        </w:tc>
        <w:tc>
          <w:tcPr>
            <w:tcW w:type="dxa" w:w="1704"/>
          </w:tcPr>
          <w:p>
            <w:r>
              <w:t>8</w:t>
            </w:r>
          </w:p>
        </w:tc>
      </w:tr>
      <w:tr>
        <w:tc>
          <w:tcPr>
            <w:tcW w:type="dxa" w:w="1704"/>
          </w:tcPr>
          <w:p>
            <w:r>
              <w:t>慣用語</w:t>
            </w:r>
          </w:p>
        </w:tc>
        <w:tc>
          <w:tcPr>
            <w:tcW w:type="dxa" w:w="1704"/>
          </w:tcPr>
          <w:p>
            <w:r>
              <w:t>學測次數</w:t>
            </w:r>
          </w:p>
        </w:tc>
        <w:tc>
          <w:tcPr>
            <w:tcW w:type="dxa" w:w="1704"/>
          </w:tcPr>
          <w:p>
            <w:r>
              <w:t>慣用語</w:t>
            </w:r>
          </w:p>
        </w:tc>
        <w:tc>
          <w:tcPr>
            <w:tcW w:type="dxa" w:w="1704"/>
          </w:tcPr>
          <w:p>
            <w:r>
              <w:t>學測次數</w:t>
            </w:r>
          </w:p>
        </w:tc>
        <w:tc>
          <w:tcPr>
            <w:tcW w:type="dxa" w:w="1704"/>
          </w:tcPr>
          <w:p>
            <w:r>
              <w:t>start out</w:t>
            </w:r>
          </w:p>
        </w:tc>
        <w:tc>
          <w:tcPr>
            <w:tcW w:type="dxa" w:w="1704"/>
          </w:tcPr>
          <w:p>
            <w:r>
              <w:t>2</w:t>
            </w:r>
          </w:p>
        </w:tc>
      </w:tr>
      <w:tr>
        <w:tc>
          <w:tcPr>
            <w:tcW w:type="dxa" w:w="1704"/>
          </w:tcPr>
          <w:p>
            <w:r>
              <w:t>no longer</w:t>
            </w:r>
          </w:p>
        </w:tc>
        <w:tc>
          <w:tcPr>
            <w:tcW w:type="dxa" w:w="1704"/>
          </w:tcPr>
          <w:p>
            <w:r>
              <w:t>8</w:t>
            </w:r>
          </w:p>
        </w:tc>
        <w:tc>
          <w:tcPr>
            <w:tcW w:type="dxa" w:w="1704"/>
          </w:tcPr>
          <w:p/>
        </w:tc>
        <w:tc>
          <w:tcPr>
            <w:tcW w:type="dxa" w:w="1704"/>
          </w:tcPr>
          <w:p/>
        </w:tc>
        <w:tc>
          <w:tcPr>
            <w:tcW w:type="dxa" w:w="1704"/>
          </w:tcPr>
          <w:p/>
        </w:tc>
        <w:tc>
          <w:tcPr>
            <w:tcW w:type="dxa" w:w="1704"/>
          </w:tcPr>
          <w:p/>
        </w:tc>
      </w:tr>
    </w:tbl>
    <w:p>
      <w:pPr>
        <w:pStyle w:val="Heading2"/>
        <w:keepNext w:val="0"/>
      </w:pPr>
      <w:r>
        <w:rPr>
          <w:rFonts w:ascii="Calibri" w:hAnsi="Calibri" w:eastAsia="Microsoft JhengHei"/>
        </w:rPr>
        <w:t>二、歷屆相關大考試題</w:t>
      </w:r>
    </w:p>
    <w:p>
      <w:pPr>
        <w:keepNext w:val="0"/>
      </w:pPr>
      <w:r>
        <w:rPr>
          <w:rFonts w:ascii="Calibri" w:hAnsi="Calibri" w:eastAsia="Microsoft JhengHei"/>
        </w:rPr>
        <w:t>（ A ）</w:t>
        <w:tab/>
        <w:t>1.</w:t>
        <w:tab/>
        <w:t>Typhoon Morakot claimed more than six hundred lives in early August of 2009, making it the most serious natural 　　　　　 in Taiwan in recent decades.</w:t>
        <w:br/>
        <w:t xml:space="preserve">                            　　　　　  　　   【99學測】（題號13）</w:t>
      </w:r>
    </w:p>
    <w:p>
      <w:pPr>
        <w:keepNext w:val="0"/>
      </w:pPr>
      <w:r>
        <w:rPr>
          <w:rFonts w:ascii="Calibri" w:hAnsi="Calibri" w:eastAsia="Microsoft JhengHei"/>
        </w:rPr>
        <w:t>(A) disaster</w:t>
        <w:tab/>
        <w:t>(B) barrier</w:t>
        <w:tab/>
        <w:t>(C) anxiety</w:t>
        <w:tab/>
        <w:t>(D) collapse</w:t>
      </w:r>
    </w:p>
    <w:p>
      <w:pPr>
        <w:keepNext w:val="0"/>
      </w:pPr>
      <w:r>
        <w:rPr>
          <w:rFonts w:ascii="Calibri" w:hAnsi="Calibri" w:eastAsia="Microsoft JhengHei"/>
        </w:rPr>
        <w:t>(A) drawn to</w:t>
        <w:tab/>
        <w:t>(B) fall into</w:t>
        <w:tab/>
        <w:t>(C) impact</w:t>
        <w:tab/>
        <w:t>(D) involving</w:t>
        <w:tab/>
        <w:t>(E) keep</w:t>
      </w:r>
    </w:p>
    <w:p>
      <w:pPr>
        <w:keepNext w:val="0"/>
      </w:pPr>
      <w:r>
        <w:rPr>
          <w:rFonts w:ascii="Calibri" w:hAnsi="Calibri" w:eastAsia="Microsoft JhengHei"/>
        </w:rPr>
        <w:t>(F) passing down</w:t>
        <w:tab/>
        <w:t>(G) regardless</w:t>
        <w:tab/>
        <w:t>(H) religion</w:t>
        <w:tab/>
        <w:t>(I) respect</w:t>
        <w:tab/>
        <w:t>(J) unique</w:t>
      </w:r>
    </w:p>
    <w:p>
      <w:pPr>
        <w:keepNext w:val="0"/>
      </w:pPr>
      <w:r>
        <w:rPr>
          <w:rFonts w:ascii="Calibri" w:hAnsi="Calibri" w:eastAsia="Microsoft JhengHei"/>
        </w:rPr>
        <w:t>Another factor that has had a great   2.   on the choice of names is the spread of culture through the media. People may choose a name because they are strongly   3.   a character in a book or a television series; they may also adopt names of famous people or their favorite actors and actresses.</w:t>
        <w:tab/>
        <w:t>【103學測】（題號37-38）</w:t>
      </w:r>
    </w:p>
    <w:p>
      <w:pPr>
        <w:keepNext w:val="0"/>
      </w:pPr>
      <w:r>
        <w:rPr>
          <w:rFonts w:ascii="Calibri" w:hAnsi="Calibri" w:eastAsia="Microsoft JhengHei"/>
        </w:rPr>
        <w:t xml:space="preserve">2. 　　C　  </w:t>
        <w:tab/>
        <w:t>3. 　　A</w:t>
      </w:r>
    </w:p>
    <w:p>
      <w:pPr>
        <w:keepNext w:val="0"/>
      </w:pPr>
      <w:r>
        <w:rPr>
          <w:rFonts w:ascii="Calibri" w:hAnsi="Calibri" w:eastAsia="Microsoft JhengHei"/>
        </w:rPr>
        <w:t>4.</w:t>
        <w:tab/>
        <w:t>藉由決心與努力，很多人成功了，不但獲利更多，還過著更健康的生活。</w:t>
      </w:r>
    </w:p>
    <w:p>
      <w:pPr>
        <w:keepNext w:val="0"/>
      </w:pPr>
      <w:r>
        <w:rPr>
          <w:rFonts w:ascii="Calibri" w:hAnsi="Calibri" w:eastAsia="Microsoft JhengHei"/>
        </w:rPr>
        <w:t>【103學測】（中譯英題號2）</w:t>
        <w:br/>
        <w:t>With/Through determination and hard work/effort, many people have succeeded, and</w:t>
      </w:r>
    </w:p>
    <w:p>
      <w:pPr>
        <w:keepNext w:val="0"/>
      </w:pPr>
      <w:r>
        <w:rPr>
          <w:rFonts w:ascii="Calibri" w:hAnsi="Calibri" w:eastAsia="Microsoft JhengHei"/>
        </w:rPr>
        <w:t>they are not only making more money but also living/leading healthier lives.</w:t>
      </w:r>
    </w:p>
    <w:p>
      <w:pPr>
        <w:pStyle w:val="Heading2"/>
        <w:keepNext w:val="0"/>
      </w:pPr>
      <w:r>
        <w:rPr>
          <w:rFonts w:ascii="Calibri" w:hAnsi="Calibri" w:eastAsia="Microsoft JhengHei"/>
        </w:rPr>
        <w:t>Part 3：混合題</w:t>
      </w:r>
    </w:p>
    <w:p>
      <w:pPr>
        <w:keepNext w:val="0"/>
      </w:pPr>
      <w:r>
        <w:rPr>
          <w:rFonts w:ascii="Calibri" w:hAnsi="Calibri" w:eastAsia="Microsoft JhengHei"/>
        </w:rPr>
        <w:t>A narrative story is often divided into five parts—the exposition, the rising action, the climax, the falling action, and the resolution. One type of narrative story is the fable. The main character in a fable is usually the one who learns a lesson. Now, read the story below and answer the questions that follow.</w:t>
      </w:r>
    </w:p>
    <w:p>
      <w:pPr>
        <w:keepNext w:val="0"/>
      </w:pPr>
      <w:r>
        <w:rPr>
          <w:rFonts w:ascii="Calibri" w:hAnsi="Calibri" w:eastAsia="Microsoft JhengHei"/>
        </w:rPr>
        <w:t>The Lion and the Mouse</w:t>
      </w:r>
    </w:p>
    <w:p>
      <w:pPr>
        <w:keepNext w:val="0"/>
      </w:pPr>
      <w:r>
        <w:rPr>
          <w:rFonts w:ascii="Calibri" w:hAnsi="Calibri" w:eastAsia="Microsoft JhengHei"/>
        </w:rPr>
        <w:t>(adapted from Aesop’s Fables)</w:t>
      </w:r>
    </w:p>
    <w:p>
      <w:pPr>
        <w:keepNext w:val="0"/>
      </w:pPr>
      <w:r>
        <w:rPr>
          <w:rFonts w:ascii="Calibri" w:hAnsi="Calibri" w:eastAsia="Microsoft JhengHei"/>
        </w:rPr>
        <w:t>A lion was sleeping in the forest. Suddenly, a little mouse ran into him unexpectedly. In fright, the mouse tried to run away. However, while she was running across the lion’s nose, he woke up from his nap and captured the tiny creature with his huge paw, ready to kill her.</w:t>
      </w:r>
    </w:p>
    <w:p>
      <w:pPr>
        <w:keepNext w:val="0"/>
      </w:pPr>
      <w:r>
        <w:rPr>
          <w:rFonts w:ascii="Calibri" w:hAnsi="Calibri" w:eastAsia="Microsoft JhengHei"/>
        </w:rPr>
        <w:t>“Spare me please!” begged the poor mouse. “If you let me go, someday I will repay you.”</w:t>
      </w:r>
    </w:p>
    <w:p>
      <w:pPr>
        <w:keepNext w:val="0"/>
      </w:pPr>
      <w:r>
        <w:rPr>
          <w:rFonts w:ascii="Calibri" w:hAnsi="Calibri" w:eastAsia="Microsoft JhengHei"/>
        </w:rPr>
        <w:t>On hearing this, the lion was much amused. He didn’t think that he would need a mouse to help him. Yet, he let the mouse go in order to show his kindness.</w:t>
      </w:r>
    </w:p>
    <w:p>
      <w:pPr>
        <w:keepNext w:val="0"/>
      </w:pPr>
      <w:r>
        <w:rPr>
          <w:rFonts w:ascii="Calibri" w:hAnsi="Calibri" w:eastAsia="Microsoft JhengHei"/>
        </w:rPr>
        <w:t>A few days later, while the lion was approaching his prey, he was caught in a hunter’s net. Unable to escape, the lion filled the forest with his angry roars.</w:t>
      </w:r>
    </w:p>
    <w:p>
      <w:pPr>
        <w:keepNext w:val="0"/>
      </w:pPr>
      <w:r>
        <w:rPr>
          <w:rFonts w:ascii="Calibri" w:hAnsi="Calibri" w:eastAsia="Microsoft JhengHei"/>
        </w:rPr>
        <w:t>Recognizing the lion’s voice, the mouse followed this voice and soon found the lion struggling in the net. She found one of the huge ropes that bound the lion and gnawed it until it parted. Soon, the lion was free.</w:t>
      </w:r>
    </w:p>
    <w:p>
      <w:pPr>
        <w:keepNext w:val="0"/>
      </w:pPr>
      <w:r>
        <w:rPr>
          <w:rFonts w:ascii="Calibri" w:hAnsi="Calibri" w:eastAsia="Microsoft JhengHei"/>
        </w:rPr>
        <w:t>“You laughed when I said I would repay you,” said the mouse. “Now you know that even a mouse can help a lion.”</w:t>
      </w:r>
    </w:p>
    <w:p>
      <w:pPr>
        <w:keepNext w:val="0"/>
      </w:pPr>
      <w:r>
        <w:rPr>
          <w:rFonts w:ascii="Calibri" w:hAnsi="Calibri" w:eastAsia="Microsoft JhengHei"/>
        </w:rPr>
        <w:t>1.</w:t>
        <w:tab/>
        <w:t>請從故事中找出最適當的單詞（word）填入下列句子空格中，並視語法需要做適當的字形變化。每格限填一個單詞（word）。</w:t>
      </w:r>
    </w:p>
    <w:p>
      <w:pPr>
        <w:keepNext w:val="0"/>
      </w:pPr>
      <w:r>
        <w:rPr>
          <w:rFonts w:ascii="Calibri" w:hAnsi="Calibri" w:eastAsia="Microsoft JhengHei"/>
        </w:rPr>
        <w:t>From the story, we can learn the lesson: Be (1)    kind      to those who need your help as you never know when you might be (2)   repaid     by them when you are faced with a difficulty or struggle.</w:t>
      </w:r>
    </w:p>
    <w:p>
      <w:pPr>
        <w:keepNext w:val="0"/>
      </w:pPr>
      <w:r>
        <w:rPr>
          <w:rFonts w:ascii="Calibri" w:hAnsi="Calibri" w:eastAsia="Microsoft JhengHei"/>
        </w:rPr>
        <w:t>2.</w:t>
        <w:tab/>
        <w:t>From (A) to (F) below, choose the ONES that are true for the story.       D E</w:t>
      </w:r>
    </w:p>
    <w:p>
      <w:pPr>
        <w:keepNext w:val="0"/>
      </w:pPr>
      <w:r>
        <w:rPr>
          <w:rFonts w:ascii="Calibri" w:hAnsi="Calibri" w:eastAsia="Microsoft JhengHei"/>
        </w:rPr>
        <w:t>(A) The lion pretended to sleep in order to catch the mouse as his prey.</w:t>
      </w:r>
    </w:p>
    <w:p>
      <w:pPr>
        <w:keepNext w:val="0"/>
      </w:pPr>
      <w:r>
        <w:rPr>
          <w:rFonts w:ascii="Calibri" w:hAnsi="Calibri" w:eastAsia="Microsoft JhengHei"/>
        </w:rPr>
        <w:t>(B) The second paragraph provides the background information of the story.</w:t>
      </w:r>
    </w:p>
    <w:p>
      <w:pPr>
        <w:keepNext w:val="0"/>
      </w:pPr>
      <w:r>
        <w:rPr>
          <w:rFonts w:ascii="Calibri" w:hAnsi="Calibri" w:eastAsia="Microsoft JhengHei"/>
        </w:rPr>
        <w:t>(C) The lion let the mouse go so that she could save his life in the future.</w:t>
      </w:r>
    </w:p>
    <w:p>
      <w:pPr>
        <w:keepNext w:val="0"/>
      </w:pPr>
      <w:r>
        <w:rPr>
          <w:rFonts w:ascii="Calibri" w:hAnsi="Calibri" w:eastAsia="Microsoft JhengHei"/>
        </w:rPr>
        <w:t>(D) When the mouse begged the lion, he didn’t believe that her promise would come true.</w:t>
      </w:r>
    </w:p>
    <w:p>
      <w:pPr>
        <w:keepNext w:val="0"/>
      </w:pPr>
      <w:r>
        <w:rPr>
          <w:rFonts w:ascii="Calibri" w:hAnsi="Calibri" w:eastAsia="Microsoft JhengHei"/>
        </w:rPr>
        <w:t>(E) The climax of this story occurs in the fourth paragraph.</w:t>
      </w:r>
    </w:p>
    <w:p>
      <w:pPr>
        <w:keepNext w:val="0"/>
      </w:pPr>
      <w:r>
        <w:rPr>
          <w:rFonts w:ascii="Calibri" w:hAnsi="Calibri" w:eastAsia="Microsoft JhengHei"/>
        </w:rPr>
        <w:t>(F) The mouse gave a hand to the lion because she was scared by his roars.</w:t>
      </w:r>
    </w:p>
    <w:p>
      <w:pPr>
        <w:keepNext w:val="0"/>
      </w:pPr>
      <w:r>
        <w:rPr>
          <w:rFonts w:ascii="Calibri" w:hAnsi="Calibri" w:eastAsia="Microsoft JhengHei"/>
        </w:rPr>
        <w:t>3.</w:t>
        <w:tab/>
        <w:t>Which word in the story means “bit or chewed repeatedly”?</w:t>
      </w:r>
    </w:p>
    <w:p>
      <w:pPr>
        <w:keepNext w:val="0"/>
      </w:pPr>
      <w:r>
        <w:rPr>
          <w:rFonts w:ascii="Calibri" w:hAnsi="Calibri" w:eastAsia="Microsoft JhengHei"/>
        </w:rPr>
        <w:t>gnawed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英文第一冊  R03  An Island's Beauty, an Islander's Duty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Microsoft Jheng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2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