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L02 All in One 教師卷中英合併版</w:t>
      </w:r>
    </w:p>
    <w:p>
      <w:pPr>
        <w:keepNext w:val="0"/>
      </w:pPr>
      <w:r>
        <w:rPr>
          <w:rFonts w:ascii="Calibri" w:hAnsi="Calibri" w:eastAsia="Microsoft JhengHei"/>
          <w:color w:val="435465"/>
        </w:rPr>
        <w:t>Goodbye, John</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If you ignore traffic lights, you may get a ticket.</w:t>
      </w:r>
    </w:p>
    <w:p>
      <w:pPr>
        <w:keepNext w:val="0"/>
      </w:pPr>
      <w:r>
        <w:rPr>
          <w:rFonts w:ascii="Calibri" w:hAnsi="Calibri" w:eastAsia="Microsoft JhengHei"/>
          <w:color w:val="176259"/>
        </w:rPr>
        <w:t>如果你不理會交通號誌，可能會收到罰單。</w:t>
      </w:r>
    </w:p>
    <w:p>
      <w:pPr>
        <w:keepNext w:val="0"/>
      </w:pPr>
      <w:r>
        <w:rPr>
          <w:rFonts w:ascii="Calibri" w:hAnsi="Calibri" w:eastAsia="Microsoft JhengHei"/>
          <w:color w:val="526273"/>
        </w:rPr>
        <w:t>答案 ignore</w:t>
      </w:r>
    </w:p>
    <w:p>
      <w:pPr>
        <w:keepNext/>
      </w:pPr>
      <w:r>
        <w:rPr>
          <w:rFonts w:ascii="Calibri" w:hAnsi="Calibri" w:eastAsia="Microsoft JhengHei"/>
        </w:rPr>
        <w:t>The students gave their full attention to what the teacher was saying.</w:t>
      </w:r>
    </w:p>
    <w:p>
      <w:pPr>
        <w:keepNext w:val="0"/>
      </w:pPr>
      <w:r>
        <w:rPr>
          <w:rFonts w:ascii="Calibri" w:hAnsi="Calibri" w:eastAsia="Microsoft JhengHei"/>
          <w:color w:val="176259"/>
        </w:rPr>
        <w:t>學生們全神貫注地聽老師說話。</w:t>
      </w:r>
    </w:p>
    <w:p>
      <w:pPr>
        <w:keepNext w:val="0"/>
      </w:pPr>
      <w:r>
        <w:rPr>
          <w:rFonts w:ascii="Calibri" w:hAnsi="Calibri" w:eastAsia="Microsoft JhengHei"/>
          <w:color w:val="526273"/>
        </w:rPr>
        <w:t>答案 attention</w:t>
      </w:r>
    </w:p>
    <w:p>
      <w:pPr>
        <w:keepNext/>
      </w:pPr>
      <w:r>
        <w:rPr>
          <w:rFonts w:ascii="Calibri" w:hAnsi="Calibri" w:eastAsia="Microsoft JhengHei"/>
        </w:rPr>
        <w:t>Jason connected the blue wire with the red one, and the phone worked again!</w:t>
      </w:r>
    </w:p>
    <w:p>
      <w:pPr>
        <w:keepNext w:val="0"/>
      </w:pPr>
      <w:r>
        <w:rPr>
          <w:rFonts w:ascii="Calibri" w:hAnsi="Calibri" w:eastAsia="Microsoft JhengHei"/>
          <w:color w:val="176259"/>
        </w:rPr>
        <w:t>Jason把藍線接上紅線，電話又能用了！</w:t>
      </w:r>
    </w:p>
    <w:p>
      <w:pPr>
        <w:keepNext w:val="0"/>
      </w:pPr>
      <w:r>
        <w:rPr>
          <w:rFonts w:ascii="Calibri" w:hAnsi="Calibri" w:eastAsia="Microsoft JhengHei"/>
          <w:color w:val="526273"/>
        </w:rPr>
        <w:t>答案 connected</w:t>
      </w:r>
    </w:p>
    <w:p>
      <w:pPr>
        <w:keepNext/>
      </w:pPr>
      <w:r>
        <w:rPr>
          <w:rFonts w:ascii="Calibri" w:hAnsi="Calibri" w:eastAsia="Microsoft JhengHei"/>
        </w:rPr>
        <w:t>Since Mr. Chang was not in his office, I left a message for him with his secretary.</w:t>
      </w:r>
    </w:p>
    <w:p>
      <w:pPr>
        <w:keepNext w:val="0"/>
      </w:pPr>
      <w:r>
        <w:rPr>
          <w:rFonts w:ascii="Calibri" w:hAnsi="Calibri" w:eastAsia="Microsoft JhengHei"/>
          <w:color w:val="176259"/>
        </w:rPr>
        <w:t>張先生不在辦公室，所以我向他的祕書留話給他。</w:t>
      </w:r>
    </w:p>
    <w:p>
      <w:pPr>
        <w:keepNext w:val="0"/>
      </w:pPr>
      <w:r>
        <w:rPr>
          <w:rFonts w:ascii="Calibri" w:hAnsi="Calibri" w:eastAsia="Microsoft JhengHei"/>
          <w:color w:val="526273"/>
        </w:rPr>
        <w:t>答案 message</w:t>
      </w:r>
    </w:p>
    <w:p>
      <w:pPr>
        <w:keepNext/>
      </w:pPr>
      <w:r>
        <w:rPr>
          <w:rFonts w:ascii="Calibri" w:hAnsi="Calibri" w:eastAsia="Microsoft JhengHei"/>
        </w:rPr>
        <w:t>We introduced ourselves to our foreign friends in English and asked where they were staying.</w:t>
      </w:r>
    </w:p>
    <w:p>
      <w:pPr>
        <w:keepNext w:val="0"/>
      </w:pPr>
      <w:r>
        <w:rPr>
          <w:rFonts w:ascii="Calibri" w:hAnsi="Calibri" w:eastAsia="Microsoft JhengHei"/>
          <w:color w:val="176259"/>
        </w:rPr>
        <w:t>我們用英文向外國朋友自我介紹，並詢問他們住在哪裡。</w:t>
      </w:r>
    </w:p>
    <w:p>
      <w:pPr>
        <w:keepNext w:val="0"/>
      </w:pPr>
      <w:r>
        <w:rPr>
          <w:rFonts w:ascii="Calibri" w:hAnsi="Calibri" w:eastAsia="Microsoft JhengHei"/>
          <w:color w:val="526273"/>
        </w:rPr>
        <w:t>答案 introduced</w:t>
      </w:r>
    </w:p>
    <w:p>
      <w:pPr>
        <w:keepNext/>
      </w:pPr>
      <w:r>
        <w:rPr>
          <w:rFonts w:ascii="Calibri" w:hAnsi="Calibri" w:eastAsia="Microsoft JhengHei"/>
        </w:rPr>
        <w:t>You won’t know what the man is talking about unless you really focus on his speech.</w:t>
      </w:r>
    </w:p>
    <w:p>
      <w:pPr>
        <w:keepNext w:val="0"/>
      </w:pPr>
      <w:r>
        <w:rPr>
          <w:rFonts w:ascii="Calibri" w:hAnsi="Calibri" w:eastAsia="Microsoft JhengHei"/>
          <w:color w:val="176259"/>
        </w:rPr>
        <w:t>除非你真正專注聽他的演說，否則不會知道他在說什麼。</w:t>
      </w:r>
    </w:p>
    <w:p>
      <w:pPr>
        <w:keepNext w:val="0"/>
      </w:pPr>
      <w:r>
        <w:rPr>
          <w:rFonts w:ascii="Calibri" w:hAnsi="Calibri" w:eastAsia="Microsoft JhengHei"/>
          <w:color w:val="526273"/>
        </w:rPr>
        <w:t>答案 focus</w:t>
      </w:r>
    </w:p>
    <w:p>
      <w:pPr>
        <w:keepNext/>
      </w:pPr>
      <w:r>
        <w:rPr>
          <w:rFonts w:ascii="Calibri" w:hAnsi="Calibri" w:eastAsia="Microsoft JhengHei"/>
        </w:rPr>
        <w:t>If you want to win the girl’s heart, be sure to dress smartly, bring her a small gift, and be polite throughout dinner.</w:t>
      </w:r>
    </w:p>
    <w:p>
      <w:pPr>
        <w:keepNext w:val="0"/>
      </w:pPr>
      <w:r>
        <w:rPr>
          <w:rFonts w:ascii="Calibri" w:hAnsi="Calibri" w:eastAsia="Microsoft JhengHei"/>
          <w:color w:val="176259"/>
        </w:rPr>
        <w:t>如果想贏得那女孩的心，務必穿著得體、帶份小禮物，並在整頓晚餐期間保持禮貌。</w:t>
      </w:r>
    </w:p>
    <w:p>
      <w:pPr>
        <w:keepNext w:val="0"/>
      </w:pPr>
      <w:r>
        <w:rPr>
          <w:rFonts w:ascii="Calibri" w:hAnsi="Calibri" w:eastAsia="Microsoft JhengHei"/>
          <w:color w:val="526273"/>
        </w:rPr>
        <w:t>答案 throughout</w:t>
      </w:r>
    </w:p>
    <w:p>
      <w:pPr>
        <w:keepNext/>
      </w:pPr>
      <w:r>
        <w:rPr>
          <w:rFonts w:ascii="Calibri" w:hAnsi="Calibri" w:eastAsia="Microsoft JhengHei"/>
        </w:rPr>
        <w:t>After a week of hard work, the manager plans to go to a quiet place for a few days to refresh herself.</w:t>
      </w:r>
    </w:p>
    <w:p>
      <w:pPr>
        <w:keepNext w:val="0"/>
      </w:pPr>
      <w:r>
        <w:rPr>
          <w:rFonts w:ascii="Calibri" w:hAnsi="Calibri" w:eastAsia="Microsoft JhengHei"/>
          <w:color w:val="176259"/>
        </w:rPr>
        <w:t>辛苦工作一週後，經理打算到安靜的地方待幾天，讓自己恢復精神。</w:t>
      </w:r>
    </w:p>
    <w:p>
      <w:pPr>
        <w:keepNext w:val="0"/>
      </w:pPr>
      <w:r>
        <w:rPr>
          <w:rFonts w:ascii="Calibri" w:hAnsi="Calibri" w:eastAsia="Microsoft JhengHei"/>
          <w:color w:val="526273"/>
        </w:rPr>
        <w:t>答案 refresh</w:t>
      </w:r>
    </w:p>
    <w:p>
      <w:pPr>
        <w:keepNext/>
      </w:pPr>
      <w:r>
        <w:rPr>
          <w:rFonts w:ascii="Calibri" w:hAnsi="Calibri" w:eastAsia="Microsoft JhengHei"/>
        </w:rPr>
        <w:t>The students spent a lot of time preparing for the contest but only got sixth place.</w:t>
      </w:r>
    </w:p>
    <w:p>
      <w:pPr>
        <w:keepNext w:val="0"/>
      </w:pPr>
      <w:r>
        <w:rPr>
          <w:rFonts w:ascii="Calibri" w:hAnsi="Calibri" w:eastAsia="Microsoft JhengHei"/>
          <w:color w:val="176259"/>
        </w:rPr>
        <w:t>學生花了很多時間準備比賽，卻只得到第六名。</w:t>
      </w:r>
    </w:p>
    <w:p>
      <w:pPr>
        <w:keepNext/>
      </w:pPr>
      <w:r>
        <w:rPr>
          <w:rFonts w:ascii="Calibri" w:hAnsi="Calibri" w:eastAsia="Microsoft JhengHei"/>
        </w:rPr>
        <w:t>They were disappointed by the result.</w:t>
      </w:r>
    </w:p>
    <w:p>
      <w:pPr>
        <w:keepNext w:val="0"/>
      </w:pPr>
      <w:r>
        <w:rPr>
          <w:rFonts w:ascii="Calibri" w:hAnsi="Calibri" w:eastAsia="Microsoft JhengHei"/>
          <w:color w:val="176259"/>
        </w:rPr>
        <w:t>他們對結果感到失望。</w:t>
      </w:r>
    </w:p>
    <w:p>
      <w:pPr>
        <w:keepNext w:val="0"/>
      </w:pPr>
      <w:r>
        <w:rPr>
          <w:rFonts w:ascii="Calibri" w:hAnsi="Calibri" w:eastAsia="Microsoft JhengHei"/>
          <w:color w:val="526273"/>
        </w:rPr>
        <w:t>答案 disappointed</w:t>
      </w:r>
    </w:p>
    <w:p>
      <w:pPr>
        <w:keepNext/>
      </w:pPr>
      <w:r>
        <w:rPr>
          <w:rFonts w:ascii="Calibri" w:hAnsi="Calibri" w:eastAsia="Microsoft JhengHei"/>
        </w:rPr>
        <w:t>Many married couples find it hard to maintain the romantic feeling they enjoyed in the early years of marriage.</w:t>
      </w:r>
    </w:p>
    <w:p>
      <w:pPr>
        <w:keepNext w:val="0"/>
      </w:pPr>
      <w:r>
        <w:rPr>
          <w:rFonts w:ascii="Calibri" w:hAnsi="Calibri" w:eastAsia="Microsoft JhengHei"/>
          <w:color w:val="176259"/>
        </w:rPr>
        <w:t>許多已婚夫妻發現，很難維持新婚初期那種浪漫的感覺。</w:t>
      </w:r>
    </w:p>
    <w:p>
      <w:pPr>
        <w:keepNext w:val="0"/>
      </w:pPr>
      <w:r>
        <w:rPr>
          <w:rFonts w:ascii="Calibri" w:hAnsi="Calibri" w:eastAsia="Microsoft JhengHei"/>
          <w:color w:val="526273"/>
        </w:rPr>
        <w:t>答案 romantic</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ignore</w:t>
        <w:tab/>
        <w:t>2.</w:t>
        <w:tab/>
        <w:t>attention　3.</w:t>
        <w:tab/>
        <w:t>connected</w:t>
        <w:tab/>
        <w:t>4.</w:t>
        <w:tab/>
        <w:t>message　5.</w:t>
        <w:tab/>
        <w:t>introduced</w:t>
        <w:tab/>
        <w:t>6.</w:t>
        <w:tab/>
        <w:t>focus　7.</w:t>
        <w:tab/>
        <w:t>throughout</w:t>
        <w:tab/>
        <w:t>8.</w:t>
        <w:tab/>
        <w:t>refresh　9.</w:t>
        <w:tab/>
        <w:t>disappointed</w:t>
        <w:tab/>
        <w:t>10. romantic</w:t>
      </w:r>
    </w:p>
    <w:p>
      <w:pPr>
        <w:pStyle w:val="Heading1"/>
        <w:keepNext w:val="0"/>
      </w:pPr>
      <w:r>
        <w:rPr>
          <w:rFonts w:ascii="Calibri" w:hAnsi="Calibri" w:eastAsia="Microsoft JhengHei"/>
        </w:rPr>
        <w:t>詞類變化</w:t>
      </w:r>
    </w:p>
    <w:p>
      <w:pPr>
        <w:keepNext/>
      </w:pPr>
      <w:r>
        <w:rPr>
          <w:rFonts w:ascii="Calibri" w:hAnsi="Calibri" w:eastAsia="Microsoft JhengHei"/>
        </w:rPr>
        <w:t>The teacher nodded with satisfaction after our group finished the tough job.</w:t>
      </w:r>
    </w:p>
    <w:p>
      <w:pPr>
        <w:keepNext w:val="0"/>
      </w:pPr>
      <w:r>
        <w:rPr>
          <w:rFonts w:ascii="Calibri" w:hAnsi="Calibri" w:eastAsia="Microsoft JhengHei"/>
          <w:color w:val="176259"/>
        </w:rPr>
        <w:t>我們小組完成艱難的工作後，老師滿意地點了點頭。</w:t>
      </w:r>
    </w:p>
    <w:p>
      <w:pPr>
        <w:keepNext w:val="0"/>
      </w:pPr>
      <w:r>
        <w:rPr>
          <w:rFonts w:ascii="Calibri" w:hAnsi="Calibri" w:eastAsia="Microsoft JhengHei"/>
          <w:color w:val="526273"/>
        </w:rPr>
        <w:t>答案 satisfaction</w:t>
      </w:r>
    </w:p>
    <w:p>
      <w:pPr>
        <w:keepNext/>
      </w:pPr>
      <w:r>
        <w:rPr>
          <w:rFonts w:ascii="Calibri" w:hAnsi="Calibri" w:eastAsia="Microsoft JhengHei"/>
        </w:rPr>
        <w:t>Sheila was Elvis’s inspiration for this song.</w:t>
      </w:r>
    </w:p>
    <w:p>
      <w:pPr>
        <w:keepNext w:val="0"/>
      </w:pPr>
      <w:r>
        <w:rPr>
          <w:rFonts w:ascii="Calibri" w:hAnsi="Calibri" w:eastAsia="Microsoft JhengHei"/>
          <w:color w:val="176259"/>
        </w:rPr>
        <w:t>Sheila是Elvis創作這首歌的靈感來源。</w:t>
      </w:r>
    </w:p>
    <w:p>
      <w:pPr>
        <w:keepNext w:val="0"/>
      </w:pPr>
      <w:r>
        <w:rPr>
          <w:rFonts w:ascii="Calibri" w:hAnsi="Calibri" w:eastAsia="Microsoft JhengHei"/>
          <w:color w:val="526273"/>
        </w:rPr>
        <w:t>答案 inspiration</w:t>
      </w:r>
    </w:p>
    <w:p>
      <w:pPr>
        <w:keepNext/>
      </w:pPr>
      <w:r>
        <w:rPr>
          <w:rFonts w:ascii="Calibri" w:hAnsi="Calibri" w:eastAsia="Microsoft JhengHei"/>
        </w:rPr>
        <w:t>He wrote the song after he met her.</w:t>
      </w:r>
    </w:p>
    <w:p>
      <w:pPr>
        <w:keepNext w:val="0"/>
      </w:pPr>
      <w:r>
        <w:rPr>
          <w:rFonts w:ascii="Calibri" w:hAnsi="Calibri" w:eastAsia="Microsoft JhengHei"/>
          <w:color w:val="176259"/>
        </w:rPr>
        <w:t>他在遇見她之後寫下這首歌。</w:t>
      </w:r>
    </w:p>
    <w:p>
      <w:pPr>
        <w:keepNext/>
      </w:pPr>
      <w:r>
        <w:rPr>
          <w:rFonts w:ascii="Calibri" w:hAnsi="Calibri" w:eastAsia="Microsoft JhengHei"/>
        </w:rPr>
        <w:t>I sent the food company some e-mails complaining about their goods, but I haven’t gotten any response yet.</w:t>
      </w:r>
    </w:p>
    <w:p>
      <w:pPr>
        <w:keepNext w:val="0"/>
      </w:pPr>
      <w:r>
        <w:rPr>
          <w:rFonts w:ascii="Calibri" w:hAnsi="Calibri" w:eastAsia="Microsoft JhengHei"/>
          <w:color w:val="176259"/>
        </w:rPr>
        <w:t>我寄了幾封電子郵件向食品公司抱怨商品，但仍未收到任何回應。</w:t>
      </w:r>
    </w:p>
    <w:p>
      <w:pPr>
        <w:keepNext w:val="0"/>
      </w:pPr>
      <w:r>
        <w:rPr>
          <w:rFonts w:ascii="Calibri" w:hAnsi="Calibri" w:eastAsia="Microsoft JhengHei"/>
          <w:color w:val="526273"/>
        </w:rPr>
        <w:t>答案 response</w:t>
      </w:r>
    </w:p>
    <w:p>
      <w:pPr>
        <w:keepNext/>
      </w:pPr>
      <w:r>
        <w:rPr>
          <w:rFonts w:ascii="Calibri" w:hAnsi="Calibri" w:eastAsia="Microsoft JhengHei"/>
        </w:rPr>
        <w:t>Today, we’ll discuss the problem of food waste, which bears some relationship to the movie we saw last week.</w:t>
      </w:r>
    </w:p>
    <w:p>
      <w:pPr>
        <w:keepNext w:val="0"/>
      </w:pPr>
      <w:r>
        <w:rPr>
          <w:rFonts w:ascii="Calibri" w:hAnsi="Calibri" w:eastAsia="Microsoft JhengHei"/>
          <w:color w:val="176259"/>
        </w:rPr>
        <w:t>今天要討論食物浪費的問題，這與上週看的電影有些關聯。</w:t>
      </w:r>
    </w:p>
    <w:p>
      <w:pPr>
        <w:keepNext w:val="0"/>
      </w:pPr>
      <w:r>
        <w:rPr>
          <w:rFonts w:ascii="Calibri" w:hAnsi="Calibri" w:eastAsia="Microsoft JhengHei"/>
          <w:color w:val="526273"/>
        </w:rPr>
        <w:t>答案 relationship</w:t>
      </w:r>
    </w:p>
    <w:p>
      <w:pPr>
        <w:keepNext/>
      </w:pPr>
      <w:r>
        <w:rPr>
          <w:rFonts w:ascii="Calibri" w:hAnsi="Calibri" w:eastAsia="Microsoft JhengHei"/>
        </w:rPr>
        <w:t>Jane feels it is difficult to communicate with her boss because he rarely gives her a chance to express her ideas.</w:t>
      </w:r>
    </w:p>
    <w:p>
      <w:pPr>
        <w:keepNext w:val="0"/>
      </w:pPr>
      <w:r>
        <w:rPr>
          <w:rFonts w:ascii="Calibri" w:hAnsi="Calibri" w:eastAsia="Microsoft JhengHei"/>
          <w:color w:val="176259"/>
        </w:rPr>
        <w:t>Jane覺得很難與老闆溝通，因為他很少給她表達想法的機會。</w:t>
      </w:r>
    </w:p>
    <w:p>
      <w:pPr>
        <w:keepNext w:val="0"/>
      </w:pPr>
      <w:r>
        <w:rPr>
          <w:rFonts w:ascii="Calibri" w:hAnsi="Calibri" w:eastAsia="Microsoft JhengHei"/>
          <w:color w:val="526273"/>
        </w:rPr>
        <w:t>答案 communicate</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satisfaction</w:t>
        <w:tab/>
        <w:t>2.</w:t>
        <w:tab/>
        <w:t>inspiration　3.</w:t>
        <w:tab/>
        <w:t>response</w:t>
        <w:tab/>
        <w:t>4.</w:t>
        <w:tab/>
        <w:t>relation/relationship　5.</w:t>
        <w:tab/>
        <w:t>communicate</w:t>
      </w:r>
    </w:p>
    <w:p>
      <w:pPr>
        <w:pStyle w:val="Heading1"/>
        <w:keepNext w:val="0"/>
      </w:pPr>
      <w:r>
        <w:rPr>
          <w:rFonts w:ascii="Calibri" w:hAnsi="Calibri" w:eastAsia="Microsoft JhengHei"/>
        </w:rPr>
        <w:t>句型練習</w:t>
      </w:r>
    </w:p>
    <w:p>
      <w:pPr>
        <w:keepNext/>
      </w:pPr>
      <w:r>
        <w:rPr>
          <w:rFonts w:ascii="Calibri" w:hAnsi="Calibri" w:eastAsia="Microsoft JhengHei"/>
        </w:rPr>
        <w:t>It is useful to learn a second language.</w:t>
      </w:r>
    </w:p>
    <w:p>
      <w:pPr>
        <w:keepNext w:val="0"/>
      </w:pPr>
      <w:r>
        <w:rPr>
          <w:rFonts w:ascii="Calibri" w:hAnsi="Calibri" w:eastAsia="Microsoft JhengHei"/>
          <w:color w:val="176259"/>
        </w:rPr>
        <w:t>學習第二外語很有用。以It作形式主詞，真正主詞是to learn。</w:t>
      </w:r>
    </w:p>
    <w:p>
      <w:pPr>
        <w:keepNext/>
      </w:pPr>
      <w:r>
        <w:rPr>
          <w:rFonts w:ascii="Calibri" w:hAnsi="Calibri" w:eastAsia="Microsoft JhengHei"/>
        </w:rPr>
        <w:t>It is not easy to put this toy together.</w:t>
      </w:r>
    </w:p>
    <w:p>
      <w:pPr>
        <w:keepNext w:val="0"/>
      </w:pPr>
      <w:r>
        <w:rPr>
          <w:rFonts w:ascii="Calibri" w:hAnsi="Calibri" w:eastAsia="Microsoft JhengHei"/>
          <w:color w:val="176259"/>
        </w:rPr>
        <w:t>組裝這個玩具不容易。It is not easy to...表示做某事不容易。</w:t>
      </w:r>
    </w:p>
    <w:p>
      <w:pPr>
        <w:keepNext/>
      </w:pPr>
      <w:r>
        <w:rPr>
          <w:rFonts w:ascii="Calibri" w:hAnsi="Calibri" w:eastAsia="Microsoft JhengHei"/>
        </w:rPr>
        <w:t>It is impossible for me to finish this history project by the end of the month.</w:t>
      </w:r>
    </w:p>
    <w:p>
      <w:pPr>
        <w:keepNext w:val="0"/>
      </w:pPr>
      <w:r>
        <w:rPr>
          <w:rFonts w:ascii="Calibri" w:hAnsi="Calibri" w:eastAsia="Microsoft JhengHei"/>
          <w:color w:val="176259"/>
        </w:rPr>
        <w:t>我不可能在月底前完成這份歷史專題。for me指出不定詞動作的執行者。</w:t>
      </w:r>
    </w:p>
    <w:p>
      <w:pPr>
        <w:keepNext/>
      </w:pPr>
      <w:r>
        <w:rPr>
          <w:rFonts w:ascii="Calibri" w:hAnsi="Calibri" w:eastAsia="Microsoft JhengHei"/>
        </w:rPr>
        <w:t>It is dangerous to ride a motorcycle without wearing a helmet.</w:t>
      </w:r>
    </w:p>
    <w:p>
      <w:pPr>
        <w:keepNext w:val="0"/>
      </w:pPr>
      <w:r>
        <w:rPr>
          <w:rFonts w:ascii="Calibri" w:hAnsi="Calibri" w:eastAsia="Microsoft JhengHei"/>
          <w:color w:val="176259"/>
        </w:rPr>
        <w:t>騎機車不戴安全帽很危險。without後接動名詞wearing。</w:t>
      </w:r>
    </w:p>
    <w:p>
      <w:pPr>
        <w:keepNext/>
      </w:pPr>
      <w:r>
        <w:rPr>
          <w:rFonts w:ascii="Calibri" w:hAnsi="Calibri" w:eastAsia="Microsoft JhengHei"/>
        </w:rPr>
        <w:t>I haven’t seen Judy recently.</w:t>
      </w:r>
    </w:p>
    <w:p>
      <w:pPr>
        <w:keepNext w:val="0"/>
      </w:pPr>
      <w:r>
        <w:rPr>
          <w:rFonts w:ascii="Calibri" w:hAnsi="Calibri" w:eastAsia="Microsoft JhengHei"/>
          <w:color w:val="176259"/>
        </w:rPr>
        <w:t>我最近沒有見到Judy。recently搭配現在完成式。</w:t>
      </w:r>
    </w:p>
    <w:p>
      <w:pPr>
        <w:keepNext/>
      </w:pPr>
      <w:r>
        <w:rPr>
          <w:rFonts w:ascii="Calibri" w:hAnsi="Calibri" w:eastAsia="Microsoft JhengHei"/>
        </w:rPr>
        <w:t>The weather has been rainy and cloudy for the last few days. I hope it will clear up soon.</w:t>
      </w:r>
    </w:p>
    <w:p>
      <w:pPr>
        <w:keepNext w:val="0"/>
      </w:pPr>
      <w:r>
        <w:rPr>
          <w:rFonts w:ascii="Calibri" w:hAnsi="Calibri" w:eastAsia="Microsoft JhengHei"/>
          <w:color w:val="176259"/>
        </w:rPr>
        <w:t>最近幾天一直陰雨。我希望天氣很快轉晴。for引導持續一段時間，使用現在完成式。</w:t>
      </w:r>
    </w:p>
    <w:p>
      <w:pPr>
        <w:keepNext/>
      </w:pPr>
      <w:r>
        <w:rPr>
          <w:rFonts w:ascii="Calibri" w:hAnsi="Calibri" w:eastAsia="Microsoft JhengHei"/>
        </w:rPr>
        <w:t>Gloria’s online business is doing well, so she has made a lot of money so far this year.</w:t>
      </w:r>
    </w:p>
    <w:p>
      <w:pPr>
        <w:keepNext w:val="0"/>
      </w:pPr>
      <w:r>
        <w:rPr>
          <w:rFonts w:ascii="Calibri" w:hAnsi="Calibri" w:eastAsia="Microsoft JhengHei"/>
          <w:color w:val="176259"/>
        </w:rPr>
        <w:t>Gloria的網路事業很好，所以今年到目前為止已賺了很多錢。so far搭配現在完成式。</w:t>
      </w:r>
    </w:p>
    <w:p>
      <w:pPr>
        <w:keepNext/>
      </w:pPr>
      <w:r>
        <w:rPr>
          <w:rFonts w:ascii="Calibri" w:hAnsi="Calibri" w:eastAsia="Microsoft JhengHei"/>
        </w:rPr>
        <w:t>I haven’t heard from Mr. Chang since he went to Japan last July.</w:t>
      </w:r>
    </w:p>
    <w:p>
      <w:pPr>
        <w:keepNext w:val="0"/>
      </w:pPr>
      <w:r>
        <w:rPr>
          <w:rFonts w:ascii="Calibri" w:hAnsi="Calibri" w:eastAsia="Microsoft JhengHei"/>
          <w:color w:val="176259"/>
        </w:rPr>
        <w:t>張先生去年七月去日本後，我就沒有收到他的消息。since後接過去式子句。</w:t>
      </w:r>
    </w:p>
    <w:p>
      <w:pPr>
        <w:keepNext/>
      </w:pPr>
      <w:r>
        <w:rPr>
          <w:rFonts w:ascii="Calibri" w:hAnsi="Calibri" w:eastAsia="Microsoft JhengHei"/>
        </w:rPr>
        <w:t>Jason is sure that he will win the game, for he has beaten this opponent several times before.</w:t>
      </w:r>
    </w:p>
    <w:p>
      <w:pPr>
        <w:keepNext w:val="0"/>
      </w:pPr>
      <w:r>
        <w:rPr>
          <w:rFonts w:ascii="Calibri" w:hAnsi="Calibri" w:eastAsia="Microsoft JhengHei"/>
          <w:color w:val="176259"/>
        </w:rPr>
        <w:t>Jason確信會獲勝，因為以前已打敗這個對手好幾次。has beaten表達截至現在的經驗。</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It is useful to learn a second language.　2.</w:t>
        <w:tab/>
        <w:t>It is not easy to put this toy together.　3.</w:t>
        <w:tab/>
        <w:t>It is impossible for me to finish this history project by the end of the month.　4.</w:t>
        <w:tab/>
        <w:t>It is dangerous to ride a motorcycle without wearing a helmet.　(B)　1.</w:t>
        <w:tab/>
        <w:t>I haven’t seen Judy recently.　2.</w:t>
        <w:tab/>
        <w:t>The weather has been rainy and cloudy for the last few days. I hope it will clear up soon.　3.</w:t>
        <w:tab/>
        <w:t>Gloria’s online business is doing well, so she has made a lot of money so far this year.　4.</w:t>
        <w:tab/>
        <w:t>heard from Mr. Chang since he went to Japan last July.　5.</w:t>
        <w:tab/>
        <w:t>Jason is sure that he will win the game, for he has beaten this opponent several times before.</w:t>
      </w:r>
    </w:p>
    <w:p>
      <w:pPr>
        <w:pStyle w:val="Heading1"/>
        <w:keepNext w:val="0"/>
      </w:pPr>
      <w:r>
        <w:rPr>
          <w:rFonts w:ascii="Calibri" w:hAnsi="Calibri" w:eastAsia="Microsoft JhengHei"/>
        </w:rPr>
        <w:t>翻譯</w:t>
      </w:r>
    </w:p>
    <w:p>
      <w:pPr>
        <w:keepNext/>
      </w:pPr>
      <w:r>
        <w:rPr>
          <w:rFonts w:ascii="Calibri" w:hAnsi="Calibri" w:eastAsia="Microsoft JhengHei"/>
        </w:rPr>
        <w:t>Mr. Wang isn’t poor. In fact , he is the richest person in town.</w:t>
      </w:r>
    </w:p>
    <w:p>
      <w:pPr>
        <w:keepNext w:val="0"/>
      </w:pPr>
      <w:r>
        <w:rPr>
          <w:rFonts w:ascii="Calibri" w:hAnsi="Calibri" w:eastAsia="Microsoft JhengHei"/>
          <w:color w:val="176259"/>
        </w:rPr>
        <w:t>王先生並不窮。事實上，他是鎮上最有錢的人。</w:t>
      </w:r>
    </w:p>
    <w:p>
      <w:pPr>
        <w:keepNext/>
      </w:pPr>
      <w:r>
        <w:rPr>
          <w:rFonts w:ascii="Calibri" w:hAnsi="Calibri" w:eastAsia="Microsoft JhengHei"/>
        </w:rPr>
        <w:t>Olivia is going through all her food magazines, trying to find a recipe that she saw before.</w:t>
      </w:r>
    </w:p>
    <w:p>
      <w:pPr>
        <w:keepNext w:val="0"/>
      </w:pPr>
      <w:r>
        <w:rPr>
          <w:rFonts w:ascii="Calibri" w:hAnsi="Calibri" w:eastAsia="Microsoft JhengHei"/>
          <w:color w:val="176259"/>
        </w:rPr>
        <w:t>Olivia 正在徹底讀過她所有的美食雜誌，試著找出她之前看過的一道食譜。</w:t>
      </w:r>
    </w:p>
    <w:p>
      <w:pPr>
        <w:keepNext/>
      </w:pPr>
      <w:r>
        <w:rPr>
          <w:rFonts w:ascii="Calibri" w:hAnsi="Calibri" w:eastAsia="Microsoft JhengHei"/>
        </w:rPr>
        <w:t>Put two-thirds of the money in your pocket in case your luggage gets lost.</w:t>
      </w:r>
    </w:p>
    <w:p>
      <w:pPr>
        <w:keepNext w:val="0"/>
      </w:pPr>
      <w:r>
        <w:rPr>
          <w:rFonts w:ascii="Calibri" w:hAnsi="Calibri" w:eastAsia="Microsoft JhengHei"/>
          <w:color w:val="176259"/>
        </w:rPr>
        <w:t>把三分之二的錢放進你的口袋，以防萬一行李掉了。</w:t>
      </w:r>
    </w:p>
    <w:p>
      <w:pPr>
        <w:keepNext/>
      </w:pPr>
      <w:r>
        <w:rPr>
          <w:rFonts w:ascii="Calibri" w:hAnsi="Calibri" w:eastAsia="Microsoft JhengHei"/>
        </w:rPr>
        <w:t>As/Since/Because I have many things to do, I have to turn to my friends (for help).</w:t>
      </w:r>
    </w:p>
    <w:p>
      <w:pPr>
        <w:keepNext w:val="0"/>
      </w:pPr>
      <w:r>
        <w:rPr>
          <w:rFonts w:ascii="Calibri" w:hAnsi="Calibri" w:eastAsia="Microsoft JhengHei"/>
          <w:color w:val="176259"/>
        </w:rPr>
        <w:t>因為我有很多事要做，我必須向我的朋友們求助。</w:t>
      </w:r>
    </w:p>
    <w:p>
      <w:pPr>
        <w:keepNext/>
      </w:pPr>
      <w:r>
        <w:rPr>
          <w:rFonts w:ascii="Calibri" w:hAnsi="Calibri" w:eastAsia="Microsoft JhengHei"/>
        </w:rPr>
        <w:t>We should pay attention in class. In addition, we should review the/our lessons again and again.</w:t>
      </w:r>
    </w:p>
    <w:p>
      <w:pPr>
        <w:keepNext w:val="0"/>
      </w:pPr>
      <w:r>
        <w:rPr>
          <w:rFonts w:ascii="Calibri" w:hAnsi="Calibri" w:eastAsia="Microsoft JhengHei"/>
          <w:color w:val="176259"/>
        </w:rPr>
        <w:t>我們應該上課專心。此外，我們應該要一再地複習課業。</w:t>
      </w:r>
    </w:p>
    <w:p>
      <w:pPr>
        <w:keepNext/>
      </w:pPr>
      <w:r>
        <w:rPr>
          <w:rFonts w:ascii="Calibri" w:hAnsi="Calibri" w:eastAsia="Microsoft JhengHei"/>
        </w:rPr>
        <w:t>It has been two years since I last saw Nina at the class reunion.</w:t>
      </w:r>
    </w:p>
    <w:p>
      <w:pPr>
        <w:keepNext w:val="0"/>
      </w:pPr>
      <w:r>
        <w:rPr>
          <w:rFonts w:ascii="Calibri" w:hAnsi="Calibri" w:eastAsia="Microsoft JhengHei"/>
          <w:color w:val="176259"/>
        </w:rPr>
        <w:t>自從我最後一次在同學會（class reunion）看到Nina已經有兩年了。</w:t>
      </w:r>
    </w:p>
    <w:p>
      <w:pPr>
        <w:keepNext/>
      </w:pPr>
      <w:r>
        <w:rPr>
          <w:rFonts w:ascii="Calibri" w:hAnsi="Calibri" w:eastAsia="Microsoft JhengHei"/>
        </w:rPr>
        <w:t>I miss her a lot, and it is hard for me to forget all the happy times we had together.</w:t>
      </w:r>
    </w:p>
    <w:p>
      <w:pPr>
        <w:keepNext w:val="0"/>
      </w:pPr>
      <w:r>
        <w:rPr>
          <w:rFonts w:ascii="Calibri" w:hAnsi="Calibri" w:eastAsia="Microsoft JhengHei"/>
          <w:color w:val="176259"/>
        </w:rPr>
        <w:t>我很想她，而且我也很難忘記我們之前共同所有的快樂時光。</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In; fact　2.</w:t>
        <w:tab/>
        <w:t>going; through　3.</w:t>
        <w:tab/>
        <w:t>in; case　4.</w:t>
        <w:tab/>
        <w:t>As/Since/Because I have many things to do, I have to turn to my friends (for help).　5.</w:t>
        <w:tab/>
        <w:t>We should pay attention in class. In addition, we should review the/our lessons again and again.　6.</w:t>
        <w:tab/>
        <w:t>It has been two years since I last saw Nina at the class reunion.　7.</w:t>
        <w:tab/>
        <w:t>I miss her a lot, and it is hard for me to forget all the happy times we had together.</w:t>
      </w:r>
    </w:p>
    <w:p>
      <w:pPr>
        <w:pStyle w:val="Heading1"/>
        <w:keepNext w:val="0"/>
      </w:pPr>
      <w:r>
        <w:rPr>
          <w:rFonts w:ascii="Calibri" w:hAnsi="Calibri" w:eastAsia="Microsoft JhengHei"/>
        </w:rPr>
        <w:t>綜合測驗</w:t>
      </w:r>
    </w:p>
    <w:p>
      <w:pPr>
        <w:keepNext/>
      </w:pPr>
      <w:r>
        <w:rPr>
          <w:rFonts w:ascii="Calibri" w:hAnsi="Calibri" w:eastAsia="Microsoft JhengHei"/>
        </w:rPr>
        <w:t>Many people enjoy playing video games.</w:t>
      </w:r>
    </w:p>
    <w:p>
      <w:pPr>
        <w:keepNext w:val="0"/>
      </w:pPr>
      <w:r>
        <w:rPr>
          <w:rFonts w:ascii="Calibri" w:hAnsi="Calibri" w:eastAsia="Microsoft JhengHei"/>
          <w:color w:val="176259"/>
        </w:rPr>
        <w:t>許多人喜歡打電玩。</w:t>
      </w:r>
    </w:p>
    <w:p>
      <w:pPr>
        <w:keepNext/>
      </w:pPr>
      <w:r>
        <w:rPr>
          <w:rFonts w:ascii="Calibri" w:hAnsi="Calibri" w:eastAsia="Microsoft JhengHei"/>
        </w:rPr>
        <w:t>For most, playing games is a relaxing and harmless pastime.</w:t>
      </w:r>
    </w:p>
    <w:p>
      <w:pPr>
        <w:keepNext w:val="0"/>
      </w:pPr>
      <w:r>
        <w:rPr>
          <w:rFonts w:ascii="Calibri" w:hAnsi="Calibri" w:eastAsia="Microsoft JhengHei"/>
          <w:color w:val="176259"/>
        </w:rPr>
        <w:t>對大多數人來說，打電玩是一種放鬆和無害的消遣。</w:t>
      </w:r>
    </w:p>
    <w:p>
      <w:pPr>
        <w:keepNext/>
      </w:pPr>
      <w:r>
        <w:rPr>
          <w:rFonts w:ascii="Calibri" w:hAnsi="Calibri" w:eastAsia="Microsoft JhengHei"/>
        </w:rPr>
        <w:t>However, some people may develop a dangerous addiction to gaming.</w:t>
      </w:r>
    </w:p>
    <w:p>
      <w:pPr>
        <w:keepNext w:val="0"/>
      </w:pPr>
      <w:r>
        <w:rPr>
          <w:rFonts w:ascii="Calibri" w:hAnsi="Calibri" w:eastAsia="Microsoft JhengHei"/>
          <w:color w:val="176259"/>
        </w:rPr>
        <w:t>然而，有些人可能會發展出危險的電玩上癮。</w:t>
      </w:r>
    </w:p>
    <w:p>
      <w:pPr>
        <w:keepNext/>
      </w:pPr>
      <w:r>
        <w:rPr>
          <w:rFonts w:ascii="Calibri" w:hAnsi="Calibri" w:eastAsia="Microsoft JhengHei"/>
        </w:rPr>
        <w:t>If you think that you or someone you care about has a video game addiction, here are some signs to check for.</w:t>
      </w:r>
    </w:p>
    <w:p>
      <w:pPr>
        <w:keepNext w:val="0"/>
      </w:pPr>
      <w:r>
        <w:rPr>
          <w:rFonts w:ascii="Calibri" w:hAnsi="Calibri" w:eastAsia="Microsoft JhengHei"/>
          <w:color w:val="176259"/>
        </w:rPr>
        <w:t>如果你認為你或你關心的人有電玩上癮的問題，這裡有一些徵兆可供檢查。</w:t>
      </w:r>
    </w:p>
    <w:p>
      <w:pPr>
        <w:keepNext/>
      </w:pPr>
      <w:r>
        <w:rPr>
          <w:rFonts w:ascii="Calibri" w:hAnsi="Calibri" w:eastAsia="Microsoft JhengHei"/>
        </w:rPr>
        <w:t>When players keep needing a longer time to get the same feeling of satisfaction, it often means they are becoming addicted.</w:t>
      </w:r>
    </w:p>
    <w:p>
      <w:pPr>
        <w:keepNext w:val="0"/>
      </w:pPr>
      <w:r>
        <w:rPr>
          <w:rFonts w:ascii="Calibri" w:hAnsi="Calibri" w:eastAsia="Microsoft JhengHei"/>
          <w:color w:val="176259"/>
        </w:rPr>
        <w:t>當玩家需要更長的時間才能獲得相同的滿足感時，這通常意味著他們正在上癮。</w:t>
      </w:r>
    </w:p>
    <w:p>
      <w:pPr>
        <w:keepNext/>
      </w:pPr>
      <w:r>
        <w:rPr>
          <w:rFonts w:ascii="Calibri" w:hAnsi="Calibri" w:eastAsia="Microsoft JhengHei"/>
        </w:rPr>
        <w:t>This may cause them to stay up late into the night playing games.</w:t>
      </w:r>
    </w:p>
    <w:p>
      <w:pPr>
        <w:keepNext w:val="0"/>
      </w:pPr>
      <w:r>
        <w:rPr>
          <w:rFonts w:ascii="Calibri" w:hAnsi="Calibri" w:eastAsia="Microsoft JhengHei"/>
          <w:color w:val="176259"/>
        </w:rPr>
        <w:t>這可能導致他們熬夜打電玩。</w:t>
      </w:r>
    </w:p>
    <w:p>
      <w:pPr>
        <w:keepNext/>
      </w:pPr>
      <w:r>
        <w:rPr>
          <w:rFonts w:ascii="Calibri" w:hAnsi="Calibri" w:eastAsia="Microsoft JhengHei"/>
        </w:rPr>
        <w:t>Thus, addicted gamers may start having problems keeping up with work or school because they’re so busy playing games.</w:t>
      </w:r>
    </w:p>
    <w:p>
      <w:pPr>
        <w:keepNext w:val="0"/>
      </w:pPr>
      <w:r>
        <w:rPr>
          <w:rFonts w:ascii="Calibri" w:hAnsi="Calibri" w:eastAsia="Microsoft JhengHei"/>
          <w:color w:val="176259"/>
        </w:rPr>
        <w:t>因此，上癮的玩家可能開始在工作或學業上落後，因為他們忙於打電玩。</w:t>
      </w:r>
    </w:p>
    <w:p>
      <w:pPr>
        <w:keepNext/>
      </w:pPr>
      <w:r>
        <w:rPr>
          <w:rFonts w:ascii="Calibri" w:hAnsi="Calibri" w:eastAsia="Microsoft JhengHei"/>
        </w:rPr>
        <w:t>In addition, they might also have difficulty concentrating, and their grades are likely to get worse.</w:t>
      </w:r>
    </w:p>
    <w:p>
      <w:pPr>
        <w:keepNext w:val="0"/>
      </w:pPr>
      <w:r>
        <w:rPr>
          <w:rFonts w:ascii="Calibri" w:hAnsi="Calibri" w:eastAsia="Microsoft JhengHei"/>
          <w:color w:val="176259"/>
        </w:rPr>
        <w:t>此外，他們也可能難以集中注意力，而且成績可能會變差。</w:t>
      </w:r>
    </w:p>
    <w:p>
      <w:pPr>
        <w:keepNext/>
      </w:pPr>
      <w:r>
        <w:rPr>
          <w:rFonts w:ascii="Calibri" w:hAnsi="Calibri" w:eastAsia="Microsoft JhengHei"/>
        </w:rPr>
        <w:t>Another way to identify addiction is to look for problems with the player’s moods and health.</w:t>
      </w:r>
    </w:p>
    <w:p>
      <w:pPr>
        <w:keepNext w:val="0"/>
      </w:pPr>
      <w:r>
        <w:rPr>
          <w:rFonts w:ascii="Calibri" w:hAnsi="Calibri" w:eastAsia="Microsoft JhengHei"/>
          <w:color w:val="176259"/>
        </w:rPr>
        <w:t>另一種識別上癮的方法是尋找玩家情緒和健康上的問題。</w:t>
      </w:r>
    </w:p>
    <w:p>
      <w:pPr>
        <w:keepNext/>
      </w:pPr>
      <w:r>
        <w:rPr>
          <w:rFonts w:ascii="Calibri" w:hAnsi="Calibri" w:eastAsia="Microsoft JhengHei"/>
        </w:rPr>
        <w:t>They may start to become anxious or feel angry or depressed.</w:t>
      </w:r>
    </w:p>
    <w:p>
      <w:pPr>
        <w:keepNext w:val="0"/>
      </w:pPr>
      <w:r>
        <w:rPr>
          <w:rFonts w:ascii="Calibri" w:hAnsi="Calibri" w:eastAsia="Microsoft JhengHei"/>
          <w:color w:val="176259"/>
        </w:rPr>
        <w:t>他們可能開始變得焦慮或感到生氣或沮喪。</w:t>
      </w:r>
    </w:p>
    <w:p>
      <w:pPr>
        <w:keepNext/>
      </w:pPr>
      <w:r>
        <w:rPr>
          <w:rFonts w:ascii="Calibri" w:hAnsi="Calibri" w:eastAsia="Microsoft JhengHei"/>
        </w:rPr>
        <w:t>Also, they might lose their appetite, sleep poorly at night, or spend less time interacting with friends and family.</w:t>
      </w:r>
    </w:p>
    <w:p>
      <w:pPr>
        <w:keepNext w:val="0"/>
      </w:pPr>
      <w:r>
        <w:rPr>
          <w:rFonts w:ascii="Calibri" w:hAnsi="Calibri" w:eastAsia="Microsoft JhengHei"/>
          <w:color w:val="176259"/>
        </w:rPr>
        <w:t>此外，他們可能會失去食慾、在夜裡睡不好，或與朋友和家人互動的時間減少。</w:t>
      </w:r>
    </w:p>
    <w:p>
      <w:pPr>
        <w:keepNext/>
      </w:pPr>
      <w:r>
        <w:rPr>
          <w:rFonts w:ascii="Calibri" w:hAnsi="Calibri" w:eastAsia="Microsoft JhengHei"/>
        </w:rPr>
        <w:t>If someone is addicted, it can be very hard for him or her to stop playing video games.</w:t>
      </w:r>
    </w:p>
    <w:p>
      <w:pPr>
        <w:keepNext w:val="0"/>
      </w:pPr>
      <w:r>
        <w:rPr>
          <w:rFonts w:ascii="Calibri" w:hAnsi="Calibri" w:eastAsia="Microsoft JhengHei"/>
          <w:color w:val="176259"/>
        </w:rPr>
        <w:t>如果有人上癮，對他或她來說停止打電玩可能非常困難。</w:t>
      </w:r>
    </w:p>
    <w:p>
      <w:pPr>
        <w:keepNext/>
      </w:pPr>
      <w:r>
        <w:rPr>
          <w:rFonts w:ascii="Calibri" w:hAnsi="Calibri" w:eastAsia="Microsoft JhengHei"/>
        </w:rPr>
        <w:t>If someone is truly addicted to video games, the best thing for him or her to do is to see a mental health counselor.</w:t>
      </w:r>
    </w:p>
    <w:p>
      <w:pPr>
        <w:keepNext w:val="0"/>
      </w:pPr>
      <w:r>
        <w:rPr>
          <w:rFonts w:ascii="Calibri" w:hAnsi="Calibri" w:eastAsia="Microsoft JhengHei"/>
          <w:color w:val="176259"/>
        </w:rPr>
        <w:t>如果某人真的對電玩上癮，他或她最好的做法是去看心理健康顧問。</w:t>
      </w:r>
    </w:p>
    <w:p>
      <w:pPr>
        <w:keepNext/>
      </w:pPr>
      <w:r>
        <w:rPr>
          <w:rFonts w:ascii="Calibri" w:hAnsi="Calibri" w:eastAsia="Microsoft JhengHei"/>
        </w:rPr>
        <w:t>Such a professional can help people change their behavior and restore a balance in their life.</w:t>
      </w:r>
    </w:p>
    <w:p>
      <w:pPr>
        <w:keepNext w:val="0"/>
      </w:pPr>
      <w:r>
        <w:rPr>
          <w:rFonts w:ascii="Calibri" w:hAnsi="Calibri" w:eastAsia="Microsoft JhengHei"/>
          <w:color w:val="176259"/>
        </w:rPr>
        <w:t>這樣的專業人士可以幫助人們改變行為，恢復生活的平衡。</w:t>
      </w:r>
    </w:p>
    <w:p>
      <w:pPr>
        <w:keepNext/>
      </w:pPr>
      <w:r>
        <w:rPr>
          <w:rFonts w:ascii="Calibri" w:hAnsi="Calibri" w:eastAsia="Microsoft JhengHei"/>
        </w:rPr>
        <w:t>If you or someone you love is facing this kind of problem, be sure to get help!</w:t>
      </w:r>
    </w:p>
    <w:p>
      <w:pPr>
        <w:keepNext w:val="0"/>
      </w:pPr>
      <w:r>
        <w:rPr>
          <w:rFonts w:ascii="Calibri" w:hAnsi="Calibri" w:eastAsia="Microsoft JhengHei"/>
          <w:color w:val="176259"/>
        </w:rPr>
        <w:t>如果你或你愛的人面臨這樣的問題，務必尋求幫助！</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D</w:t>
        <w:tab/>
        <w:t>3. B</w:t>
        <w:tab/>
        <w:t>4. A</w:t>
        <w:tab/>
        <w:t>5. B　6. D</w:t>
        <w:tab/>
        <w:t>7. C</w:t>
        <w:tab/>
        <w:t>8. A</w:t>
        <w:tab/>
        <w:t>9. B</w:t>
        <w:tab/>
        <w:t>10. C</w:t>
      </w:r>
    </w:p>
    <w:p>
      <w:pPr>
        <w:pStyle w:val="Heading1"/>
        <w:keepNext w:val="0"/>
      </w:pPr>
      <w:r>
        <w:rPr>
          <w:rFonts w:ascii="Calibri" w:hAnsi="Calibri" w:eastAsia="Microsoft JhengHei"/>
        </w:rPr>
        <w:t>文意選填</w:t>
      </w:r>
    </w:p>
    <w:p>
      <w:pPr>
        <w:keepNext/>
      </w:pPr>
      <w:r>
        <w:rPr>
          <w:rFonts w:ascii="Calibri" w:hAnsi="Calibri" w:eastAsia="Microsoft JhengHei"/>
        </w:rPr>
        <w:t>Have you ever wanted a boyfriend or girlfriend?</w:t>
      </w:r>
    </w:p>
    <w:p>
      <w:pPr>
        <w:keepNext w:val="0"/>
      </w:pPr>
      <w:r>
        <w:rPr>
          <w:rFonts w:ascii="Calibri" w:hAnsi="Calibri" w:eastAsia="Microsoft JhengHei"/>
          <w:color w:val="176259"/>
        </w:rPr>
        <w:t>你曾經想過要交男朋友或女朋友嗎？</w:t>
      </w:r>
    </w:p>
    <w:p>
      <w:pPr>
        <w:keepNext/>
      </w:pPr>
      <w:r>
        <w:rPr>
          <w:rFonts w:ascii="Calibri" w:hAnsi="Calibri" w:eastAsia="Microsoft JhengHei"/>
        </w:rPr>
        <w:t>Do you think it’s good to be in a(n) relationship while you are still in school?</w:t>
      </w:r>
    </w:p>
    <w:p>
      <w:pPr>
        <w:keepNext w:val="0"/>
      </w:pPr>
      <w:r>
        <w:rPr>
          <w:rFonts w:ascii="Calibri" w:hAnsi="Calibri" w:eastAsia="Microsoft JhengHei"/>
          <w:color w:val="176259"/>
        </w:rPr>
        <w:t>你覺得在學生時期談戀愛好嗎？</w:t>
      </w:r>
    </w:p>
    <w:p>
      <w:pPr>
        <w:keepNext/>
      </w:pPr>
      <w:r>
        <w:rPr>
          <w:rFonts w:ascii="Calibri" w:hAnsi="Calibri" w:eastAsia="Microsoft JhengHei"/>
        </w:rPr>
        <w:t>You might have heard some people suggest that students should not get involved in romantic relationships at a young age because they are not mature enough to know what they really want from a relationship.</w:t>
      </w:r>
    </w:p>
    <w:p>
      <w:pPr>
        <w:keepNext w:val="0"/>
      </w:pPr>
      <w:r>
        <w:rPr>
          <w:rFonts w:ascii="Calibri" w:hAnsi="Calibri" w:eastAsia="Microsoft JhengHei"/>
          <w:color w:val="176259"/>
        </w:rPr>
        <w:t>你可能聽過有人建議，學生不應該過早涉足戀愛關係，因為他們還不夠成熟，不知道自己真正想從一段關係中獲得什麼。</w:t>
      </w:r>
    </w:p>
    <w:p>
      <w:pPr>
        <w:keepNext/>
      </w:pPr>
      <w:r>
        <w:rPr>
          <w:rFonts w:ascii="Calibri" w:hAnsi="Calibri" w:eastAsia="Microsoft JhengHei"/>
        </w:rPr>
        <w:t>In fact, that was exactly what happened to me.</w:t>
      </w:r>
    </w:p>
    <w:p>
      <w:pPr>
        <w:keepNext w:val="0"/>
      </w:pPr>
      <w:r>
        <w:rPr>
          <w:rFonts w:ascii="Calibri" w:hAnsi="Calibri" w:eastAsia="Microsoft JhengHei"/>
          <w:color w:val="176259"/>
        </w:rPr>
        <w:t>事實上，我就是一個例子。</w:t>
      </w:r>
    </w:p>
    <w:p>
      <w:pPr>
        <w:keepNext/>
      </w:pPr>
      <w:r>
        <w:rPr>
          <w:rFonts w:ascii="Calibri" w:hAnsi="Calibri" w:eastAsia="Microsoft JhengHei"/>
        </w:rPr>
        <w:t>In the beginning, I wanted my first boyfriend to pay attention to me all the time.</w:t>
      </w:r>
    </w:p>
    <w:p>
      <w:pPr>
        <w:keepNext w:val="0"/>
      </w:pPr>
      <w:r>
        <w:rPr>
          <w:rFonts w:ascii="Calibri" w:hAnsi="Calibri" w:eastAsia="Microsoft JhengHei"/>
          <w:color w:val="176259"/>
        </w:rPr>
        <w:t>一開始，我希望我的第一任男友能時時刻刻關注我。</w:t>
      </w:r>
    </w:p>
    <w:p>
      <w:pPr>
        <w:keepNext/>
      </w:pPr>
      <w:r>
        <w:rPr>
          <w:rFonts w:ascii="Calibri" w:hAnsi="Calibri" w:eastAsia="Microsoft JhengHei"/>
        </w:rPr>
        <w:t>We used to chat every night, and we wanted to spend every minute of the day with each other.</w:t>
      </w:r>
    </w:p>
    <w:p>
      <w:pPr>
        <w:keepNext w:val="0"/>
      </w:pPr>
      <w:r>
        <w:rPr>
          <w:rFonts w:ascii="Calibri" w:hAnsi="Calibri" w:eastAsia="Microsoft JhengHei"/>
          <w:color w:val="176259"/>
        </w:rPr>
        <w:t>我們曾經每晚聊天，希望能每分每秒都和對方在一起。</w:t>
      </w:r>
    </w:p>
    <w:p>
      <w:pPr>
        <w:keepNext/>
      </w:pPr>
      <w:r>
        <w:rPr>
          <w:rFonts w:ascii="Calibri" w:hAnsi="Calibri" w:eastAsia="Microsoft JhengHei"/>
        </w:rPr>
        <w:t>However, it wasn’t long before I started to change my mind.</w:t>
      </w:r>
    </w:p>
    <w:p>
      <w:pPr>
        <w:keepNext w:val="0"/>
      </w:pPr>
      <w:r>
        <w:rPr>
          <w:rFonts w:ascii="Calibri" w:hAnsi="Calibri" w:eastAsia="Microsoft JhengHei"/>
          <w:color w:val="176259"/>
        </w:rPr>
        <w:t>然而，沒過多久，我就開始改變想法了。</w:t>
      </w:r>
    </w:p>
    <w:p>
      <w:pPr>
        <w:keepNext/>
      </w:pPr>
      <w:r>
        <w:rPr>
          <w:rFonts w:ascii="Calibri" w:hAnsi="Calibri" w:eastAsia="Microsoft JhengHei"/>
        </w:rPr>
        <w:t>Soon, I wanted to have more time to focus on my studies and other activities.</w:t>
      </w:r>
    </w:p>
    <w:p>
      <w:pPr>
        <w:keepNext w:val="0"/>
      </w:pPr>
      <w:r>
        <w:rPr>
          <w:rFonts w:ascii="Calibri" w:hAnsi="Calibri" w:eastAsia="Microsoft JhengHei"/>
          <w:color w:val="176259"/>
        </w:rPr>
        <w:t>很快地，我希望有更多時間專注於我的學業和其他活動。</w:t>
      </w:r>
    </w:p>
    <w:p>
      <w:pPr>
        <w:keepNext/>
      </w:pPr>
      <w:r>
        <w:rPr>
          <w:rFonts w:ascii="Calibri" w:hAnsi="Calibri" w:eastAsia="Microsoft JhengHei"/>
        </w:rPr>
        <w:t>Eventually, we broke up, and I was very disappointed in myself for hurting his feelings so much.</w:t>
      </w:r>
    </w:p>
    <w:p>
      <w:pPr>
        <w:keepNext w:val="0"/>
      </w:pPr>
      <w:r>
        <w:rPr>
          <w:rFonts w:ascii="Calibri" w:hAnsi="Calibri" w:eastAsia="Microsoft JhengHei"/>
          <w:color w:val="176259"/>
        </w:rPr>
        <w:t>最終，我們分手了，我對於我自己傷害他的感情感到非常失望。</w:t>
      </w:r>
    </w:p>
    <w:p>
      <w:pPr>
        <w:keepNext/>
      </w:pPr>
      <w:r>
        <w:rPr>
          <w:rFonts w:ascii="Calibri" w:hAnsi="Calibri" w:eastAsia="Microsoft JhengHei"/>
        </w:rPr>
        <w:t>Even so, I still think it was a good decision.</w:t>
      </w:r>
    </w:p>
    <w:p>
      <w:pPr>
        <w:keepNext w:val="0"/>
      </w:pPr>
      <w:r>
        <w:rPr>
          <w:rFonts w:ascii="Calibri" w:hAnsi="Calibri" w:eastAsia="Microsoft JhengHei"/>
          <w:color w:val="176259"/>
        </w:rPr>
        <w:t>即便如此，我仍然認為這是一個好決定。</w:t>
      </w:r>
    </w:p>
    <w:p>
      <w:pPr>
        <w:keepNext/>
      </w:pPr>
      <w:r>
        <w:rPr>
          <w:rFonts w:ascii="Calibri" w:hAnsi="Calibri" w:eastAsia="Microsoft JhengHei"/>
        </w:rPr>
        <w:t>As a result, I didn’t get involved with anyone else while I was in school.</w:t>
      </w:r>
    </w:p>
    <w:p>
      <w:pPr>
        <w:keepNext w:val="0"/>
      </w:pPr>
      <w:r>
        <w:rPr>
          <w:rFonts w:ascii="Calibri" w:hAnsi="Calibri" w:eastAsia="Microsoft JhengHei"/>
          <w:color w:val="176259"/>
        </w:rPr>
        <w:t>因此，在學校期間，我沒有再和任何人交往。</w:t>
      </w:r>
    </w:p>
    <w:p>
      <w:pPr>
        <w:keepNext/>
      </w:pPr>
      <w:r>
        <w:rPr>
          <w:rFonts w:ascii="Calibri" w:hAnsi="Calibri" w:eastAsia="Microsoft JhengHei"/>
        </w:rPr>
        <w:t>Instead, I found satisfaction in my own interests and hobbies.</w:t>
      </w:r>
    </w:p>
    <w:p>
      <w:pPr>
        <w:keepNext w:val="0"/>
      </w:pPr>
      <w:r>
        <w:rPr>
          <w:rFonts w:ascii="Calibri" w:hAnsi="Calibri" w:eastAsia="Microsoft JhengHei"/>
          <w:color w:val="176259"/>
        </w:rPr>
        <w:t>相反地，我在自己的興趣和愛好中找到了滿足。</w:t>
      </w:r>
    </w:p>
    <w:p>
      <w:pPr>
        <w:keepNext/>
      </w:pPr>
      <w:r>
        <w:rPr>
          <w:rFonts w:ascii="Calibri" w:hAnsi="Calibri" w:eastAsia="Microsoft JhengHei"/>
        </w:rPr>
        <w:t>I hope my story can inspire you to explore and learn more about yourself before you start to date someone.</w:t>
      </w:r>
    </w:p>
    <w:p>
      <w:pPr>
        <w:keepNext w:val="0"/>
      </w:pPr>
      <w:r>
        <w:rPr>
          <w:rFonts w:ascii="Calibri" w:hAnsi="Calibri" w:eastAsia="Microsoft JhengHei"/>
          <w:color w:val="176259"/>
        </w:rPr>
        <w:t>我希望我的故事能激勵你在開始跟某人交往之前，多多探索和了解自己。</w:t>
      </w:r>
    </w:p>
    <w:p>
      <w:pPr>
        <w:keepNext/>
      </w:pPr>
      <w:r>
        <w:rPr>
          <w:rFonts w:ascii="Calibri" w:hAnsi="Calibri" w:eastAsia="Microsoft JhengHei"/>
        </w:rPr>
        <w:t>After all, if you want to get the most out of a relationship, you need to get to know yourself first!</w:t>
      </w:r>
    </w:p>
    <w:p>
      <w:pPr>
        <w:keepNext w:val="0"/>
      </w:pPr>
      <w:r>
        <w:rPr>
          <w:rFonts w:ascii="Calibri" w:hAnsi="Calibri" w:eastAsia="Microsoft JhengHei"/>
          <w:color w:val="176259"/>
        </w:rPr>
        <w:t>畢竟，如果你想從一段關係中獲得最大的收穫，你需要先了解自己！</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A</w:t>
        <w:tab/>
        <w:t>2. D</w:t>
        <w:tab/>
        <w:t>3. G</w:t>
        <w:tab/>
        <w:t>4. J</w:t>
        <w:tab/>
        <w:t>5. E　6. B</w:t>
        <w:tab/>
        <w:t>7. H</w:t>
        <w:tab/>
        <w:t>8. C</w:t>
        <w:tab/>
        <w:t>9. I</w:t>
        <w:tab/>
        <w:t>10. F</w:t>
      </w:r>
    </w:p>
    <w:p>
      <w:pPr>
        <w:pStyle w:val="Heading1"/>
        <w:keepNext w:val="0"/>
      </w:pPr>
      <w:r>
        <w:rPr>
          <w:rFonts w:ascii="Calibri" w:hAnsi="Calibri" w:eastAsia="Microsoft JhengHei"/>
        </w:rPr>
        <w:t>篇章結構</w:t>
      </w:r>
    </w:p>
    <w:p>
      <w:pPr>
        <w:keepNext/>
      </w:pPr>
      <w:r>
        <w:rPr>
          <w:rFonts w:ascii="Calibri" w:hAnsi="Calibri" w:eastAsia="Microsoft JhengHei"/>
        </w:rPr>
        <w:t>Dear best friend, I know this news will sadden you, but please understand that I have no choice.</w:t>
      </w:r>
    </w:p>
    <w:p>
      <w:pPr>
        <w:keepNext w:val="0"/>
      </w:pPr>
      <w:r>
        <w:rPr>
          <w:rFonts w:ascii="Calibri" w:hAnsi="Calibri" w:eastAsia="Microsoft JhengHei"/>
          <w:color w:val="176259"/>
        </w:rPr>
        <w:t>親愛的摯友，我知道這個消息會讓你感到難過，但請理解我沒有其他選擇。</w:t>
      </w:r>
    </w:p>
    <w:p>
      <w:pPr>
        <w:keepNext/>
      </w:pPr>
      <w:r>
        <w:rPr>
          <w:rFonts w:ascii="Calibri" w:hAnsi="Calibri" w:eastAsia="Microsoft JhengHei"/>
        </w:rPr>
        <w:t>We first met around Christmas time two years ago, and we have had a wonderful time together ever since.</w:t>
      </w:r>
    </w:p>
    <w:p>
      <w:pPr>
        <w:keepNext w:val="0"/>
      </w:pPr>
      <w:r>
        <w:rPr>
          <w:rFonts w:ascii="Calibri" w:hAnsi="Calibri" w:eastAsia="Microsoft JhengHei"/>
          <w:color w:val="176259"/>
        </w:rPr>
        <w:t>我們是在兩年前的聖誕節第一次相遇，從那之後，我們一直都相處得很愉快。</w:t>
      </w:r>
    </w:p>
    <w:p>
      <w:pPr>
        <w:keepNext/>
      </w:pPr>
      <w:r>
        <w:rPr>
          <w:rFonts w:ascii="Calibri" w:hAnsi="Calibri" w:eastAsia="Microsoft JhengHei"/>
        </w:rPr>
        <w:t>You have helped me come out of my shell, communicate better with others, and make more friends.</w:t>
      </w:r>
    </w:p>
    <w:p>
      <w:pPr>
        <w:keepNext w:val="0"/>
      </w:pPr>
      <w:r>
        <w:rPr>
          <w:rFonts w:ascii="Calibri" w:hAnsi="Calibri" w:eastAsia="Microsoft JhengHei"/>
          <w:color w:val="176259"/>
        </w:rPr>
        <w:t>你幫助我走出自己的世界，與他人更良好地溝通，並且交到了更多的朋友。</w:t>
      </w:r>
    </w:p>
    <w:p>
      <w:pPr>
        <w:keepNext/>
      </w:pPr>
      <w:r>
        <w:rPr>
          <w:rFonts w:ascii="Calibri" w:hAnsi="Calibri" w:eastAsia="Microsoft JhengHei"/>
        </w:rPr>
        <w:t>Also, you have enabled me to experience imaginary worlds and told me such interesting stories.</w:t>
      </w:r>
    </w:p>
    <w:p>
      <w:pPr>
        <w:keepNext w:val="0"/>
      </w:pPr>
      <w:r>
        <w:rPr>
          <w:rFonts w:ascii="Calibri" w:hAnsi="Calibri" w:eastAsia="Microsoft JhengHei"/>
          <w:color w:val="176259"/>
        </w:rPr>
        <w:t>此外，你也讓我體驗到幻想的世界，並且告訴我許多有趣的故事。</w:t>
      </w:r>
    </w:p>
    <w:p>
      <w:pPr>
        <w:keepNext/>
      </w:pPr>
      <w:r>
        <w:rPr>
          <w:rFonts w:ascii="Calibri" w:hAnsi="Calibri" w:eastAsia="Microsoft JhengHei"/>
        </w:rPr>
        <w:t>Every afternoon after school, we played together in so many different settings, such as at MLB baseball games and through adventures in the jungle.</w:t>
      </w:r>
    </w:p>
    <w:p>
      <w:pPr>
        <w:keepNext w:val="0"/>
      </w:pPr>
      <w:r>
        <w:rPr>
          <w:rFonts w:ascii="Calibri" w:hAnsi="Calibri" w:eastAsia="Microsoft JhengHei"/>
          <w:color w:val="176259"/>
        </w:rPr>
        <w:t>每天放學後的下午，我們在許多不同的場景中一起玩耍，比如在美國大聯盟棒球比賽中，以及通過叢林冒險。</w:t>
      </w:r>
    </w:p>
    <w:p>
      <w:pPr>
        <w:keepNext/>
      </w:pPr>
      <w:r>
        <w:rPr>
          <w:rFonts w:ascii="Calibri" w:hAnsi="Calibri" w:eastAsia="Microsoft JhengHei"/>
        </w:rPr>
        <w:t>Doing all these things with you helped me forget about all the stress of school and made me believe I was doing the right thing.</w:t>
      </w:r>
    </w:p>
    <w:p>
      <w:pPr>
        <w:keepNext w:val="0"/>
      </w:pPr>
      <w:r>
        <w:rPr>
          <w:rFonts w:ascii="Calibri" w:hAnsi="Calibri" w:eastAsia="Microsoft JhengHei"/>
          <w:color w:val="176259"/>
        </w:rPr>
        <w:t>與你做這些事情幫助我忘記了所有學校的壓力，讓我相信我在做正確的事情。</w:t>
      </w:r>
    </w:p>
    <w:p>
      <w:pPr>
        <w:keepNext/>
      </w:pPr>
      <w:r>
        <w:rPr>
          <w:rFonts w:ascii="Calibri" w:hAnsi="Calibri" w:eastAsia="Microsoft JhengHei"/>
        </w:rPr>
        <w:t>However, as time went by, things started to get worse.</w:t>
      </w:r>
    </w:p>
    <w:p>
      <w:pPr>
        <w:keepNext w:val="0"/>
      </w:pPr>
      <w:r>
        <w:rPr>
          <w:rFonts w:ascii="Calibri" w:hAnsi="Calibri" w:eastAsia="Microsoft JhengHei"/>
          <w:color w:val="176259"/>
        </w:rPr>
        <w:t>然而，隨著時間過去，事情開始變得糟糕。</w:t>
      </w:r>
    </w:p>
    <w:p>
      <w:pPr>
        <w:keepNext/>
      </w:pPr>
      <w:r>
        <w:rPr>
          <w:rFonts w:ascii="Calibri" w:hAnsi="Calibri" w:eastAsia="Microsoft JhengHei"/>
        </w:rPr>
        <w:t>We were spending so much time together that I began to neglect my family.</w:t>
      </w:r>
    </w:p>
    <w:p>
      <w:pPr>
        <w:keepNext w:val="0"/>
      </w:pPr>
      <w:r>
        <w:rPr>
          <w:rFonts w:ascii="Calibri" w:hAnsi="Calibri" w:eastAsia="Microsoft JhengHei"/>
          <w:color w:val="176259"/>
        </w:rPr>
        <w:t>我們在一起的時間太多了，以致於我開始忽略我的家人。</w:t>
      </w:r>
    </w:p>
    <w:p>
      <w:pPr>
        <w:keepNext/>
      </w:pPr>
      <w:r>
        <w:rPr>
          <w:rFonts w:ascii="Calibri" w:hAnsi="Calibri" w:eastAsia="Microsoft JhengHei"/>
        </w:rPr>
        <w:t>I would even be in a bad mood whenever my parents forced me to stop playing with you, and I would end up arguing with them.</w:t>
      </w:r>
    </w:p>
    <w:p>
      <w:pPr>
        <w:keepNext w:val="0"/>
      </w:pPr>
      <w:r>
        <w:rPr>
          <w:rFonts w:ascii="Calibri" w:hAnsi="Calibri" w:eastAsia="Microsoft JhengHei"/>
          <w:color w:val="176259"/>
        </w:rPr>
        <w:t>當我父母強迫我停止和你玩耍時，我甚至會心情不好，最終與他們爭吵。</w:t>
      </w:r>
    </w:p>
    <w:p>
      <w:pPr>
        <w:keepNext/>
      </w:pPr>
      <w:r>
        <w:rPr>
          <w:rFonts w:ascii="Calibri" w:hAnsi="Calibri" w:eastAsia="Microsoft JhengHei"/>
        </w:rPr>
        <w:t>What’s worse, you kept persuading me not to do my homework, and my grades got worse.</w:t>
      </w:r>
    </w:p>
    <w:p>
      <w:pPr>
        <w:keepNext w:val="0"/>
      </w:pPr>
      <w:r>
        <w:rPr>
          <w:rFonts w:ascii="Calibri" w:hAnsi="Calibri" w:eastAsia="Microsoft JhengHei"/>
          <w:color w:val="176259"/>
        </w:rPr>
        <w:t>更糟的是，你不斷說服我不做功課，我的成績變差了。</w:t>
      </w:r>
    </w:p>
    <w:p>
      <w:pPr>
        <w:keepNext/>
      </w:pPr>
      <w:r>
        <w:rPr>
          <w:rFonts w:ascii="Calibri" w:hAnsi="Calibri" w:eastAsia="Microsoft JhengHei"/>
        </w:rPr>
        <w:t>This is not the way a student should spend his or her time, my dear Xbox.</w:t>
      </w:r>
    </w:p>
    <w:p>
      <w:pPr>
        <w:keepNext w:val="0"/>
      </w:pPr>
      <w:r>
        <w:rPr>
          <w:rFonts w:ascii="Calibri" w:hAnsi="Calibri" w:eastAsia="Microsoft JhengHei"/>
          <w:color w:val="176259"/>
        </w:rPr>
        <w:t>這不是一個學生應該用來打發時間的方式，我親愛的Xbox。</w:t>
      </w:r>
    </w:p>
    <w:p>
      <w:pPr>
        <w:keepNext/>
      </w:pPr>
      <w:r>
        <w:rPr>
          <w:rFonts w:ascii="Calibri" w:hAnsi="Calibri" w:eastAsia="Microsoft JhengHei"/>
        </w:rPr>
        <w:t>Therefore, to put things right and to allow me to have a brighter future, I have to throw you away.</w:t>
      </w:r>
    </w:p>
    <w:p>
      <w:pPr>
        <w:keepNext w:val="0"/>
      </w:pPr>
      <w:r>
        <w:rPr>
          <w:rFonts w:ascii="Calibri" w:hAnsi="Calibri" w:eastAsia="Microsoft JhengHei"/>
          <w:color w:val="176259"/>
        </w:rPr>
        <w:t>因此，為了讓一切回歸正軌以及讓我擁有一個更光明的未來，我必須把你扔掉。</w:t>
      </w:r>
    </w:p>
    <w:p>
      <w:pPr>
        <w:keepNext/>
      </w:pPr>
      <w:r>
        <w:rPr>
          <w:rFonts w:ascii="Calibri" w:hAnsi="Calibri" w:eastAsia="Microsoft JhengHei"/>
        </w:rPr>
        <w:t>I truly hope you understand.</w:t>
      </w:r>
    </w:p>
    <w:p>
      <w:pPr>
        <w:keepNext w:val="0"/>
      </w:pPr>
      <w:r>
        <w:rPr>
          <w:rFonts w:ascii="Calibri" w:hAnsi="Calibri" w:eastAsia="Microsoft JhengHei"/>
          <w:color w:val="176259"/>
        </w:rPr>
        <w:t>我真心希望你能理解。</w:t>
      </w:r>
    </w:p>
    <w:p>
      <w:pPr>
        <w:keepNext/>
      </w:pPr>
      <w:r>
        <w:rPr>
          <w:rFonts w:ascii="Calibri" w:hAnsi="Calibri" w:eastAsia="Microsoft JhengHei"/>
        </w:rPr>
        <w:t>Your friend, Adam</w:t>
      </w:r>
    </w:p>
    <w:p>
      <w:pPr>
        <w:keepNext w:val="0"/>
      </w:pPr>
      <w:r>
        <w:rPr>
          <w:rFonts w:ascii="Calibri" w:hAnsi="Calibri" w:eastAsia="Microsoft JhengHei"/>
          <w:color w:val="176259"/>
        </w:rPr>
        <w:t>你的朋友，Adam</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E</w:t>
        <w:tab/>
        <w:tab/>
        <w:t>2. D</w:t>
        <w:tab/>
        <w:t>3. B</w:t>
        <w:tab/>
        <w:t>4. A</w:t>
      </w:r>
    </w:p>
    <w:p>
      <w:pPr>
        <w:pStyle w:val="Heading1"/>
        <w:keepNext w:val="0"/>
      </w:pPr>
      <w:r>
        <w:rPr>
          <w:rFonts w:ascii="Calibri" w:hAnsi="Calibri" w:eastAsia="Microsoft JhengHei"/>
        </w:rPr>
        <w:t>閱讀測驗</w:t>
      </w:r>
    </w:p>
    <w:p>
      <w:pPr>
        <w:keepNext/>
      </w:pPr>
      <w:r>
        <w:rPr>
          <w:rFonts w:ascii="Calibri" w:hAnsi="Calibri" w:eastAsia="Microsoft JhengHei"/>
        </w:rPr>
        <w:t>As cellphones become smarter, they also become more useful.</w:t>
      </w:r>
    </w:p>
    <w:p>
      <w:pPr>
        <w:keepNext w:val="0"/>
      </w:pPr>
      <w:r>
        <w:rPr>
          <w:rFonts w:ascii="Calibri" w:hAnsi="Calibri" w:eastAsia="Microsoft JhengHei"/>
          <w:color w:val="176259"/>
        </w:rPr>
        <w:t>隨著手機變得更聰明，它們也變得更有用。</w:t>
      </w:r>
    </w:p>
    <w:p>
      <w:pPr>
        <w:keepNext/>
      </w:pPr>
      <w:r>
        <w:rPr>
          <w:rFonts w:ascii="Calibri" w:hAnsi="Calibri" w:eastAsia="Microsoft JhengHei"/>
        </w:rPr>
        <w:t>We can now take pictures, play games, browse the Internet, buy plane tickets, and much more.</w:t>
      </w:r>
    </w:p>
    <w:p>
      <w:pPr>
        <w:keepNext w:val="0"/>
      </w:pPr>
      <w:r>
        <w:rPr>
          <w:rFonts w:ascii="Calibri" w:hAnsi="Calibri" w:eastAsia="Microsoft JhengHei"/>
          <w:color w:val="176259"/>
        </w:rPr>
        <w:t>我們現在可以拍照、玩遊戲、瀏覽網際網路、購買機票等等。</w:t>
      </w:r>
    </w:p>
    <w:p>
      <w:pPr>
        <w:keepNext/>
      </w:pPr>
      <w:r>
        <w:rPr>
          <w:rFonts w:ascii="Calibri" w:hAnsi="Calibri" w:eastAsia="Microsoft JhengHei"/>
        </w:rPr>
        <w:t>We spend more and more time glued to our hand-held devices.</w:t>
      </w:r>
    </w:p>
    <w:p>
      <w:pPr>
        <w:keepNext w:val="0"/>
      </w:pPr>
      <w:r>
        <w:rPr>
          <w:rFonts w:ascii="Calibri" w:hAnsi="Calibri" w:eastAsia="Microsoft JhengHei"/>
          <w:color w:val="176259"/>
        </w:rPr>
        <w:t>我們花愈來愈多的時間黏在手持裝置上。</w:t>
      </w:r>
    </w:p>
    <w:p>
      <w:pPr>
        <w:keepNext/>
      </w:pPr>
      <w:r>
        <w:rPr>
          <w:rFonts w:ascii="Calibri" w:hAnsi="Calibri" w:eastAsia="Microsoft JhengHei"/>
        </w:rPr>
        <w:t>The more things we can do with them, the harder it becomes to put them down.</w:t>
      </w:r>
    </w:p>
    <w:p>
      <w:pPr>
        <w:keepNext w:val="0"/>
      </w:pPr>
      <w:r>
        <w:rPr>
          <w:rFonts w:ascii="Calibri" w:hAnsi="Calibri" w:eastAsia="Microsoft JhengHei"/>
          <w:color w:val="176259"/>
        </w:rPr>
        <w:t>我們能用它們做的事情愈多，放下它們就變得愈困難。</w:t>
      </w:r>
    </w:p>
    <w:p>
      <w:pPr>
        <w:keepNext/>
      </w:pPr>
      <w:r>
        <w:rPr>
          <w:rFonts w:ascii="Calibri" w:hAnsi="Calibri" w:eastAsia="Microsoft JhengHei"/>
        </w:rPr>
        <w:t>What has made us addicted to our phones?</w:t>
      </w:r>
    </w:p>
    <w:p>
      <w:pPr>
        <w:keepNext w:val="0"/>
      </w:pPr>
      <w:r>
        <w:rPr>
          <w:rFonts w:ascii="Calibri" w:hAnsi="Calibri" w:eastAsia="Microsoft JhengHei"/>
          <w:color w:val="176259"/>
        </w:rPr>
        <w:t>是什麼讓我們對手機上癮了呢？</w:t>
      </w:r>
    </w:p>
    <w:p>
      <w:pPr>
        <w:keepNext/>
      </w:pPr>
      <w:r>
        <w:rPr>
          <w:rFonts w:ascii="Calibri" w:hAnsi="Calibri" w:eastAsia="Microsoft JhengHei"/>
        </w:rPr>
        <w:t>Here are some factors.</w:t>
      </w:r>
    </w:p>
    <w:p>
      <w:pPr>
        <w:keepNext w:val="0"/>
      </w:pPr>
      <w:r>
        <w:rPr>
          <w:rFonts w:ascii="Calibri" w:hAnsi="Calibri" w:eastAsia="Microsoft JhengHei"/>
          <w:color w:val="176259"/>
        </w:rPr>
        <w:t>以下是一些因素。</w:t>
      </w:r>
    </w:p>
    <w:p>
      <w:pPr>
        <w:keepNext/>
      </w:pPr>
      <w:r>
        <w:rPr>
          <w:rFonts w:ascii="Calibri" w:hAnsi="Calibri" w:eastAsia="Microsoft JhengHei"/>
        </w:rPr>
        <w:t>One of the reasons why we become addicted to smartphones is the apps.</w:t>
      </w:r>
    </w:p>
    <w:p>
      <w:pPr>
        <w:keepNext w:val="0"/>
      </w:pPr>
      <w:r>
        <w:rPr>
          <w:rFonts w:ascii="Calibri" w:hAnsi="Calibri" w:eastAsia="Microsoft JhengHei"/>
          <w:color w:val="176259"/>
        </w:rPr>
        <w:t>我們之所以會對智慧型手機上癮的一個原因是應用程式。</w:t>
      </w:r>
    </w:p>
    <w:p>
      <w:pPr>
        <w:keepNext/>
      </w:pPr>
      <w:r>
        <w:rPr>
          <w:rFonts w:ascii="Calibri" w:hAnsi="Calibri" w:eastAsia="Microsoft JhengHei"/>
        </w:rPr>
        <w:t>Apps let us send instant messages to our friends.</w:t>
      </w:r>
    </w:p>
    <w:p>
      <w:pPr>
        <w:keepNext w:val="0"/>
      </w:pPr>
      <w:r>
        <w:rPr>
          <w:rFonts w:ascii="Calibri" w:hAnsi="Calibri" w:eastAsia="Microsoft JhengHei"/>
          <w:color w:val="176259"/>
        </w:rPr>
        <w:t>應用程式讓我們可以即時傳訊息給我們的朋友。</w:t>
      </w:r>
    </w:p>
    <w:p>
      <w:pPr>
        <w:keepNext/>
      </w:pPr>
      <w:r>
        <w:rPr>
          <w:rFonts w:ascii="Calibri" w:hAnsi="Calibri" w:eastAsia="Microsoft JhengHei"/>
        </w:rPr>
        <w:t>Throughout the day, we keep checking our phones to see if we have gotten replies to messages we have sent or if someone has “liked” a photo we have shared.</w:t>
      </w:r>
    </w:p>
    <w:p>
      <w:pPr>
        <w:keepNext w:val="0"/>
      </w:pPr>
      <w:r>
        <w:rPr>
          <w:rFonts w:ascii="Calibri" w:hAnsi="Calibri" w:eastAsia="Microsoft JhengHei"/>
          <w:color w:val="176259"/>
        </w:rPr>
        <w:t>一整天下來，我們不斷檢查手機，看看我們發送的訊息是否有回覆，或者是否有人對我們分享的照片按讚。</w:t>
      </w:r>
    </w:p>
    <w:p>
      <w:pPr>
        <w:keepNext/>
      </w:pPr>
      <w:r>
        <w:rPr>
          <w:rFonts w:ascii="Calibri" w:hAnsi="Calibri" w:eastAsia="Microsoft JhengHei"/>
        </w:rPr>
        <w:t>When we don’t see any reply, we get impatient and sometimes even angry.</w:t>
      </w:r>
    </w:p>
    <w:p>
      <w:pPr>
        <w:keepNext w:val="0"/>
      </w:pPr>
      <w:r>
        <w:rPr>
          <w:rFonts w:ascii="Calibri" w:hAnsi="Calibri" w:eastAsia="Microsoft JhengHei"/>
          <w:color w:val="176259"/>
        </w:rPr>
        <w:t>當我們看不到任何回覆時，我們會變得不耐煩，有時甚至會生氣。</w:t>
      </w:r>
    </w:p>
    <w:p>
      <w:pPr>
        <w:keepNext/>
      </w:pPr>
      <w:r>
        <w:rPr>
          <w:rFonts w:ascii="Calibri" w:hAnsi="Calibri" w:eastAsia="Microsoft JhengHei"/>
        </w:rPr>
        <w:t>Nevertheless, we can’t stop ourselves from checking.</w:t>
      </w:r>
    </w:p>
    <w:p>
      <w:pPr>
        <w:keepNext w:val="0"/>
      </w:pPr>
      <w:r>
        <w:rPr>
          <w:rFonts w:ascii="Calibri" w:hAnsi="Calibri" w:eastAsia="Microsoft JhengHei"/>
          <w:color w:val="176259"/>
        </w:rPr>
        <w:t>儘管如此，我們無法停止自己去查看。</w:t>
      </w:r>
    </w:p>
    <w:p>
      <w:pPr>
        <w:keepNext/>
      </w:pPr>
      <w:r>
        <w:rPr>
          <w:rFonts w:ascii="Calibri" w:hAnsi="Calibri" w:eastAsia="Microsoft JhengHei"/>
        </w:rPr>
        <w:t>Another factor is the inconvenience of computers.</w:t>
      </w:r>
    </w:p>
    <w:p>
      <w:pPr>
        <w:keepNext w:val="0"/>
      </w:pPr>
      <w:r>
        <w:rPr>
          <w:rFonts w:ascii="Calibri" w:hAnsi="Calibri" w:eastAsia="Microsoft JhengHei"/>
          <w:color w:val="176259"/>
        </w:rPr>
        <w:t>另一個因素是電腦的不便利性。</w:t>
      </w:r>
    </w:p>
    <w:p>
      <w:pPr>
        <w:keepNext/>
      </w:pPr>
      <w:r>
        <w:rPr>
          <w:rFonts w:ascii="Calibri" w:hAnsi="Calibri" w:eastAsia="Microsoft JhengHei"/>
        </w:rPr>
        <w:t>Most of us now have computers at home.</w:t>
      </w:r>
    </w:p>
    <w:p>
      <w:pPr>
        <w:keepNext w:val="0"/>
      </w:pPr>
      <w:r>
        <w:rPr>
          <w:rFonts w:ascii="Calibri" w:hAnsi="Calibri" w:eastAsia="Microsoft JhengHei"/>
          <w:color w:val="176259"/>
        </w:rPr>
        <w:t>我們大多數人現在在家裡都有電腦。</w:t>
      </w:r>
    </w:p>
    <w:p>
      <w:pPr>
        <w:keepNext/>
      </w:pPr>
      <w:r>
        <w:rPr>
          <w:rFonts w:ascii="Calibri" w:hAnsi="Calibri" w:eastAsia="Microsoft JhengHei"/>
        </w:rPr>
        <w:t>When we are out of the house, we simply can’t use them.</w:t>
      </w:r>
    </w:p>
    <w:p>
      <w:pPr>
        <w:keepNext w:val="0"/>
      </w:pPr>
      <w:r>
        <w:rPr>
          <w:rFonts w:ascii="Calibri" w:hAnsi="Calibri" w:eastAsia="Microsoft JhengHei"/>
          <w:color w:val="176259"/>
        </w:rPr>
        <w:t>當我們外出時，我們就無法使用它們。</w:t>
      </w:r>
    </w:p>
    <w:p>
      <w:pPr>
        <w:keepNext/>
      </w:pPr>
      <w:r>
        <w:rPr>
          <w:rFonts w:ascii="Calibri" w:hAnsi="Calibri" w:eastAsia="Microsoft JhengHei"/>
        </w:rPr>
        <w:t>But smartphones?</w:t>
      </w:r>
    </w:p>
    <w:p>
      <w:pPr>
        <w:keepNext w:val="0"/>
      </w:pPr>
      <w:r>
        <w:rPr>
          <w:rFonts w:ascii="Calibri" w:hAnsi="Calibri" w:eastAsia="Microsoft JhengHei"/>
          <w:color w:val="176259"/>
        </w:rPr>
        <w:t>但智慧型手機呢？</w:t>
      </w:r>
    </w:p>
    <w:p>
      <w:pPr>
        <w:keepNext/>
      </w:pPr>
      <w:r>
        <w:rPr>
          <w:rFonts w:ascii="Calibri" w:hAnsi="Calibri" w:eastAsia="Microsoft JhengHei"/>
        </w:rPr>
        <w:t>We take them everywhere.</w:t>
      </w:r>
    </w:p>
    <w:p>
      <w:pPr>
        <w:keepNext w:val="0"/>
      </w:pPr>
      <w:r>
        <w:rPr>
          <w:rFonts w:ascii="Calibri" w:hAnsi="Calibri" w:eastAsia="Microsoft JhengHei"/>
          <w:color w:val="176259"/>
        </w:rPr>
        <w:t>我們帶著它們到處走。</w:t>
      </w:r>
    </w:p>
    <w:p>
      <w:pPr>
        <w:keepNext/>
      </w:pPr>
      <w:r>
        <w:rPr>
          <w:rFonts w:ascii="Calibri" w:hAnsi="Calibri" w:eastAsia="Microsoft JhengHei"/>
        </w:rPr>
        <w:t>Go anywhere, and you will see whole groups of people sitting together.</w:t>
      </w:r>
    </w:p>
    <w:p>
      <w:pPr>
        <w:keepNext w:val="0"/>
      </w:pPr>
      <w:r>
        <w:rPr>
          <w:rFonts w:ascii="Calibri" w:hAnsi="Calibri" w:eastAsia="Microsoft JhengHei"/>
          <w:color w:val="176259"/>
        </w:rPr>
        <w:t>去任何地方，你都會看到一整群人坐在一起。</w:t>
      </w:r>
    </w:p>
    <w:p>
      <w:pPr>
        <w:keepNext/>
      </w:pPr>
      <w:r>
        <w:rPr>
          <w:rFonts w:ascii="Calibri" w:hAnsi="Calibri" w:eastAsia="Microsoft JhengHei"/>
        </w:rPr>
        <w:t>They’re all on their phones, not even talking to each other.</w:t>
      </w:r>
    </w:p>
    <w:p>
      <w:pPr>
        <w:keepNext w:val="0"/>
      </w:pPr>
      <w:r>
        <w:rPr>
          <w:rFonts w:ascii="Calibri" w:hAnsi="Calibri" w:eastAsia="Microsoft JhengHei"/>
          <w:color w:val="176259"/>
        </w:rPr>
        <w:t>他們都在玩手機，甚至不互相交談。</w:t>
      </w:r>
    </w:p>
    <w:p>
      <w:pPr>
        <w:keepNext/>
      </w:pPr>
      <w:r>
        <w:rPr>
          <w:rFonts w:ascii="Calibri" w:hAnsi="Calibri" w:eastAsia="Microsoft JhengHei"/>
        </w:rPr>
        <w:t>Smartphones have changed our lives for the better in some ways, but they have their drawbacks, too.</w:t>
      </w:r>
    </w:p>
    <w:p>
      <w:pPr>
        <w:keepNext w:val="0"/>
      </w:pPr>
      <w:r>
        <w:rPr>
          <w:rFonts w:ascii="Calibri" w:hAnsi="Calibri" w:eastAsia="Microsoft JhengHei"/>
          <w:color w:val="176259"/>
        </w:rPr>
        <w:t>智慧型手機在某些方面改善了我們的生活，但它們也有缺點。</w:t>
      </w:r>
    </w:p>
    <w:p>
      <w:pPr>
        <w:keepNext/>
      </w:pPr>
      <w:r>
        <w:rPr>
          <w:rFonts w:ascii="Calibri" w:hAnsi="Calibri" w:eastAsia="Microsoft JhengHei"/>
        </w:rPr>
        <w:t>For the most part, checking our phones once in a while is not a big deal.</w:t>
      </w:r>
    </w:p>
    <w:p>
      <w:pPr>
        <w:keepNext w:val="0"/>
      </w:pPr>
      <w:r>
        <w:rPr>
          <w:rFonts w:ascii="Calibri" w:hAnsi="Calibri" w:eastAsia="Microsoft JhengHei"/>
          <w:color w:val="176259"/>
        </w:rPr>
        <w:t>大多數情況下，偶爾檢查我們的手機並不是什麼大問題。</w:t>
      </w:r>
    </w:p>
    <w:p>
      <w:pPr>
        <w:keepNext/>
      </w:pPr>
      <w:r>
        <w:rPr>
          <w:rFonts w:ascii="Calibri" w:hAnsi="Calibri" w:eastAsia="Microsoft JhengHei"/>
        </w:rPr>
        <w:t>However, there are also times when we should interact with the people around us.</w:t>
      </w:r>
    </w:p>
    <w:p>
      <w:pPr>
        <w:keepNext w:val="0"/>
      </w:pPr>
      <w:r>
        <w:rPr>
          <w:rFonts w:ascii="Calibri" w:hAnsi="Calibri" w:eastAsia="Microsoft JhengHei"/>
          <w:color w:val="176259"/>
        </w:rPr>
        <w:t>然而，有些時候我們也應該與身邊的人互動。</w:t>
      </w:r>
    </w:p>
    <w:p>
      <w:pPr>
        <w:keepNext/>
      </w:pPr>
      <w:r>
        <w:rPr>
          <w:rFonts w:ascii="Calibri" w:hAnsi="Calibri" w:eastAsia="Microsoft JhengHei"/>
        </w:rPr>
        <w:t>The most important thing to remember is this: Pay more attention to the people around you.</w:t>
      </w:r>
    </w:p>
    <w:p>
      <w:pPr>
        <w:keepNext w:val="0"/>
      </w:pPr>
      <w:r>
        <w:rPr>
          <w:rFonts w:ascii="Calibri" w:hAnsi="Calibri" w:eastAsia="Microsoft JhengHei"/>
          <w:color w:val="176259"/>
        </w:rPr>
        <w:t>最重要的事情是：多關注你身邊的人。</w:t>
      </w:r>
    </w:p>
    <w:p>
      <w:pPr>
        <w:pStyle w:val="Heading2"/>
        <w:keepNext w:val="0"/>
      </w:pPr>
      <w:r>
        <w:rPr>
          <w:rFonts w:ascii="Calibri" w:hAnsi="Calibri" w:eastAsia="Microsoft JhengHei"/>
        </w:rPr>
        <w:t>題目與選項對照</w:t>
      </w:r>
    </w:p>
    <w:p>
      <w:pPr>
        <w:keepNext/>
      </w:pPr>
      <w:r>
        <w:rPr>
          <w:rFonts w:ascii="Calibri" w:hAnsi="Calibri" w:eastAsia="Microsoft JhengHei"/>
        </w:rPr>
        <w:t>（ D ）</w:t>
        <w:tab/>
        <w:t>1.</w:t>
        <w:tab/>
        <w:t>What is the main idea of the first paragraph?</w:t>
      </w:r>
    </w:p>
    <w:p>
      <w:pPr>
        <w:keepNext w:val="0"/>
      </w:pPr>
      <w:r>
        <w:rPr>
          <w:rFonts w:ascii="Calibri" w:hAnsi="Calibri" w:eastAsia="Microsoft JhengHei"/>
          <w:color w:val="176259"/>
        </w:rPr>
        <w:t>1.</w:t>
        <w:tab/>
        <w:t>第一段的主旨是什麼？</w:t>
      </w:r>
    </w:p>
    <w:p>
      <w:pPr>
        <w:keepNext/>
      </w:pPr>
      <w:r>
        <w:rPr>
          <w:rFonts w:ascii="Calibri" w:hAnsi="Calibri" w:eastAsia="Microsoft JhengHei"/>
        </w:rPr>
        <w:t>(A) The cost of a cellphone call is getting higher now.</w:t>
      </w:r>
    </w:p>
    <w:p>
      <w:pPr>
        <w:keepNext w:val="0"/>
      </w:pPr>
      <w:r>
        <w:rPr>
          <w:rFonts w:ascii="Calibri" w:hAnsi="Calibri" w:eastAsia="Microsoft JhengHei"/>
          <w:color w:val="176259"/>
        </w:rPr>
        <w:t>(A)</w:t>
        <w:tab/>
        <w:t>手機通話的成本現在變得更高了。</w:t>
      </w:r>
    </w:p>
    <w:p>
      <w:pPr>
        <w:keepNext/>
      </w:pPr>
      <w:r>
        <w:rPr>
          <w:rFonts w:ascii="Calibri" w:hAnsi="Calibri" w:eastAsia="Microsoft JhengHei"/>
        </w:rPr>
        <w:t>(B) There are several stages in the history of cellphones.</w:t>
      </w:r>
    </w:p>
    <w:p>
      <w:pPr>
        <w:keepNext w:val="0"/>
      </w:pPr>
      <w:r>
        <w:rPr>
          <w:rFonts w:ascii="Calibri" w:hAnsi="Calibri" w:eastAsia="Microsoft JhengHei"/>
          <w:color w:val="176259"/>
        </w:rPr>
        <w:t>(B)</w:t>
        <w:tab/>
        <w:t>手機的歷史有幾個階段。</w:t>
      </w:r>
    </w:p>
    <w:p>
      <w:pPr>
        <w:keepNext/>
      </w:pPr>
      <w:r>
        <w:rPr>
          <w:rFonts w:ascii="Calibri" w:hAnsi="Calibri" w:eastAsia="Microsoft JhengHei"/>
        </w:rPr>
        <w:t>(C) One reason why people are addicted to cellphones is the apps.</w:t>
      </w:r>
    </w:p>
    <w:p>
      <w:pPr>
        <w:keepNext w:val="0"/>
      </w:pPr>
      <w:r>
        <w:rPr>
          <w:rFonts w:ascii="Calibri" w:hAnsi="Calibri" w:eastAsia="Microsoft JhengHei"/>
          <w:color w:val="176259"/>
        </w:rPr>
        <w:t>(C)</w:t>
        <w:tab/>
        <w:t>人們對手機上癮的一個原因是應用程式。</w:t>
      </w:r>
    </w:p>
    <w:p>
      <w:pPr>
        <w:keepNext/>
      </w:pPr>
      <w:r>
        <w:rPr>
          <w:rFonts w:ascii="Calibri" w:hAnsi="Calibri" w:eastAsia="Microsoft JhengHei"/>
        </w:rPr>
        <w:t>(D) The more functions cellphones have, the more time people spend on them.</w:t>
      </w:r>
    </w:p>
    <w:p>
      <w:pPr>
        <w:keepNext w:val="0"/>
      </w:pPr>
      <w:r>
        <w:rPr>
          <w:rFonts w:ascii="Calibri" w:hAnsi="Calibri" w:eastAsia="Microsoft JhengHei"/>
          <w:color w:val="176259"/>
        </w:rPr>
        <w:t>(D)</w:t>
        <w:tab/>
        <w:t>手機的功能愈多，人們花在上面的時間就愈多。</w:t>
      </w:r>
    </w:p>
    <w:p>
      <w:pPr>
        <w:keepNext/>
      </w:pPr>
      <w:r>
        <w:rPr>
          <w:rFonts w:ascii="Calibri" w:hAnsi="Calibri" w:eastAsia="Microsoft JhengHei"/>
        </w:rPr>
        <w:t>（ A ）</w:t>
        <w:tab/>
        <w:t>2.</w:t>
        <w:tab/>
        <w:t>Which of the following statements is true?</w:t>
      </w:r>
    </w:p>
    <w:p>
      <w:pPr>
        <w:keepNext w:val="0"/>
      </w:pPr>
      <w:r>
        <w:rPr>
          <w:rFonts w:ascii="Calibri" w:hAnsi="Calibri" w:eastAsia="Microsoft JhengHei"/>
          <w:color w:val="176259"/>
        </w:rPr>
        <w:t>2.</w:t>
        <w:tab/>
        <w:t>以下哪一項陳述是正確的？</w:t>
      </w:r>
    </w:p>
    <w:p>
      <w:pPr>
        <w:keepNext/>
      </w:pPr>
      <w:r>
        <w:rPr>
          <w:rFonts w:ascii="Calibri" w:hAnsi="Calibri" w:eastAsia="Microsoft JhengHei"/>
        </w:rPr>
        <w:t>(A) People are often seen using their cellphones when they get together.</w:t>
      </w:r>
    </w:p>
    <w:p>
      <w:pPr>
        <w:keepNext w:val="0"/>
      </w:pPr>
      <w:r>
        <w:rPr>
          <w:rFonts w:ascii="Calibri" w:hAnsi="Calibri" w:eastAsia="Microsoft JhengHei"/>
          <w:color w:val="176259"/>
        </w:rPr>
        <w:t>(A)</w:t>
        <w:tab/>
        <w:t>當人們聚在一起時，常常可以看到他們在使用手機。</w:t>
      </w:r>
    </w:p>
    <w:p>
      <w:pPr>
        <w:keepNext/>
      </w:pPr>
      <w:r>
        <w:rPr>
          <w:rFonts w:ascii="Calibri" w:hAnsi="Calibri" w:eastAsia="Microsoft JhengHei"/>
        </w:rPr>
        <w:t>(B) It is quite easy for people to break their addiction to their cellphones.</w:t>
      </w:r>
    </w:p>
    <w:p>
      <w:pPr>
        <w:keepNext w:val="0"/>
      </w:pPr>
      <w:r>
        <w:rPr>
          <w:rFonts w:ascii="Calibri" w:hAnsi="Calibri" w:eastAsia="Microsoft JhengHei"/>
          <w:color w:val="176259"/>
        </w:rPr>
        <w:t>(B)</w:t>
        <w:tab/>
        <w:t>戒掉手機上癮對人們來說很容易。</w:t>
      </w:r>
    </w:p>
    <w:p>
      <w:pPr>
        <w:keepNext/>
      </w:pPr>
      <w:r>
        <w:rPr>
          <w:rFonts w:ascii="Calibri" w:hAnsi="Calibri" w:eastAsia="Microsoft JhengHei"/>
        </w:rPr>
        <w:t>(C) People use their computers for all kinds of things, even outside their homes.</w:t>
      </w:r>
    </w:p>
    <w:p>
      <w:pPr>
        <w:keepNext w:val="0"/>
      </w:pPr>
      <w:r>
        <w:rPr>
          <w:rFonts w:ascii="Calibri" w:hAnsi="Calibri" w:eastAsia="Microsoft JhengHei"/>
          <w:color w:val="176259"/>
        </w:rPr>
        <w:t>(C)</w:t>
        <w:tab/>
        <w:t>人們使用他們的電腦做各種事情，甚至是出門在外時。</w:t>
      </w:r>
    </w:p>
    <w:p>
      <w:pPr>
        <w:keepNext/>
      </w:pPr>
      <w:r>
        <w:rPr>
          <w:rFonts w:ascii="Calibri" w:hAnsi="Calibri" w:eastAsia="Microsoft JhengHei"/>
        </w:rPr>
        <w:t>(D) People seldom pay attention to whether they get any replies to their messages.</w:t>
      </w:r>
    </w:p>
    <w:p>
      <w:pPr>
        <w:keepNext w:val="0"/>
      </w:pPr>
      <w:r>
        <w:rPr>
          <w:rFonts w:ascii="Calibri" w:hAnsi="Calibri" w:eastAsia="Microsoft JhengHei"/>
          <w:color w:val="176259"/>
        </w:rPr>
        <w:t>(D)</w:t>
        <w:tab/>
        <w:t>人們很少關注他們的訊息是否收到回覆。</w:t>
      </w:r>
    </w:p>
    <w:p>
      <w:pPr>
        <w:keepNext/>
      </w:pPr>
      <w:r>
        <w:rPr>
          <w:rFonts w:ascii="Calibri" w:hAnsi="Calibri" w:eastAsia="Microsoft JhengHei"/>
        </w:rPr>
        <w:t>（ C ）</w:t>
        <w:tab/>
        <w:t>3.</w:t>
        <w:tab/>
        <w:t>What is the purpose of the last paragraph?</w:t>
      </w:r>
    </w:p>
    <w:p>
      <w:pPr>
        <w:keepNext w:val="0"/>
      </w:pPr>
      <w:r>
        <w:rPr>
          <w:rFonts w:ascii="Calibri" w:hAnsi="Calibri" w:eastAsia="Microsoft JhengHei"/>
          <w:color w:val="176259"/>
        </w:rPr>
        <w:t>3.</w:t>
        <w:tab/>
        <w:t>最後一段的目的是什麼？</w:t>
      </w:r>
    </w:p>
    <w:p>
      <w:pPr>
        <w:keepNext/>
      </w:pPr>
      <w:r>
        <w:rPr>
          <w:rFonts w:ascii="Calibri" w:hAnsi="Calibri" w:eastAsia="Microsoft JhengHei"/>
        </w:rPr>
        <w:t>(A) To let people know how useful cellphones are.</w:t>
      </w:r>
    </w:p>
    <w:p>
      <w:pPr>
        <w:keepNext w:val="0"/>
      </w:pPr>
      <w:r>
        <w:rPr>
          <w:rFonts w:ascii="Calibri" w:hAnsi="Calibri" w:eastAsia="Microsoft JhengHei"/>
          <w:color w:val="176259"/>
        </w:rPr>
        <w:t>(A)</w:t>
        <w:tab/>
        <w:t>讓人們知道手機多有用。</w:t>
      </w:r>
    </w:p>
    <w:p>
      <w:pPr>
        <w:keepNext/>
      </w:pPr>
      <w:r>
        <w:rPr>
          <w:rFonts w:ascii="Calibri" w:hAnsi="Calibri" w:eastAsia="Microsoft JhengHei"/>
        </w:rPr>
        <w:t>(B) To warn people not to use electronic devices too often.</w:t>
      </w:r>
    </w:p>
    <w:p>
      <w:pPr>
        <w:keepNext w:val="0"/>
      </w:pPr>
      <w:r>
        <w:rPr>
          <w:rFonts w:ascii="Calibri" w:hAnsi="Calibri" w:eastAsia="Microsoft JhengHei"/>
          <w:color w:val="176259"/>
        </w:rPr>
        <w:t>(B)</w:t>
        <w:tab/>
        <w:t>警告人們不要太頻繁地使用電子設備。</w:t>
      </w:r>
    </w:p>
    <w:p>
      <w:pPr>
        <w:keepNext/>
      </w:pPr>
      <w:r>
        <w:rPr>
          <w:rFonts w:ascii="Calibri" w:hAnsi="Calibri" w:eastAsia="Microsoft JhengHei"/>
        </w:rPr>
        <w:t>(C) To remind people to pay more attention to those around them.</w:t>
      </w:r>
    </w:p>
    <w:p>
      <w:pPr>
        <w:keepNext w:val="0"/>
      </w:pPr>
      <w:r>
        <w:rPr>
          <w:rFonts w:ascii="Calibri" w:hAnsi="Calibri" w:eastAsia="Microsoft JhengHei"/>
          <w:color w:val="176259"/>
        </w:rPr>
        <w:t>(C)</w:t>
        <w:tab/>
        <w:t>提醒人們多關注身邊的人。</w:t>
      </w:r>
    </w:p>
    <w:p>
      <w:pPr>
        <w:keepNext/>
      </w:pPr>
      <w:r>
        <w:rPr>
          <w:rFonts w:ascii="Calibri" w:hAnsi="Calibri" w:eastAsia="Microsoft JhengHei"/>
        </w:rPr>
        <w:t>(D) To encourage people to interact with others through cellphones.</w:t>
      </w:r>
    </w:p>
    <w:p>
      <w:pPr>
        <w:keepNext w:val="0"/>
      </w:pPr>
      <w:r>
        <w:rPr>
          <w:rFonts w:ascii="Calibri" w:hAnsi="Calibri" w:eastAsia="Microsoft JhengHei"/>
          <w:color w:val="176259"/>
        </w:rPr>
        <w:t>(D)</w:t>
        <w:tab/>
        <w:t>鼓勵人們透過手機與他人互動。</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D</w:t>
        <w:tab/>
        <w:t>2. A</w:t>
        <w:tab/>
        <w:t>3. C</w:t>
      </w:r>
    </w:p>
    <w:p>
      <w:pPr>
        <w:pStyle w:val="Heading1"/>
        <w:keepNext w:val="0"/>
      </w:pPr>
      <w:r>
        <w:rPr>
          <w:rFonts w:ascii="Calibri" w:hAnsi="Calibri" w:eastAsia="Microsoft JhengHei"/>
        </w:rPr>
        <w:t>混合題</w:t>
      </w:r>
    </w:p>
    <w:p>
      <w:pPr>
        <w:keepNext/>
      </w:pPr>
      <w:r>
        <w:rPr>
          <w:rFonts w:ascii="Calibri" w:hAnsi="Calibri" w:eastAsia="Microsoft JhengHei"/>
        </w:rPr>
        <w:t>Addicted to LOL</w:t>
      </w:r>
    </w:p>
    <w:p>
      <w:pPr>
        <w:keepNext w:val="0"/>
      </w:pPr>
      <w:r>
        <w:rPr>
          <w:rFonts w:ascii="Calibri" w:hAnsi="Calibri" w:eastAsia="Microsoft JhengHei"/>
          <w:color w:val="176259"/>
        </w:rPr>
        <w:t>沉迷於《英雄聯盟》</w:t>
      </w:r>
    </w:p>
    <w:p>
      <w:pPr>
        <w:keepNext/>
      </w:pPr>
      <w:r>
        <w:rPr>
          <w:rFonts w:ascii="Calibri" w:hAnsi="Calibri" w:eastAsia="Microsoft JhengHei"/>
        </w:rPr>
        <w:t>Several times I went to you, but you were not home</w:t>
      </w:r>
    </w:p>
    <w:p>
      <w:pPr>
        <w:keepNext w:val="0"/>
      </w:pPr>
      <w:r>
        <w:rPr>
          <w:rFonts w:ascii="Calibri" w:hAnsi="Calibri" w:eastAsia="Microsoft JhengHei"/>
          <w:color w:val="176259"/>
        </w:rPr>
        <w:t>好幾次我去找你，但你不在家</w:t>
      </w:r>
    </w:p>
    <w:p>
      <w:pPr>
        <w:keepNext/>
      </w:pPr>
      <w:r>
        <w:rPr>
          <w:rFonts w:ascii="Calibri" w:hAnsi="Calibri" w:eastAsia="Microsoft JhengHei"/>
        </w:rPr>
        <w:t>All the time I stayed with you</w:t>
      </w:r>
    </w:p>
    <w:p>
      <w:pPr>
        <w:keepNext w:val="0"/>
      </w:pPr>
      <w:r>
        <w:rPr>
          <w:rFonts w:ascii="Calibri" w:hAnsi="Calibri" w:eastAsia="Microsoft JhengHei"/>
          <w:color w:val="176259"/>
        </w:rPr>
        <w:t>所有和你在一起的時間</w:t>
      </w:r>
    </w:p>
    <w:p>
      <w:pPr>
        <w:keepNext/>
      </w:pPr>
      <w:r>
        <w:rPr>
          <w:rFonts w:ascii="Calibri" w:hAnsi="Calibri" w:eastAsia="Microsoft JhengHei"/>
        </w:rPr>
        <w:t>You were playing LOL</w:t>
      </w:r>
    </w:p>
    <w:p>
      <w:pPr>
        <w:keepNext w:val="0"/>
      </w:pPr>
      <w:r>
        <w:rPr>
          <w:rFonts w:ascii="Calibri" w:hAnsi="Calibri" w:eastAsia="Microsoft JhengHei"/>
          <w:color w:val="176259"/>
        </w:rPr>
        <w:t>你都在玩《英雄聯盟》</w:t>
      </w:r>
    </w:p>
    <w:p>
      <w:pPr>
        <w:keepNext/>
      </w:pPr>
      <w:r>
        <w:rPr>
          <w:rFonts w:ascii="Calibri" w:hAnsi="Calibri" w:eastAsia="Microsoft JhengHei"/>
        </w:rPr>
        <w:t>They told me “hero or enemy” is your new role</w:t>
      </w:r>
    </w:p>
    <w:p>
      <w:pPr>
        <w:keepNext w:val="0"/>
      </w:pPr>
      <w:r>
        <w:rPr>
          <w:rFonts w:ascii="Calibri" w:hAnsi="Calibri" w:eastAsia="Microsoft JhengHei"/>
          <w:color w:val="176259"/>
        </w:rPr>
        <w:t>他們告訴我「英雄或敵人」是你的新角色</w:t>
      </w:r>
    </w:p>
    <w:p>
      <w:pPr>
        <w:keepNext/>
      </w:pPr>
      <w:r>
        <w:rPr>
          <w:rFonts w:ascii="Calibri" w:hAnsi="Calibri" w:eastAsia="Microsoft JhengHei"/>
        </w:rPr>
        <w:t>And I know you’re not in my league anymore</w:t>
      </w:r>
    </w:p>
    <w:p>
      <w:pPr>
        <w:keepNext w:val="0"/>
      </w:pPr>
      <w:r>
        <w:rPr>
          <w:rFonts w:ascii="Calibri" w:hAnsi="Calibri" w:eastAsia="Microsoft JhengHei"/>
          <w:color w:val="176259"/>
        </w:rPr>
        <w:t>我知道你已經不再屬於我的聯盟了</w:t>
      </w:r>
    </w:p>
    <w:p>
      <w:pPr>
        <w:keepNext/>
      </w:pPr>
      <w:r>
        <w:rPr>
          <w:rFonts w:ascii="Calibri" w:hAnsi="Calibri" w:eastAsia="Microsoft JhengHei"/>
        </w:rPr>
        <w:t>Your mind is not your own</w:t>
      </w:r>
    </w:p>
    <w:p>
      <w:pPr>
        <w:keepNext w:val="0"/>
      </w:pPr>
      <w:r>
        <w:rPr>
          <w:rFonts w:ascii="Calibri" w:hAnsi="Calibri" w:eastAsia="Microsoft JhengHei"/>
          <w:color w:val="176259"/>
        </w:rPr>
        <w:t>你的心不再屬於你</w:t>
      </w:r>
    </w:p>
    <w:p>
      <w:pPr>
        <w:keepNext/>
      </w:pPr>
      <w:r>
        <w:rPr>
          <w:rFonts w:ascii="Calibri" w:hAnsi="Calibri" w:eastAsia="Microsoft JhengHei"/>
        </w:rPr>
        <w:t>Your heart beats, your finger moves</w:t>
      </w:r>
    </w:p>
    <w:p>
      <w:pPr>
        <w:keepNext w:val="0"/>
      </w:pPr>
      <w:r>
        <w:rPr>
          <w:rFonts w:ascii="Calibri" w:hAnsi="Calibri" w:eastAsia="Microsoft JhengHei"/>
          <w:color w:val="176259"/>
        </w:rPr>
        <w:t>你的心臟跳動，你的手指移動</w:t>
      </w:r>
    </w:p>
    <w:p>
      <w:pPr>
        <w:keepNext/>
      </w:pPr>
      <w:r>
        <w:rPr>
          <w:rFonts w:ascii="Calibri" w:hAnsi="Calibri" w:eastAsia="Microsoft JhengHei"/>
        </w:rPr>
        <w:t>Another phone is what it takes</w:t>
      </w:r>
    </w:p>
    <w:p>
      <w:pPr>
        <w:keepNext w:val="0"/>
      </w:pPr>
      <w:r>
        <w:rPr>
          <w:rFonts w:ascii="Calibri" w:hAnsi="Calibri" w:eastAsia="Microsoft JhengHei"/>
          <w:color w:val="176259"/>
        </w:rPr>
        <w:t>另一支手機就是它所需要的</w:t>
      </w:r>
    </w:p>
    <w:p>
      <w:pPr>
        <w:keepNext/>
      </w:pPr>
      <w:r>
        <w:rPr>
          <w:rFonts w:ascii="Calibri" w:hAnsi="Calibri" w:eastAsia="Microsoft JhengHei"/>
        </w:rPr>
        <w:t>You can't sleep, you can't eat</w:t>
      </w:r>
    </w:p>
    <w:p>
      <w:pPr>
        <w:keepNext w:val="0"/>
      </w:pPr>
      <w:r>
        <w:rPr>
          <w:rFonts w:ascii="Calibri" w:hAnsi="Calibri" w:eastAsia="Microsoft JhengHei"/>
          <w:color w:val="176259"/>
        </w:rPr>
        <w:t>你無法睡覺，你無法進食</w:t>
      </w:r>
    </w:p>
    <w:p>
      <w:pPr>
        <w:keepNext/>
      </w:pPr>
      <w:r>
        <w:rPr>
          <w:rFonts w:ascii="Calibri" w:hAnsi="Calibri" w:eastAsia="Microsoft JhengHei"/>
        </w:rPr>
        <w:t>There's no doubt, you're in deep online</w:t>
      </w:r>
    </w:p>
    <w:p>
      <w:pPr>
        <w:keepNext w:val="0"/>
      </w:pPr>
      <w:r>
        <w:rPr>
          <w:rFonts w:ascii="Calibri" w:hAnsi="Calibri" w:eastAsia="Microsoft JhengHei"/>
          <w:color w:val="176259"/>
        </w:rPr>
        <w:t>毫無疑問，你深陷網路之中</w:t>
      </w:r>
    </w:p>
    <w:p>
      <w:pPr>
        <w:keepNext/>
      </w:pPr>
      <w:r>
        <w:rPr>
          <w:rFonts w:ascii="Calibri" w:hAnsi="Calibri" w:eastAsia="Microsoft JhengHei"/>
        </w:rPr>
        <w:t>Your throat is tight, you can't breathe</w:t>
      </w:r>
    </w:p>
    <w:p>
      <w:pPr>
        <w:keepNext w:val="0"/>
      </w:pPr>
      <w:r>
        <w:rPr>
          <w:rFonts w:ascii="Calibri" w:hAnsi="Calibri" w:eastAsia="Microsoft JhengHei"/>
          <w:color w:val="176259"/>
        </w:rPr>
        <w:t>你的喉嚨緊縮，你無法呼吸</w:t>
      </w:r>
    </w:p>
    <w:p>
      <w:pPr>
        <w:keepNext/>
      </w:pPr>
      <w:r>
        <w:rPr>
          <w:rFonts w:ascii="Calibri" w:hAnsi="Calibri" w:eastAsia="Microsoft JhengHei"/>
        </w:rPr>
        <w:t>I thought that you could stay away from that stuff</w:t>
      </w:r>
    </w:p>
    <w:p>
      <w:pPr>
        <w:keepNext w:val="0"/>
      </w:pPr>
      <w:r>
        <w:rPr>
          <w:rFonts w:ascii="Calibri" w:hAnsi="Calibri" w:eastAsia="Microsoft JhengHei"/>
          <w:color w:val="176259"/>
        </w:rPr>
        <w:t>我以為你能遠離那個東西</w:t>
      </w:r>
    </w:p>
    <w:p>
      <w:pPr>
        <w:keepNext/>
      </w:pPr>
      <w:r>
        <w:rPr>
          <w:rFonts w:ascii="Calibri" w:hAnsi="Calibri" w:eastAsia="Microsoft JhengHei"/>
        </w:rPr>
        <w:t>The truth is you couldn't get enough</w:t>
      </w:r>
    </w:p>
    <w:p>
      <w:pPr>
        <w:keepNext w:val="0"/>
      </w:pPr>
      <w:r>
        <w:rPr>
          <w:rFonts w:ascii="Calibri" w:hAnsi="Calibri" w:eastAsia="Microsoft JhengHei"/>
          <w:color w:val="176259"/>
        </w:rPr>
        <w:t>事實是你無法滿足</w:t>
      </w:r>
    </w:p>
    <w:p>
      <w:pPr>
        <w:keepNext/>
      </w:pPr>
      <w:r>
        <w:rPr>
          <w:rFonts w:ascii="Calibri" w:hAnsi="Calibri" w:eastAsia="Microsoft JhengHei"/>
        </w:rPr>
        <w:t>I know I have to face it, you're addicted to it</w:t>
      </w:r>
    </w:p>
    <w:p>
      <w:pPr>
        <w:keepNext w:val="0"/>
      </w:pPr>
      <w:r>
        <w:rPr>
          <w:rFonts w:ascii="Calibri" w:hAnsi="Calibri" w:eastAsia="Microsoft JhengHei"/>
          <w:color w:val="176259"/>
        </w:rPr>
        <w:t>我知道我必須面對它，你對它上癮了</w:t>
      </w:r>
    </w:p>
    <w:p>
      <w:pPr>
        <w:keepNext/>
      </w:pPr>
      <w:r>
        <w:rPr>
          <w:rFonts w:ascii="Calibri" w:hAnsi="Calibri" w:eastAsia="Microsoft JhengHei"/>
        </w:rPr>
        <w:t>It’s me from whom you stay away</w:t>
      </w:r>
    </w:p>
    <w:p>
      <w:pPr>
        <w:keepNext w:val="0"/>
      </w:pPr>
      <w:r>
        <w:rPr>
          <w:rFonts w:ascii="Calibri" w:hAnsi="Calibri" w:eastAsia="Microsoft JhengHei"/>
          <w:color w:val="176259"/>
        </w:rPr>
        <w:t>你遠離的對象是我</w:t>
      </w:r>
    </w:p>
    <w:p>
      <w:pPr>
        <w:keepNext/>
      </w:pPr>
      <w:r>
        <w:rPr>
          <w:rFonts w:ascii="Calibri" w:hAnsi="Calibri" w:eastAsia="Microsoft JhengHei"/>
        </w:rPr>
        <w:t>LOL is the name of an online game, “League of Legends.”</w:t>
      </w:r>
    </w:p>
    <w:p>
      <w:pPr>
        <w:keepNext w:val="0"/>
      </w:pPr>
      <w:r>
        <w:rPr>
          <w:rFonts w:ascii="Calibri" w:hAnsi="Calibri" w:eastAsia="Microsoft JhengHei"/>
          <w:color w:val="176259"/>
        </w:rPr>
        <w:t>*LOL是一種線上遊戲《英雄聯盟》的名字。</w:t>
      </w:r>
    </w:p>
    <w:p>
      <w:pPr>
        <w:pStyle w:val="Heading2"/>
        <w:keepNext w:val="0"/>
      </w:pPr>
      <w:r>
        <w:rPr>
          <w:rFonts w:ascii="Calibri" w:hAnsi="Calibri" w:eastAsia="Microsoft JhengHei"/>
        </w:rPr>
        <w:t>題目與選項對照</w:t>
      </w:r>
    </w:p>
    <w:p>
      <w:pPr>
        <w:keepNext/>
      </w:pPr>
      <w:r>
        <w:rPr>
          <w:rFonts w:ascii="Calibri" w:hAnsi="Calibri" w:eastAsia="Microsoft JhengHei"/>
        </w:rPr>
        <w:t>The writer used the poem to talk about the signs of gaming (1)  addiction   and his/her feelings and (2)   thoughts    about the “you” in the poem.</w:t>
      </w:r>
    </w:p>
    <w:p>
      <w:pPr>
        <w:keepNext w:val="0"/>
      </w:pPr>
      <w:r>
        <w:rPr>
          <w:rFonts w:ascii="Calibri" w:hAnsi="Calibri" w:eastAsia="Microsoft JhengHei"/>
          <w:color w:val="176259"/>
        </w:rPr>
        <w:t>1.</w:t>
        <w:tab/>
        <w:t>作者用這首詩來談論遊戲成癮的跡象，以及他╱她對詩中的「你」的感受與想法。</w:t>
      </w:r>
    </w:p>
    <w:p>
      <w:pPr>
        <w:keepNext/>
      </w:pPr>
      <w:r>
        <w:rPr>
          <w:rFonts w:ascii="Calibri" w:hAnsi="Calibri" w:eastAsia="Microsoft JhengHei"/>
        </w:rPr>
        <w:t>2.</w:t>
        <w:tab/>
        <w:t xml:space="preserve">From (A) to (F) below, choose the ONES that are true for the “you” in the poem. </w:t>
        <w:br/>
        <w:t xml:space="preserve">      D E</w:t>
      </w:r>
    </w:p>
    <w:p>
      <w:pPr>
        <w:keepNext w:val="0"/>
      </w:pPr>
      <w:r>
        <w:rPr>
          <w:rFonts w:ascii="Calibri" w:hAnsi="Calibri" w:eastAsia="Microsoft JhengHei"/>
          <w:color w:val="176259"/>
        </w:rPr>
        <w:t>2.</w:t>
        <w:tab/>
        <w:t>從下方的(A)到(F)中，選出對詩中的「你」來說正確的選項。</w:t>
      </w:r>
    </w:p>
    <w:p>
      <w:pPr>
        <w:keepNext/>
      </w:pPr>
      <w:r>
        <w:rPr>
          <w:rFonts w:ascii="Calibri" w:hAnsi="Calibri" w:eastAsia="Microsoft JhengHei"/>
        </w:rPr>
        <w:t>(A) The “you” couldn’t be with the “I” as the “you” had to see a doctor.</w:t>
      </w:r>
    </w:p>
    <w:p>
      <w:pPr>
        <w:keepNext w:val="0"/>
      </w:pPr>
      <w:r>
        <w:rPr>
          <w:rFonts w:ascii="Calibri" w:hAnsi="Calibri" w:eastAsia="Microsoft JhengHei"/>
          <w:color w:val="176259"/>
        </w:rPr>
        <w:t>(A)「你」無法與「我」在一起，因為「你」需要去看醫生。</w:t>
      </w:r>
    </w:p>
    <w:p>
      <w:pPr>
        <w:keepNext/>
      </w:pPr>
      <w:r>
        <w:rPr>
          <w:rFonts w:ascii="Calibri" w:hAnsi="Calibri" w:eastAsia="Microsoft JhengHei"/>
        </w:rPr>
        <w:t>(B) The “you” needs only one phone to play LOL.</w:t>
      </w:r>
    </w:p>
    <w:p>
      <w:pPr>
        <w:keepNext w:val="0"/>
      </w:pPr>
      <w:r>
        <w:rPr>
          <w:rFonts w:ascii="Calibri" w:hAnsi="Calibri" w:eastAsia="Microsoft JhengHei"/>
          <w:color w:val="176259"/>
        </w:rPr>
        <w:t>(B)</w:t>
        <w:tab/>
        <w:t>「你」只需要一支手機就能玩《英雄聯盟》。</w:t>
      </w:r>
    </w:p>
    <w:p>
      <w:pPr>
        <w:keepNext/>
      </w:pPr>
      <w:r>
        <w:rPr>
          <w:rFonts w:ascii="Calibri" w:hAnsi="Calibri" w:eastAsia="Microsoft JhengHei"/>
        </w:rPr>
        <w:t>(C) The “you” can’t fall asleep and eat well because of a sore throat.</w:t>
      </w:r>
    </w:p>
    <w:p>
      <w:pPr>
        <w:keepNext w:val="0"/>
      </w:pPr>
      <w:r>
        <w:rPr>
          <w:rFonts w:ascii="Calibri" w:hAnsi="Calibri" w:eastAsia="Microsoft JhengHei"/>
          <w:color w:val="176259"/>
        </w:rPr>
        <w:t>(C)</w:t>
        <w:tab/>
        <w:t>「你」因為喉嚨痛而無法入睡及進食。</w:t>
      </w:r>
    </w:p>
    <w:p>
      <w:pPr>
        <w:keepNext/>
      </w:pPr>
      <w:r>
        <w:rPr>
          <w:rFonts w:ascii="Calibri" w:hAnsi="Calibri" w:eastAsia="Microsoft JhengHei"/>
        </w:rPr>
        <w:t>(D) The “you” could be an ex-friend of the “I.”</w:t>
      </w:r>
    </w:p>
    <w:p>
      <w:pPr>
        <w:keepNext w:val="0"/>
      </w:pPr>
      <w:r>
        <w:rPr>
          <w:rFonts w:ascii="Calibri" w:hAnsi="Calibri" w:eastAsia="Microsoft JhengHei"/>
          <w:color w:val="176259"/>
        </w:rPr>
        <w:t>(D)</w:t>
        <w:tab/>
        <w:t>「你」可能曾經是「我」的朋友。</w:t>
      </w:r>
    </w:p>
    <w:p>
      <w:pPr>
        <w:keepNext/>
      </w:pPr>
      <w:r>
        <w:rPr>
          <w:rFonts w:ascii="Calibri" w:hAnsi="Calibri" w:eastAsia="Microsoft JhengHei"/>
        </w:rPr>
        <w:t>(E) Being addicted to LOL changed the relationship between the “you” and the “I.”</w:t>
      </w:r>
    </w:p>
    <w:p>
      <w:pPr>
        <w:keepNext w:val="0"/>
      </w:pPr>
      <w:r>
        <w:rPr>
          <w:rFonts w:ascii="Calibri" w:hAnsi="Calibri" w:eastAsia="Microsoft JhengHei"/>
          <w:color w:val="176259"/>
        </w:rPr>
        <w:t>(E)</w:t>
        <w:tab/>
        <w:t>對《英雄聯盟》上癮改變了「你」和「我」之間的關係。</w:t>
      </w:r>
    </w:p>
    <w:p>
      <w:pPr>
        <w:keepNext/>
      </w:pPr>
      <w:r>
        <w:rPr>
          <w:rFonts w:ascii="Calibri" w:hAnsi="Calibri" w:eastAsia="Microsoft JhengHei"/>
        </w:rPr>
        <w:t>(F) The “you” and the “I” were friends in League of Legends.</w:t>
      </w:r>
    </w:p>
    <w:p>
      <w:pPr>
        <w:keepNext w:val="0"/>
      </w:pPr>
      <w:r>
        <w:rPr>
          <w:rFonts w:ascii="Calibri" w:hAnsi="Calibri" w:eastAsia="Microsoft JhengHei"/>
          <w:color w:val="176259"/>
        </w:rPr>
        <w:t>(F)</w:t>
        <w:tab/>
        <w:t>「你」和「我」在《英雄聯盟》中是朋友。</w:t>
      </w:r>
    </w:p>
    <w:p>
      <w:pPr>
        <w:keepNext/>
      </w:pPr>
      <w:r>
        <w:rPr>
          <w:rFonts w:ascii="Calibri" w:hAnsi="Calibri" w:eastAsia="Microsoft JhengHei"/>
        </w:rPr>
        <w:t>3.</w:t>
        <w:tab/>
        <w:t>What is “that stuff” mentioned in the poem?</w:t>
      </w:r>
    </w:p>
    <w:p>
      <w:pPr>
        <w:keepNext w:val="0"/>
      </w:pPr>
      <w:r>
        <w:rPr>
          <w:rFonts w:ascii="Calibri" w:hAnsi="Calibri" w:eastAsia="Microsoft JhengHei"/>
          <w:color w:val="176259"/>
        </w:rPr>
        <w:t>3.</w:t>
        <w:tab/>
        <w:t>詩中提到的「那個東西」是什麼？</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addiction; (2) thoughts　2. D E</w:t>
        <w:tab/>
        <w:t>3. LOL/League of Legends</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ignore</w:t>
        <w:tab/>
        <w:tab/>
        <w:t>1.</w:t>
        <w:tab/>
        <w:t>If you i　　　　e traffic lights, you may get a ticket.</w:t>
      </w:r>
    </w:p>
    <w:p>
      <w:pPr>
        <w:keepNext w:val="0"/>
      </w:pPr>
      <w:r>
        <w:rPr>
          <w:rFonts w:ascii="Calibri" w:hAnsi="Calibri" w:eastAsia="Microsoft JhengHei"/>
        </w:rPr>
        <w:t>attention</w:t>
        <w:tab/>
        <w:tab/>
        <w:t>2.</w:t>
        <w:tab/>
        <w:t>The students gave their full a　　　　n to what the teacher was saying.</w:t>
      </w:r>
    </w:p>
    <w:p>
      <w:pPr>
        <w:keepNext w:val="0"/>
      </w:pPr>
      <w:r>
        <w:rPr>
          <w:rFonts w:ascii="Calibri" w:hAnsi="Calibri" w:eastAsia="Microsoft JhengHei"/>
        </w:rPr>
        <w:t>connected</w:t>
        <w:tab/>
        <w:tab/>
        <w:t>3.</w:t>
        <w:tab/>
        <w:tab/>
        <w:t>Jason c　　　　ted the blue wire with the red one, and the phone worked again!</w:t>
      </w:r>
    </w:p>
    <w:p>
      <w:pPr>
        <w:keepNext w:val="0"/>
      </w:pPr>
      <w:r>
        <w:rPr>
          <w:rFonts w:ascii="Calibri" w:hAnsi="Calibri" w:eastAsia="Microsoft JhengHei"/>
        </w:rPr>
        <w:t>message</w:t>
        <w:tab/>
        <w:tab/>
        <w:t>4.</w:t>
        <w:tab/>
        <w:tab/>
        <w:t>Since Mr. Chang was not in his office, I left a m　　　　e for him with his secretary.</w:t>
      </w:r>
    </w:p>
    <w:p>
      <w:pPr>
        <w:keepNext w:val="0"/>
      </w:pPr>
      <w:r>
        <w:rPr>
          <w:rFonts w:ascii="Calibri" w:hAnsi="Calibri" w:eastAsia="Microsoft JhengHei"/>
        </w:rPr>
        <w:t>introduced</w:t>
        <w:tab/>
        <w:tab/>
        <w:t>5.</w:t>
        <w:tab/>
        <w:tab/>
        <w:t>We i　　　　ed ourselves to our foreign friends in English and asked where they were staying.</w:t>
      </w:r>
    </w:p>
    <w:p>
      <w:pPr>
        <w:keepNext w:val="0"/>
      </w:pPr>
      <w:r>
        <w:rPr>
          <w:rFonts w:ascii="Calibri" w:hAnsi="Calibri" w:eastAsia="Microsoft JhengHei"/>
        </w:rPr>
        <w:t>focus</w:t>
        <w:tab/>
        <w:tab/>
        <w:t>6.</w:t>
        <w:tab/>
        <w:tab/>
        <w:t xml:space="preserve">You won’t know what the man is talking about unless you really </w:t>
        <w:br/>
        <w:t>f　　　　s on his speech.</w:t>
      </w:r>
    </w:p>
    <w:p>
      <w:pPr>
        <w:keepNext w:val="0"/>
      </w:pPr>
      <w:r>
        <w:rPr>
          <w:rFonts w:ascii="Calibri" w:hAnsi="Calibri" w:eastAsia="Microsoft JhengHei"/>
        </w:rPr>
        <w:t>throughout</w:t>
        <w:tab/>
        <w:tab/>
        <w:t>7.</w:t>
        <w:tab/>
        <w:tab/>
        <w:t>If you want to win the girl’s heart, be sure to dress smartly, bring her a small gift, and be polite t　　　　t dinner.</w:t>
      </w:r>
    </w:p>
    <w:p>
      <w:pPr>
        <w:keepNext w:val="0"/>
      </w:pPr>
      <w:r>
        <w:rPr>
          <w:rFonts w:ascii="Calibri" w:hAnsi="Calibri" w:eastAsia="Microsoft JhengHei"/>
        </w:rPr>
        <w:t>refresh</w:t>
        <w:tab/>
        <w:tab/>
        <w:t>8.</w:t>
        <w:tab/>
        <w:t>After a week of hard work, the manager plans to go to a quiet place for   a few days to r　　　　h herself.</w:t>
      </w:r>
    </w:p>
    <w:p>
      <w:pPr>
        <w:keepNext w:val="0"/>
      </w:pPr>
      <w:r>
        <w:rPr>
          <w:rFonts w:ascii="Calibri" w:hAnsi="Calibri" w:eastAsia="Microsoft JhengHei"/>
        </w:rPr>
        <w:t>disappointed</w:t>
        <w:tab/>
        <w:tab/>
        <w:t>9.</w:t>
        <w:tab/>
        <w:t>The students spent a lot of time preparing for the contest but only got sixth place. They were d　　　　ted by the result.</w:t>
      </w:r>
    </w:p>
    <w:p>
      <w:pPr>
        <w:keepNext w:val="0"/>
      </w:pPr>
      <w:r>
        <w:rPr>
          <w:rFonts w:ascii="Calibri" w:hAnsi="Calibri" w:eastAsia="Microsoft JhengHei"/>
        </w:rPr>
        <w:t>romantic</w:t>
        <w:tab/>
        <w:t>10.</w:t>
        <w:tab/>
        <w:t>Many married couples find it hard to maintain the r　　　　c feeling they enjoyed in the early years of marriage.</w:t>
      </w:r>
    </w:p>
    <w:p>
      <w:pPr>
        <w:pStyle w:val="Heading2"/>
        <w:keepNext w:val="0"/>
      </w:pPr>
      <w:r>
        <w:rPr>
          <w:rFonts w:ascii="Calibri" w:hAnsi="Calibri" w:eastAsia="Microsoft JhengHei"/>
        </w:rPr>
        <w:t>二、詞類變化：5%</w:t>
      </w:r>
    </w:p>
    <w:p>
      <w:pPr>
        <w:keepNext w:val="0"/>
      </w:pPr>
      <w:r>
        <w:rPr>
          <w:rFonts w:ascii="Calibri" w:hAnsi="Calibri" w:eastAsia="Microsoft JhengHei"/>
        </w:rPr>
        <w:t>satisfaction</w:t>
        <w:tab/>
        <w:tab/>
        <w:t>1.</w:t>
        <w:tab/>
        <w:t>The teacher nodded with 　　　　 (satisfying) after our group finished the tough job.</w:t>
      </w:r>
    </w:p>
    <w:p>
      <w:pPr>
        <w:keepNext w:val="0"/>
      </w:pPr>
      <w:r>
        <w:rPr>
          <w:rFonts w:ascii="Calibri" w:hAnsi="Calibri" w:eastAsia="Microsoft JhengHei"/>
        </w:rPr>
        <w:t>inspiration</w:t>
        <w:tab/>
        <w:tab/>
        <w:t>2.</w:t>
        <w:tab/>
        <w:t>Sheila was Elvis’s 　　　　 (inspire) for this song. He wrote the song after he met her.</w:t>
      </w:r>
    </w:p>
    <w:p>
      <w:pPr>
        <w:keepNext w:val="0"/>
      </w:pPr>
      <w:r>
        <w:rPr>
          <w:rFonts w:ascii="Calibri" w:hAnsi="Calibri" w:eastAsia="Microsoft JhengHei"/>
        </w:rPr>
        <w:t>response</w:t>
        <w:tab/>
        <w:tab/>
        <w:t>3.</w:t>
        <w:tab/>
        <w:t>I sent the food company some e-mails complaining about their goods, but I haven’t gotten any 　　　　 (respond) yet.</w:t>
      </w:r>
    </w:p>
    <w:p>
      <w:pPr>
        <w:keepNext w:val="0"/>
      </w:pPr>
      <w:r>
        <w:rPr>
          <w:rFonts w:ascii="Calibri" w:hAnsi="Calibri" w:eastAsia="Microsoft JhengHei"/>
        </w:rPr>
        <w:t>relation/</w:t>
      </w:r>
    </w:p>
    <w:p>
      <w:pPr>
        <w:keepNext w:val="0"/>
      </w:pPr>
      <w:r>
        <w:rPr>
          <w:rFonts w:ascii="Calibri" w:hAnsi="Calibri" w:eastAsia="Microsoft JhengHei"/>
        </w:rPr>
        <w:t>relationship</w:t>
        <w:tab/>
        <w:tab/>
        <w:t>4.</w:t>
        <w:tab/>
        <w:t xml:space="preserve">Today, we’ll discuss the problem of food waste, which bears some </w:t>
        <w:br/>
        <w:t xml:space="preserve">　　　　 (relate) to the movie we saw last week.</w:t>
      </w:r>
    </w:p>
    <w:p>
      <w:pPr>
        <w:keepNext w:val="0"/>
      </w:pPr>
      <w:r>
        <w:rPr>
          <w:rFonts w:ascii="Calibri" w:hAnsi="Calibri" w:eastAsia="Microsoft JhengHei"/>
        </w:rPr>
        <w:t>communicate</w:t>
        <w:tab/>
        <w:tab/>
        <w:t>5.</w:t>
        <w:tab/>
        <w:tab/>
        <w:t>Jane feels it is difficult to 　　　　 (communication) with her boss because he rarely gives her a chance to express her ideas.</w:t>
      </w:r>
    </w:p>
    <w:p>
      <w:pPr>
        <w:pStyle w:val="Heading2"/>
        <w:keepNext w:val="0"/>
      </w:pPr>
      <w:r>
        <w:rPr>
          <w:rFonts w:ascii="Calibri" w:hAnsi="Calibri" w:eastAsia="Microsoft JhengHei"/>
        </w:rPr>
        <w:t>三、句型練習：18%</w:t>
      </w:r>
    </w:p>
    <w:p>
      <w:pPr>
        <w:keepNext w:val="0"/>
      </w:pPr>
      <w:r>
        <w:rPr>
          <w:rFonts w:ascii="Calibri" w:hAnsi="Calibri" w:eastAsia="Microsoft JhengHei"/>
        </w:rPr>
        <w:t>(A) 用 “It is + adj. (+ for sb.) + to VR....” 句型來改寫以下句子。</w:t>
      </w:r>
    </w:p>
    <w:p>
      <w:pPr>
        <w:keepNext w:val="0"/>
      </w:pPr>
      <w:r>
        <w:rPr>
          <w:rFonts w:ascii="Calibri" w:hAnsi="Calibri" w:eastAsia="Microsoft JhengHei"/>
        </w:rPr>
        <w:t>1.</w:t>
        <w:tab/>
        <w:t>Learning a second language is useful.</w:t>
      </w:r>
    </w:p>
    <w:p>
      <w:pPr>
        <w:keepNext w:val="0"/>
      </w:pPr>
      <w:r>
        <w:rPr>
          <w:rFonts w:ascii="Calibri" w:hAnsi="Calibri" w:eastAsia="Microsoft JhengHei"/>
        </w:rPr>
        <w:t>It is useful to learn a second language.</w:t>
      </w:r>
    </w:p>
    <w:p>
      <w:pPr>
        <w:keepNext w:val="0"/>
      </w:pPr>
      <w:r>
        <w:rPr>
          <w:rFonts w:ascii="Calibri" w:hAnsi="Calibri" w:eastAsia="Microsoft JhengHei"/>
        </w:rPr>
        <w:t>2.</w:t>
        <w:tab/>
        <w:t>Putting this toy together is not easy.</w:t>
      </w:r>
    </w:p>
    <w:p>
      <w:pPr>
        <w:keepNext w:val="0"/>
      </w:pPr>
      <w:r>
        <w:rPr>
          <w:rFonts w:ascii="Calibri" w:hAnsi="Calibri" w:eastAsia="Microsoft JhengHei"/>
        </w:rPr>
        <w:t>It is not easy to put this toy together.</w:t>
      </w:r>
    </w:p>
    <w:p>
      <w:pPr>
        <w:keepNext w:val="0"/>
      </w:pPr>
      <w:r>
        <w:rPr>
          <w:rFonts w:ascii="Calibri" w:hAnsi="Calibri" w:eastAsia="Microsoft JhengHei"/>
        </w:rPr>
        <w:t>3.</w:t>
        <w:tab/>
        <w:t>Finishing this history project by the end of the month is impossible for me.</w:t>
      </w:r>
    </w:p>
    <w:p>
      <w:pPr>
        <w:keepNext w:val="0"/>
      </w:pPr>
      <w:r>
        <w:rPr>
          <w:rFonts w:ascii="Calibri" w:hAnsi="Calibri" w:eastAsia="Microsoft JhengHei"/>
        </w:rPr>
        <w:t>It is impossible for me to finish this history project by the end of the month.</w:t>
      </w:r>
    </w:p>
    <w:p>
      <w:pPr>
        <w:keepNext w:val="0"/>
      </w:pPr>
      <w:r>
        <w:rPr>
          <w:rFonts w:ascii="Calibri" w:hAnsi="Calibri" w:eastAsia="Microsoft JhengHei"/>
        </w:rPr>
        <w:t>4.</w:t>
        <w:tab/>
        <w:t>Riding a motorcycle without wearing a helmet is dangerous.</w:t>
      </w:r>
    </w:p>
    <w:p>
      <w:pPr>
        <w:keepNext w:val="0"/>
      </w:pPr>
      <w:r>
        <w:rPr>
          <w:rFonts w:ascii="Calibri" w:hAnsi="Calibri" w:eastAsia="Microsoft JhengHei"/>
        </w:rPr>
        <w:t>It is dangerous to ride a motorcycle without wearing a helmet.</w:t>
      </w:r>
    </w:p>
    <w:p>
      <w:pPr>
        <w:keepNext w:val="0"/>
      </w:pPr>
      <w:r>
        <w:rPr>
          <w:rFonts w:ascii="Calibri" w:hAnsi="Calibri" w:eastAsia="Microsoft JhengHei"/>
        </w:rPr>
        <w:t>(B) 依照提示改寫下列句子。</w:t>
      </w:r>
    </w:p>
    <w:p>
      <w:pPr>
        <w:keepNext w:val="0"/>
      </w:pPr>
      <w:r>
        <w:rPr>
          <w:rFonts w:ascii="Calibri" w:hAnsi="Calibri" w:eastAsia="Microsoft JhengHei"/>
        </w:rPr>
        <w:t>1.</w:t>
        <w:tab/>
        <w:t>I didn’t see Judy this morning.(畫線部分改用recently)</w:t>
      </w:r>
    </w:p>
    <w:p>
      <w:pPr>
        <w:keepNext w:val="0"/>
      </w:pPr>
      <w:r>
        <w:rPr>
          <w:rFonts w:ascii="Calibri" w:hAnsi="Calibri" w:eastAsia="Microsoft JhengHei"/>
        </w:rPr>
        <w:t>I haven’t seen Judy recently.</w:t>
      </w:r>
    </w:p>
    <w:p>
      <w:pPr>
        <w:keepNext w:val="0"/>
      </w:pPr>
      <w:r>
        <w:rPr>
          <w:rFonts w:ascii="Calibri" w:hAnsi="Calibri" w:eastAsia="Microsoft JhengHei"/>
        </w:rPr>
        <w:t>2.</w:t>
        <w:tab/>
        <w:t>The weather was rainy and cloudy today. I hope it will clear up soon. (畫線部分改用for the last few days)</w:t>
      </w:r>
    </w:p>
    <w:p>
      <w:pPr>
        <w:keepNext w:val="0"/>
      </w:pPr>
      <w:r>
        <w:rPr>
          <w:rFonts w:ascii="Calibri" w:hAnsi="Calibri" w:eastAsia="Microsoft JhengHei"/>
        </w:rPr>
        <w:t>The weather has been rainy and cloudy for the last few days. I hope it will clear</w:t>
      </w:r>
    </w:p>
    <w:p>
      <w:pPr>
        <w:keepNext w:val="0"/>
      </w:pPr>
      <w:r>
        <w:rPr>
          <w:rFonts w:ascii="Calibri" w:hAnsi="Calibri" w:eastAsia="Microsoft JhengHei"/>
        </w:rPr>
        <w:t>up soon.</w:t>
      </w:r>
    </w:p>
    <w:p>
      <w:pPr>
        <w:keepNext w:val="0"/>
      </w:pPr>
      <w:r>
        <w:rPr>
          <w:rFonts w:ascii="Calibri" w:hAnsi="Calibri" w:eastAsia="Microsoft JhengHei"/>
        </w:rPr>
        <w:t>3.</w:t>
        <w:tab/>
        <w:t>Gloria’s online business is doing well, so she is making a lot of money this year. (畫線部分加入so far)</w:t>
      </w:r>
    </w:p>
    <w:p>
      <w:pPr>
        <w:keepNext w:val="0"/>
      </w:pPr>
      <w:r>
        <w:rPr>
          <w:rFonts w:ascii="Calibri" w:hAnsi="Calibri" w:eastAsia="Microsoft JhengHei"/>
        </w:rPr>
        <w:t>Gloria’s online business is doing well, so she has made a lot of money so far this</w:t>
      </w:r>
    </w:p>
    <w:p>
      <w:pPr>
        <w:keepNext w:val="0"/>
      </w:pPr>
      <w:r>
        <w:rPr>
          <w:rFonts w:ascii="Calibri" w:hAnsi="Calibri" w:eastAsia="Microsoft JhengHei"/>
        </w:rPr>
        <w:t>year.</w:t>
      </w:r>
    </w:p>
    <w:p>
      <w:pPr>
        <w:keepNext w:val="0"/>
      </w:pPr>
      <w:r>
        <w:rPr>
          <w:rFonts w:ascii="Calibri" w:hAnsi="Calibri" w:eastAsia="Microsoft JhengHei"/>
        </w:rPr>
        <w:t>4.</w:t>
        <w:tab/>
        <w:t>Mr. Chang went to Japan last July, and I didn’t hear from him after that. (畫線部分改用since)</w:t>
      </w:r>
    </w:p>
    <w:p>
      <w:pPr>
        <w:keepNext w:val="0"/>
      </w:pPr>
      <w:r>
        <w:rPr>
          <w:rFonts w:ascii="Calibri" w:hAnsi="Calibri" w:eastAsia="Microsoft JhengHei"/>
        </w:rPr>
        <w:t>I haven’t heard from Mr. Chang since he went to Japan last July.</w:t>
      </w:r>
    </w:p>
    <w:p>
      <w:pPr>
        <w:keepNext w:val="0"/>
      </w:pPr>
      <w:r>
        <w:rPr>
          <w:rFonts w:ascii="Calibri" w:hAnsi="Calibri" w:eastAsia="Microsoft JhengHei"/>
        </w:rPr>
        <w:t>5.</w:t>
        <w:tab/>
        <w:t>Jason is sure that he will win the game, for he beat this opponent once. (畫線部分改用several times before)</w:t>
      </w:r>
    </w:p>
    <w:p>
      <w:pPr>
        <w:keepNext w:val="0"/>
      </w:pPr>
      <w:r>
        <w:rPr>
          <w:rFonts w:ascii="Calibri" w:hAnsi="Calibri" w:eastAsia="Microsoft JhengHei"/>
        </w:rPr>
        <w:t>Jason is sure that he will win the game, for he has beaten this opponent several</w:t>
      </w:r>
    </w:p>
    <w:p>
      <w:pPr>
        <w:keepNext w:val="0"/>
      </w:pPr>
      <w:r>
        <w:rPr>
          <w:rFonts w:ascii="Calibri" w:hAnsi="Calibri" w:eastAsia="Microsoft JhengHei"/>
        </w:rPr>
        <w:t>times before.</w:t>
      </w:r>
    </w:p>
    <w:p>
      <w:pPr>
        <w:pStyle w:val="Heading2"/>
        <w:keepNext w:val="0"/>
      </w:pPr>
      <w:r>
        <w:rPr>
          <w:rFonts w:ascii="Calibri" w:hAnsi="Calibri" w:eastAsia="Microsoft JhengHei"/>
        </w:rPr>
        <w:t>四、翻譯：20%（1至3每格1分，4至5每題4分，6至7每題3分）</w:t>
      </w:r>
    </w:p>
    <w:p>
      <w:pPr>
        <w:keepNext w:val="0"/>
      </w:pPr>
      <w:r>
        <w:rPr>
          <w:rFonts w:ascii="Calibri" w:hAnsi="Calibri" w:eastAsia="Microsoft JhengHei"/>
        </w:rPr>
        <w:t>1.</w:t>
        <w:tab/>
        <w:t>王先生並不窮。事實上，他是鎮上最有錢的人。</w:t>
      </w:r>
    </w:p>
    <w:p>
      <w:pPr>
        <w:keepNext w:val="0"/>
      </w:pPr>
      <w:r>
        <w:rPr>
          <w:rFonts w:ascii="Calibri" w:hAnsi="Calibri" w:eastAsia="Microsoft JhengHei"/>
        </w:rPr>
        <w:t>Mr. Wang isn’t poor. 　　 In 　　 　　fact　　, he is the richest person in town.</w:t>
      </w:r>
    </w:p>
    <w:p>
      <w:pPr>
        <w:keepNext w:val="0"/>
      </w:pPr>
      <w:r>
        <w:rPr>
          <w:rFonts w:ascii="Calibri" w:hAnsi="Calibri" w:eastAsia="Microsoft JhengHei"/>
        </w:rPr>
        <w:t>2.</w:t>
        <w:tab/>
        <w:t>Olivia 正在徹底讀過她所有的美食雜誌，試著找出她之前看過的一道食譜。</w:t>
      </w:r>
    </w:p>
    <w:p>
      <w:pPr>
        <w:keepNext w:val="0"/>
      </w:pPr>
      <w:r>
        <w:rPr>
          <w:rFonts w:ascii="Calibri" w:hAnsi="Calibri" w:eastAsia="Microsoft JhengHei"/>
        </w:rPr>
        <w:t>Olivia is 　  going  　 　 through 　 all her food magazines, trying to find a recipe that she saw before.</w:t>
      </w:r>
    </w:p>
    <w:p>
      <w:pPr>
        <w:keepNext w:val="0"/>
      </w:pPr>
      <w:r>
        <w:rPr>
          <w:rFonts w:ascii="Calibri" w:hAnsi="Calibri" w:eastAsia="Microsoft JhengHei"/>
        </w:rPr>
        <w:t>3.</w:t>
        <w:tab/>
        <w:t>把三分之二的錢放進你的口袋，以防萬一行李掉了。</w:t>
      </w:r>
    </w:p>
    <w:p>
      <w:pPr>
        <w:keepNext w:val="0"/>
      </w:pPr>
      <w:r>
        <w:rPr>
          <w:rFonts w:ascii="Calibri" w:hAnsi="Calibri" w:eastAsia="Microsoft JhengHei"/>
        </w:rPr>
        <w:t>Put two-thirds of the money in your pocket 　　 in 　　 　　case　　 your luggage gets lost.</w:t>
      </w:r>
    </w:p>
    <w:p>
      <w:pPr>
        <w:keepNext w:val="0"/>
      </w:pPr>
      <w:r>
        <w:rPr>
          <w:rFonts w:ascii="Calibri" w:hAnsi="Calibri" w:eastAsia="Microsoft JhengHei"/>
        </w:rPr>
        <w:t>4.</w:t>
        <w:tab/>
        <w:t>因為我有很多事要做，我必須向我的朋友們求助。</w:t>
      </w:r>
    </w:p>
    <w:p>
      <w:pPr>
        <w:keepNext w:val="0"/>
      </w:pPr>
      <w:r>
        <w:rPr>
          <w:rFonts w:ascii="Calibri" w:hAnsi="Calibri" w:eastAsia="Microsoft JhengHei"/>
        </w:rPr>
        <w:t>As/Since/Because I have many things to do, I have to turn to my friends (for help).</w:t>
      </w:r>
    </w:p>
    <w:p>
      <w:pPr>
        <w:keepNext w:val="0"/>
      </w:pPr>
      <w:r>
        <w:rPr>
          <w:rFonts w:ascii="Calibri" w:hAnsi="Calibri" w:eastAsia="Microsoft JhengHei"/>
        </w:rPr>
        <w:t>5.</w:t>
        <w:tab/>
        <w:t>我們應該上課專心。此外，我們應該要一再地複習課業。</w:t>
      </w:r>
    </w:p>
    <w:p>
      <w:pPr>
        <w:keepNext w:val="0"/>
      </w:pPr>
      <w:r>
        <w:rPr>
          <w:rFonts w:ascii="Calibri" w:hAnsi="Calibri" w:eastAsia="Microsoft JhengHei"/>
        </w:rPr>
        <w:t>We should pay attention in class. In addition, we should review the/our lessons again</w:t>
        <w:tab/>
        <w:br/>
        <w:t>and again.</w:t>
      </w:r>
    </w:p>
    <w:p>
      <w:pPr>
        <w:keepNext w:val="0"/>
      </w:pPr>
      <w:r>
        <w:rPr>
          <w:rFonts w:ascii="Calibri" w:hAnsi="Calibri" w:eastAsia="Microsoft JhengHei"/>
        </w:rPr>
        <w:t>6.</w:t>
        <w:tab/>
        <w:t>自從我最後一次在同學會（class reunion）看到Nina已經有兩年了。</w:t>
      </w:r>
    </w:p>
    <w:p>
      <w:pPr>
        <w:keepNext w:val="0"/>
      </w:pPr>
      <w:r>
        <w:rPr>
          <w:rFonts w:ascii="Calibri" w:hAnsi="Calibri" w:eastAsia="Microsoft JhengHei"/>
        </w:rPr>
        <w:t>It has been two years since I last saw Nina at the class reunion.</w:t>
      </w:r>
    </w:p>
    <w:p>
      <w:pPr>
        <w:keepNext w:val="0"/>
      </w:pPr>
      <w:r>
        <w:rPr>
          <w:rFonts w:ascii="Calibri" w:hAnsi="Calibri" w:eastAsia="Microsoft JhengHei"/>
        </w:rPr>
        <w:t>7.</w:t>
        <w:tab/>
        <w:t>我很想她，而且我也很難忘記我們之前共同所有的快樂時光。</w:t>
      </w:r>
    </w:p>
    <w:p>
      <w:pPr>
        <w:keepNext w:val="0"/>
      </w:pPr>
      <w:r>
        <w:rPr>
          <w:rFonts w:ascii="Calibri" w:hAnsi="Calibri" w:eastAsia="Microsoft JhengHei"/>
        </w:rPr>
        <w:t>I miss her a lot, and it is hard for me to forget all the happy times we had together.</w:t>
      </w:r>
    </w:p>
    <w:p>
      <w:pPr>
        <w:pStyle w:val="Heading2"/>
        <w:keepNext w:val="0"/>
      </w:pPr>
      <w:r>
        <w:rPr>
          <w:rFonts w:ascii="Calibri" w:hAnsi="Calibri" w:eastAsia="Microsoft JhengHei"/>
        </w:rPr>
        <w:t>五、綜合測驗：10%</w:t>
      </w:r>
    </w:p>
    <w:p>
      <w:pPr>
        <w:keepNext w:val="0"/>
      </w:pPr>
      <w:r>
        <w:rPr>
          <w:rFonts w:ascii="Calibri" w:hAnsi="Calibri" w:eastAsia="Microsoft JhengHei"/>
        </w:rPr>
        <w:t>Many people enjoy playing video games. For most,   1.   games is a relaxing and harmless pastime. However, some people may develop a dangerous addiction to gaming. If you think   2.   you or someone you care about has a video game addiction, here are some signs to check for.</w:t>
      </w:r>
    </w:p>
    <w:p>
      <w:pPr>
        <w:keepNext w:val="0"/>
      </w:pPr>
      <w:r>
        <w:rPr>
          <w:rFonts w:ascii="Calibri" w:hAnsi="Calibri" w:eastAsia="Microsoft JhengHei"/>
        </w:rPr>
        <w:t>When players keep needing a longer time to get the same feeling of satisfaction, it often means they are becoming addicted. This may cause them to stay up late   3.   the night playing games. Thus, addicted gamers may start having problems keeping up with work or school because they’re so busy   4.   games. In addition, they might also have difficulty concentrating, and their grades are likely to   5.   worse.</w:t>
      </w:r>
    </w:p>
    <w:p>
      <w:pPr>
        <w:keepNext w:val="0"/>
      </w:pPr>
      <w:r>
        <w:rPr>
          <w:rFonts w:ascii="Calibri" w:hAnsi="Calibri" w:eastAsia="Microsoft JhengHei"/>
        </w:rPr>
        <w:t>Another way   6.   addiction is to look for problems with the player’s moods and health. They may start to become anxious or feel angry or depressed. Also, they might lose their appetite, sleep poorly at night, or spend less time   7.   with friends and family.</w:t>
      </w:r>
    </w:p>
    <w:p>
      <w:pPr>
        <w:keepNext w:val="0"/>
      </w:pPr>
      <w:r>
        <w:rPr>
          <w:rFonts w:ascii="Calibri" w:hAnsi="Calibri" w:eastAsia="Microsoft JhengHei"/>
        </w:rPr>
        <w:t>If someone is addicted, it can be very hard for him or her to stop   8.   video games. If someone is   9.   addicted to video games, the best thing for him or her to do is to see a mental health counselor. Such a professional* can help people   10.   their behavior and restore a balance in their life. If you or someone you love is facing this kind of problem, be sure to get help!</w:t>
      </w:r>
    </w:p>
    <w:p>
      <w:pPr>
        <w:keepNext w:val="0"/>
      </w:pPr>
      <w:r>
        <w:rPr>
          <w:rFonts w:ascii="Calibri" w:hAnsi="Calibri" w:eastAsia="Microsoft JhengHei"/>
        </w:rPr>
        <w:t>註：professional 專業人士</w:t>
      </w:r>
    </w:p>
    <w:p>
      <w:pPr>
        <w:keepNext w:val="0"/>
      </w:pPr>
      <w:r>
        <w:rPr>
          <w:rFonts w:ascii="Calibri" w:hAnsi="Calibri" w:eastAsia="Microsoft JhengHei"/>
        </w:rPr>
        <w:t>（ C ）</w:t>
        <w:tab/>
        <w:tab/>
        <w:t>1.</w:t>
        <w:tab/>
        <w:t>(A) play</w:t>
        <w:tab/>
        <w:t xml:space="preserve">(B) plays </w:t>
        <w:tab/>
        <w:t xml:space="preserve">(C) playing </w:t>
        <w:tab/>
        <w:t>(D) played</w:t>
      </w:r>
    </w:p>
    <w:p>
      <w:pPr>
        <w:keepNext w:val="0"/>
      </w:pPr>
      <w:r>
        <w:rPr>
          <w:rFonts w:ascii="Calibri" w:hAnsi="Calibri" w:eastAsia="Microsoft JhengHei"/>
        </w:rPr>
        <w:t>（ D ）</w:t>
        <w:tab/>
        <w:tab/>
        <w:t>2.</w:t>
        <w:tab/>
        <w:t>(A) what</w:t>
        <w:tab/>
        <w:t>(B) which</w:t>
        <w:tab/>
        <w:t xml:space="preserve">(C) who </w:t>
        <w:tab/>
        <w:t>(D) that</w:t>
      </w:r>
    </w:p>
    <w:p>
      <w:pPr>
        <w:keepNext w:val="0"/>
      </w:pPr>
      <w:r>
        <w:rPr>
          <w:rFonts w:ascii="Calibri" w:hAnsi="Calibri" w:eastAsia="Microsoft JhengHei"/>
        </w:rPr>
        <w:t>（ B ）</w:t>
        <w:tab/>
        <w:tab/>
        <w:t>3.</w:t>
        <w:tab/>
        <w:t>(A) for</w:t>
        <w:tab/>
        <w:tab/>
        <w:t xml:space="preserve">(B) into </w:t>
        <w:tab/>
        <w:t xml:space="preserve">(C) to </w:t>
        <w:tab/>
        <w:t>(D) until</w:t>
      </w:r>
    </w:p>
    <w:p>
      <w:pPr>
        <w:keepNext w:val="0"/>
      </w:pPr>
      <w:r>
        <w:rPr>
          <w:rFonts w:ascii="Calibri" w:hAnsi="Calibri" w:eastAsia="Microsoft JhengHei"/>
        </w:rPr>
        <w:t>（ A ）</w:t>
        <w:tab/>
        <w:tab/>
        <w:t>4.</w:t>
        <w:tab/>
        <w:t xml:space="preserve">(A) playing </w:t>
        <w:tab/>
        <w:t>(B) play</w:t>
        <w:tab/>
        <w:t>(C) played</w:t>
        <w:tab/>
        <w:t>(D) to play</w:t>
      </w:r>
    </w:p>
    <w:p>
      <w:pPr>
        <w:keepNext w:val="0"/>
      </w:pPr>
      <w:r>
        <w:rPr>
          <w:rFonts w:ascii="Calibri" w:hAnsi="Calibri" w:eastAsia="Microsoft JhengHei"/>
        </w:rPr>
        <w:t>（ B ）</w:t>
        <w:tab/>
        <w:tab/>
        <w:t>5.</w:t>
        <w:tab/>
        <w:t>(A) make</w:t>
        <w:tab/>
        <w:t>(B) get</w:t>
        <w:tab/>
        <w:t>(C) have</w:t>
        <w:tab/>
        <w:t>(D) let</w:t>
      </w:r>
    </w:p>
    <w:p>
      <w:pPr>
        <w:keepNext w:val="0"/>
      </w:pPr>
      <w:r>
        <w:rPr>
          <w:rFonts w:ascii="Calibri" w:hAnsi="Calibri" w:eastAsia="Microsoft JhengHei"/>
        </w:rPr>
        <w:t>（ D ）</w:t>
        <w:tab/>
        <w:tab/>
        <w:t>6.</w:t>
        <w:tab/>
        <w:t>(A) for identifying</w:t>
        <w:tab/>
        <w:t>(B) in identifying</w:t>
        <w:tab/>
        <w:t>(C) at identifying</w:t>
        <w:tab/>
        <w:t>(D) to identify</w:t>
      </w:r>
    </w:p>
    <w:p>
      <w:pPr>
        <w:keepNext w:val="0"/>
      </w:pPr>
      <w:r>
        <w:rPr>
          <w:rFonts w:ascii="Calibri" w:hAnsi="Calibri" w:eastAsia="Microsoft JhengHei"/>
        </w:rPr>
        <w:t>（ C ）</w:t>
        <w:tab/>
        <w:tab/>
        <w:t>7.</w:t>
        <w:tab/>
        <w:t>(A) interact</w:t>
        <w:tab/>
        <w:t>(B) interacted</w:t>
        <w:tab/>
        <w:t>(C) interacting</w:t>
        <w:tab/>
        <w:t>(D) to interact</w:t>
      </w:r>
    </w:p>
    <w:p>
      <w:pPr>
        <w:keepNext w:val="0"/>
      </w:pPr>
      <w:r>
        <w:rPr>
          <w:rFonts w:ascii="Calibri" w:hAnsi="Calibri" w:eastAsia="Microsoft JhengHei"/>
        </w:rPr>
        <w:t>（ A ）</w:t>
        <w:tab/>
        <w:tab/>
        <w:t>8.</w:t>
        <w:tab/>
        <w:t>(A) playing</w:t>
        <w:tab/>
        <w:t xml:space="preserve">(B) to play </w:t>
        <w:tab/>
        <w:t>(C) play</w:t>
        <w:tab/>
        <w:t>(D) having played</w:t>
      </w:r>
    </w:p>
    <w:p>
      <w:pPr>
        <w:keepNext w:val="0"/>
      </w:pPr>
      <w:r>
        <w:rPr>
          <w:rFonts w:ascii="Calibri" w:hAnsi="Calibri" w:eastAsia="Microsoft JhengHei"/>
        </w:rPr>
        <w:t>（ B ）</w:t>
        <w:tab/>
        <w:tab/>
        <w:t>9.</w:t>
        <w:tab/>
        <w:t>(A) personally</w:t>
        <w:tab/>
        <w:t>(B) truly</w:t>
        <w:tab/>
        <w:t xml:space="preserve">(C) mostly </w:t>
        <w:tab/>
        <w:t>(D) naturally</w:t>
      </w:r>
    </w:p>
    <w:p>
      <w:pPr>
        <w:keepNext w:val="0"/>
      </w:pPr>
      <w:r>
        <w:rPr>
          <w:rFonts w:ascii="Calibri" w:hAnsi="Calibri" w:eastAsia="Microsoft JhengHei"/>
        </w:rPr>
        <w:t>（ C ）10.</w:t>
        <w:tab/>
        <w:t>(A) changing</w:t>
        <w:tab/>
        <w:t xml:space="preserve">(B) changed </w:t>
        <w:tab/>
        <w:t>(C) change</w:t>
        <w:tab/>
        <w:t>(D) having changed</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relationship</w:t>
        <w:tab/>
        <w:t>(B) however</w:t>
        <w:tab/>
        <w:t>(C) disappointed</w:t>
        <w:tab/>
        <w:t>(D) romantic</w:t>
        <w:tab/>
        <w:t>(E) with</w:t>
      </w:r>
    </w:p>
    <w:p>
      <w:pPr>
        <w:keepNext w:val="0"/>
      </w:pPr>
      <w:r>
        <w:rPr>
          <w:rFonts w:ascii="Calibri" w:hAnsi="Calibri" w:eastAsia="Microsoft JhengHei"/>
        </w:rPr>
        <w:t>(F) inspire</w:t>
        <w:tab/>
        <w:t>(G) in fact</w:t>
        <w:tab/>
        <w:t>(H) focus</w:t>
        <w:tab/>
        <w:t>(I) satisfaction</w:t>
        <w:tab/>
        <w:t>(J) attention</w:t>
      </w:r>
    </w:p>
    <w:p>
      <w:pPr>
        <w:keepNext w:val="0"/>
      </w:pPr>
      <w:r>
        <w:rPr>
          <w:rFonts w:ascii="Calibri" w:hAnsi="Calibri" w:eastAsia="Microsoft JhengHei"/>
        </w:rPr>
        <w:t>Have you ever wanted a boyfriend or girlfriend? Do you think it’s good to be in a(n)</w:t>
      </w:r>
    </w:p>
    <w:p>
      <w:pPr>
        <w:keepNext w:val="0"/>
      </w:pPr>
      <w:r>
        <w:rPr>
          <w:rFonts w:ascii="Calibri" w:hAnsi="Calibri" w:eastAsia="Microsoft JhengHei"/>
        </w:rPr>
        <w:t>1.   while you are still in school? You might have heard some people suggest that students should not get involved in   2.   relationships at a young age because they are not mature enough to know what they really want from a relationship.</w:t>
      </w:r>
    </w:p>
    <w:p>
      <w:pPr>
        <w:keepNext w:val="0"/>
      </w:pPr>
      <w:r>
        <w:rPr>
          <w:rFonts w:ascii="Calibri" w:hAnsi="Calibri" w:eastAsia="Microsoft JhengHei"/>
        </w:rPr>
        <w:t>3.  , that was exactly what happened to me. In the beginning, I wanted my first boyfriend to pay   4.   to me all the time. We used to chat every night, and we wanted to spend every minute of the day   5.   each other.   6.  , it wasn’t long before I started to change my mind. Soon, I wanted to have more time to   7.   on my studies and other activities. Eventually, we broke up, and I was very   8.   in myself for hurting his feelings so much. Even so, I still think it was a good decision. As a result, I didn’t get involved with anyone else while I was in school. Instead, I found   9.   in my own interests and hobbies. I hope my story can   10.   you to explore and learn more about yourself before you start to date someone. After all, if you want to get the most out of a relationship, you need to get to know yourself first!</w:t>
      </w:r>
    </w:p>
    <w:p>
      <w:pPr>
        <w:keepNext w:val="0"/>
      </w:pPr>
      <w:r>
        <w:rPr>
          <w:rFonts w:ascii="Calibri" w:hAnsi="Calibri" w:eastAsia="Microsoft JhengHei"/>
        </w:rPr>
        <w:t xml:space="preserve">1.  　　A　　</w:t>
        <w:tab/>
        <w:t xml:space="preserve">2.  　　D　　</w:t>
        <w:tab/>
        <w:t xml:space="preserve">3.  　　G　　</w:t>
        <w:tab/>
        <w:t xml:space="preserve">4.  　　J　　</w:t>
        <w:tab/>
        <w:t>5.  　　E</w:t>
      </w:r>
    </w:p>
    <w:p>
      <w:pPr>
        <w:keepNext w:val="0"/>
      </w:pPr>
      <w:r>
        <w:rPr>
          <w:rFonts w:ascii="Calibri" w:hAnsi="Calibri" w:eastAsia="Microsoft JhengHei"/>
        </w:rPr>
        <w:t xml:space="preserve">6.  　　B　　</w:t>
        <w:tab/>
        <w:t xml:space="preserve">7.  　　H　　</w:t>
        <w:tab/>
        <w:t xml:space="preserve">8.  　　C　　</w:t>
        <w:tab/>
        <w:t xml:space="preserve">9.  　　I　　</w:t>
        <w:tab/>
        <w:t>10. 　　F</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This is not the way a student should spend his or her time, my dear Xbox.</w:t>
      </w:r>
    </w:p>
    <w:p>
      <w:pPr>
        <w:keepNext w:val="0"/>
      </w:pPr>
      <w:r>
        <w:rPr>
          <w:rFonts w:ascii="Calibri" w:hAnsi="Calibri" w:eastAsia="Microsoft JhengHei"/>
        </w:rPr>
        <w:t>(B)</w:t>
        <w:tab/>
        <w:t>We were spending so much time together that I began to neglect my family.</w:t>
      </w:r>
    </w:p>
    <w:p>
      <w:pPr>
        <w:keepNext w:val="0"/>
      </w:pPr>
      <w:r>
        <w:rPr>
          <w:rFonts w:ascii="Calibri" w:hAnsi="Calibri" w:eastAsia="Microsoft JhengHei"/>
        </w:rPr>
        <w:t>(C)</w:t>
        <w:tab/>
        <w:t>Although you are no longer with me, I will always cherish the memories we created together.</w:t>
      </w:r>
    </w:p>
    <w:p>
      <w:pPr>
        <w:keepNext w:val="0"/>
      </w:pPr>
      <w:r>
        <w:rPr>
          <w:rFonts w:ascii="Calibri" w:hAnsi="Calibri" w:eastAsia="Microsoft JhengHei"/>
        </w:rPr>
        <w:t>(D)</w:t>
        <w:tab/>
        <w:t>Doing all these things with you helped me forget about all the stress of school and made me believe I was doing the right thing.</w:t>
      </w:r>
    </w:p>
    <w:p>
      <w:pPr>
        <w:keepNext w:val="0"/>
      </w:pPr>
      <w:r>
        <w:rPr>
          <w:rFonts w:ascii="Calibri" w:hAnsi="Calibri" w:eastAsia="Microsoft JhengHei"/>
        </w:rPr>
        <w:t>(E)</w:t>
        <w:tab/>
        <w:t>You have helped me come out of my shell, communicate better with others, and make more friends.</w:t>
      </w:r>
    </w:p>
    <w:p>
      <w:pPr>
        <w:keepNext w:val="0"/>
      </w:pPr>
      <w:r>
        <w:rPr>
          <w:rFonts w:ascii="Calibri" w:hAnsi="Calibri" w:eastAsia="Microsoft JhengHei"/>
        </w:rPr>
        <w:t>Dear best friend,</w:t>
      </w:r>
    </w:p>
    <w:p>
      <w:pPr>
        <w:keepNext w:val="0"/>
      </w:pPr>
      <w:r>
        <w:rPr>
          <w:rFonts w:ascii="Calibri" w:hAnsi="Calibri" w:eastAsia="Microsoft JhengHei"/>
        </w:rPr>
        <w:t>I know this news will sadden you, but please understand that I have no choice. We first met around Christmas time two years ago, and we have had a wonderful time together ever since.   1.   Also, you have enabled me to experience imaginary* worlds and told me such interesting stories. Every afternoon after school, we played together in so many different settings, such as at MLB baseball games and through adventures in the jungle.</w:t>
      </w:r>
    </w:p>
    <w:p>
      <w:pPr>
        <w:keepNext w:val="0"/>
      </w:pPr>
      <w:r>
        <w:rPr>
          <w:rFonts w:ascii="Calibri" w:hAnsi="Calibri" w:eastAsia="Microsoft JhengHei"/>
        </w:rPr>
        <w:t>2.   However, as time went by, things started to get worse.   3.   I would even be in a bad mood whenever my parents forced me to stop playing with you, and I would end up arguing with them. What’s worse, you kept persuading me not to do my homework, and my grades got worse.   4.   Therefore, to put things right and to allow me to have a brighter future, I have to throw you away. I truly hope you understand.</w:t>
      </w:r>
    </w:p>
    <w:p>
      <w:pPr>
        <w:keepNext w:val="0"/>
      </w:pPr>
      <w:r>
        <w:rPr>
          <w:rFonts w:ascii="Calibri" w:hAnsi="Calibri" w:eastAsia="Microsoft JhengHei"/>
        </w:rPr>
        <w:t>Your friend,</w:t>
      </w:r>
    </w:p>
    <w:p>
      <w:pPr>
        <w:keepNext w:val="0"/>
      </w:pPr>
      <w:r>
        <w:rPr>
          <w:rFonts w:ascii="Calibri" w:hAnsi="Calibri" w:eastAsia="Microsoft JhengHei"/>
        </w:rPr>
        <w:t>Adam</w:t>
      </w:r>
    </w:p>
    <w:p>
      <w:pPr>
        <w:keepNext w:val="0"/>
      </w:pPr>
      <w:r>
        <w:rPr>
          <w:rFonts w:ascii="Calibri" w:hAnsi="Calibri" w:eastAsia="Microsoft JhengHei"/>
        </w:rPr>
        <w:t>註：imaginary幻想的</w:t>
      </w:r>
    </w:p>
    <w:p>
      <w:pPr>
        <w:keepNext w:val="0"/>
      </w:pPr>
      <w:r>
        <w:rPr>
          <w:rFonts w:ascii="Calibri" w:hAnsi="Calibri" w:eastAsia="Microsoft JhengHei"/>
        </w:rPr>
        <w:t xml:space="preserve">1.  　　E　　</w:t>
        <w:tab/>
        <w:t xml:space="preserve">2.  　　D　　</w:t>
        <w:tab/>
        <w:t xml:space="preserve">3.  　　B　　</w:t>
        <w:tab/>
        <w:t>4.  　　A</w:t>
      </w:r>
    </w:p>
    <w:p>
      <w:pPr>
        <w:pStyle w:val="Heading2"/>
        <w:keepNext w:val="0"/>
      </w:pPr>
      <w:r>
        <w:rPr>
          <w:rFonts w:ascii="Calibri" w:hAnsi="Calibri" w:eastAsia="Microsoft JhengHei"/>
        </w:rPr>
        <w:t>八、閱讀測驗：9%</w:t>
      </w:r>
    </w:p>
    <w:p>
      <w:pPr>
        <w:keepNext w:val="0"/>
      </w:pPr>
      <w:r>
        <w:rPr>
          <w:rFonts w:ascii="Calibri" w:hAnsi="Calibri" w:eastAsia="Microsoft JhengHei"/>
        </w:rPr>
        <w:t>As cellphones become smarter, they also become more useful. We can now take pictures, play games, browse the Internet, buy plane tickets, and much more. We spend more and more time glued to our hand-held devices. The more things we can do with them, the harder it becomes to put them down. What has made us addicted to our phones? Here are some factors.</w:t>
      </w:r>
    </w:p>
    <w:p>
      <w:pPr>
        <w:keepNext w:val="0"/>
      </w:pPr>
      <w:r>
        <w:rPr>
          <w:rFonts w:ascii="Calibri" w:hAnsi="Calibri" w:eastAsia="Microsoft JhengHei"/>
        </w:rPr>
        <w:t>One of the reasons why we become addicted to smartphones is the apps. Apps let us send instant messages to our friends. Throughout the day, we keep checking our phones to see if we have gotten replies to messages we have sent or if someone has “liked” a photo we have shared. When we don’t see any reply, we get impatient and sometimes even angry. Nevertheless, we can’t stop ourselves from checking.</w:t>
      </w:r>
    </w:p>
    <w:p>
      <w:pPr>
        <w:keepNext w:val="0"/>
      </w:pPr>
      <w:r>
        <w:rPr>
          <w:rFonts w:ascii="Calibri" w:hAnsi="Calibri" w:eastAsia="Microsoft JhengHei"/>
        </w:rPr>
        <w:t>Another factor is the inconvenience of computers. Most of us now have computers at home. When we are out of the house, we simply can’t use them. But smartphones? We take them everywhere. Go anywhere, and you will see whole groups of people sitting together. They’re all on their phones, not even talking to each other.</w:t>
      </w:r>
    </w:p>
    <w:p>
      <w:pPr>
        <w:keepNext w:val="0"/>
      </w:pPr>
      <w:r>
        <w:rPr>
          <w:rFonts w:ascii="Calibri" w:hAnsi="Calibri" w:eastAsia="Microsoft JhengHei"/>
        </w:rPr>
        <w:t>Smartphones have changed our lives for the better in some ways, but they have their drawbacks, too. For the most part, checking our phones once in a while is not a big deal. However, there are also times when we should interact with the people around us. The most important thing to remember is this: Pay more attention to the people around you.</w:t>
      </w:r>
    </w:p>
    <w:p>
      <w:pPr>
        <w:keepNext w:val="0"/>
      </w:pPr>
      <w:r>
        <w:rPr>
          <w:rFonts w:ascii="Calibri" w:hAnsi="Calibri" w:eastAsia="Microsoft JhengHei"/>
        </w:rPr>
        <w:t>（ D ）</w:t>
        <w:tab/>
        <w:t>1.</w:t>
        <w:tab/>
        <w:t>What is the main idea of the first paragraph?</w:t>
      </w:r>
    </w:p>
    <w:p>
      <w:pPr>
        <w:keepNext w:val="0"/>
      </w:pPr>
      <w:r>
        <w:rPr>
          <w:rFonts w:ascii="Calibri" w:hAnsi="Calibri" w:eastAsia="Microsoft JhengHei"/>
        </w:rPr>
        <w:t>(A) The cost of a cellphone call is getting higher now.</w:t>
      </w:r>
    </w:p>
    <w:p>
      <w:pPr>
        <w:keepNext w:val="0"/>
      </w:pPr>
      <w:r>
        <w:rPr>
          <w:rFonts w:ascii="Calibri" w:hAnsi="Calibri" w:eastAsia="Microsoft JhengHei"/>
        </w:rPr>
        <w:t>(B) There are several stages in the history of cellphones.</w:t>
      </w:r>
    </w:p>
    <w:p>
      <w:pPr>
        <w:keepNext w:val="0"/>
      </w:pPr>
      <w:r>
        <w:rPr>
          <w:rFonts w:ascii="Calibri" w:hAnsi="Calibri" w:eastAsia="Microsoft JhengHei"/>
        </w:rPr>
        <w:t>(C) One reason why people are addicted to cellphones is the apps.</w:t>
      </w:r>
    </w:p>
    <w:p>
      <w:pPr>
        <w:keepNext w:val="0"/>
      </w:pPr>
      <w:r>
        <w:rPr>
          <w:rFonts w:ascii="Calibri" w:hAnsi="Calibri" w:eastAsia="Microsoft JhengHei"/>
        </w:rPr>
        <w:t>(D) The more functions cellphones have, the more time people spend on them.</w:t>
      </w:r>
    </w:p>
    <w:p>
      <w:pPr>
        <w:keepNext w:val="0"/>
      </w:pPr>
      <w:r>
        <w:rPr>
          <w:rFonts w:ascii="Calibri" w:hAnsi="Calibri" w:eastAsia="Microsoft JhengHei"/>
        </w:rPr>
        <w:t>（ A ）</w:t>
        <w:tab/>
        <w:t>2.</w:t>
        <w:tab/>
        <w:t>Which of the following statements is true?</w:t>
      </w:r>
    </w:p>
    <w:p>
      <w:pPr>
        <w:keepNext w:val="0"/>
      </w:pPr>
      <w:r>
        <w:rPr>
          <w:rFonts w:ascii="Calibri" w:hAnsi="Calibri" w:eastAsia="Microsoft JhengHei"/>
        </w:rPr>
        <w:t>(A) People are often seen using their cellphones when they get together.</w:t>
      </w:r>
    </w:p>
    <w:p>
      <w:pPr>
        <w:keepNext w:val="0"/>
      </w:pPr>
      <w:r>
        <w:rPr>
          <w:rFonts w:ascii="Calibri" w:hAnsi="Calibri" w:eastAsia="Microsoft JhengHei"/>
        </w:rPr>
        <w:t>(B) It is quite easy for people to break their addiction to their cellphones.</w:t>
      </w:r>
    </w:p>
    <w:p>
      <w:pPr>
        <w:keepNext w:val="0"/>
      </w:pPr>
      <w:r>
        <w:rPr>
          <w:rFonts w:ascii="Calibri" w:hAnsi="Calibri" w:eastAsia="Microsoft JhengHei"/>
        </w:rPr>
        <w:t>(C) People use their computers for all kinds of things, even outside their homes.</w:t>
      </w:r>
    </w:p>
    <w:p>
      <w:pPr>
        <w:keepNext w:val="0"/>
      </w:pPr>
      <w:r>
        <w:rPr>
          <w:rFonts w:ascii="Calibri" w:hAnsi="Calibri" w:eastAsia="Microsoft JhengHei"/>
        </w:rPr>
        <w:t>(D) People seldom pay attention to whether they get any replies to their messages.</w:t>
      </w:r>
    </w:p>
    <w:p>
      <w:pPr>
        <w:keepNext w:val="0"/>
      </w:pPr>
      <w:r>
        <w:rPr>
          <w:rFonts w:ascii="Calibri" w:hAnsi="Calibri" w:eastAsia="Microsoft JhengHei"/>
        </w:rPr>
        <w:t>（ C ）</w:t>
        <w:tab/>
        <w:t>3.</w:t>
        <w:tab/>
        <w:t>What is the purpose of the last paragraph?</w:t>
      </w:r>
    </w:p>
    <w:p>
      <w:pPr>
        <w:keepNext w:val="0"/>
      </w:pPr>
      <w:r>
        <w:rPr>
          <w:rFonts w:ascii="Calibri" w:hAnsi="Calibri" w:eastAsia="Microsoft JhengHei"/>
        </w:rPr>
        <w:t>(A) To let people know how useful cellphones are.</w:t>
      </w:r>
    </w:p>
    <w:p>
      <w:pPr>
        <w:keepNext w:val="0"/>
      </w:pPr>
      <w:r>
        <w:rPr>
          <w:rFonts w:ascii="Calibri" w:hAnsi="Calibri" w:eastAsia="Microsoft JhengHei"/>
        </w:rPr>
        <w:t>(B) To warn people not to use electronic devices too often.</w:t>
      </w:r>
    </w:p>
    <w:p>
      <w:pPr>
        <w:keepNext w:val="0"/>
      </w:pPr>
      <w:r>
        <w:rPr>
          <w:rFonts w:ascii="Calibri" w:hAnsi="Calibri" w:eastAsia="Microsoft JhengHei"/>
        </w:rPr>
        <w:t>(C) To remind people to pay more attention to those around them.</w:t>
      </w:r>
    </w:p>
    <w:p>
      <w:pPr>
        <w:keepNext w:val="0"/>
      </w:pPr>
      <w:r>
        <w:rPr>
          <w:rFonts w:ascii="Calibri" w:hAnsi="Calibri" w:eastAsia="Microsoft JhengHei"/>
        </w:rPr>
        <w:t>(D) To encourage people to interact with others through cellphones.</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relationship</w:t>
            </w:r>
          </w:p>
        </w:tc>
        <w:tc>
          <w:tcPr>
            <w:tcW w:type="dxa" w:w="1704"/>
          </w:tcPr>
          <w:p>
            <w:r>
              <w:t>3</w:t>
            </w:r>
          </w:p>
        </w:tc>
        <w:tc>
          <w:tcPr>
            <w:tcW w:type="dxa" w:w="1704"/>
          </w:tcPr>
          <w:p>
            <w:r>
              <w:t>communication</w:t>
            </w:r>
          </w:p>
        </w:tc>
        <w:tc>
          <w:tcPr>
            <w:tcW w:type="dxa" w:w="1704"/>
          </w:tcPr>
          <w:p>
            <w:r>
              <w:t>1</w:t>
            </w:r>
          </w:p>
        </w:tc>
        <w:tc>
          <w:tcPr>
            <w:tcW w:type="dxa" w:w="1704"/>
          </w:tcPr>
          <w:p>
            <w:r>
              <w:t>ignore</w:t>
            </w:r>
          </w:p>
        </w:tc>
        <w:tc>
          <w:tcPr>
            <w:tcW w:type="dxa" w:w="1704"/>
          </w:tcPr>
          <w:p>
            <w:r>
              <w:t>2</w:t>
            </w:r>
          </w:p>
        </w:tc>
      </w:tr>
      <w:tr>
        <w:tc>
          <w:tcPr>
            <w:tcW w:type="dxa" w:w="1704"/>
          </w:tcPr>
          <w:p>
            <w:r>
              <w:t>satisfying</w:t>
            </w:r>
          </w:p>
        </w:tc>
        <w:tc>
          <w:tcPr>
            <w:tcW w:type="dxa" w:w="1704"/>
          </w:tcPr>
          <w:p>
            <w:r>
              <w:t>5</w:t>
            </w:r>
          </w:p>
        </w:tc>
        <w:tc>
          <w:tcPr>
            <w:tcW w:type="dxa" w:w="1704"/>
          </w:tcPr>
          <w:p>
            <w:r>
              <w:t>introduce</w:t>
            </w:r>
          </w:p>
        </w:tc>
        <w:tc>
          <w:tcPr>
            <w:tcW w:type="dxa" w:w="1704"/>
          </w:tcPr>
          <w:p>
            <w:r>
              <w:t>5</w:t>
            </w:r>
          </w:p>
        </w:tc>
        <w:tc>
          <w:tcPr>
            <w:tcW w:type="dxa" w:w="1704"/>
          </w:tcPr>
          <w:p>
            <w:r>
              <w:t>attention</w:t>
            </w:r>
          </w:p>
        </w:tc>
        <w:tc>
          <w:tcPr>
            <w:tcW w:type="dxa" w:w="1704"/>
          </w:tcPr>
          <w:p>
            <w:r>
              <w:t>4</w:t>
            </w:r>
          </w:p>
        </w:tc>
      </w:tr>
      <w:tr>
        <w:tc>
          <w:tcPr>
            <w:tcW w:type="dxa" w:w="1704"/>
          </w:tcPr>
          <w:p>
            <w:r>
              <w:t>inspire</w:t>
            </w:r>
          </w:p>
        </w:tc>
        <w:tc>
          <w:tcPr>
            <w:tcW w:type="dxa" w:w="1704"/>
          </w:tcPr>
          <w:p>
            <w:r>
              <w:t>5</w:t>
            </w:r>
          </w:p>
        </w:tc>
        <w:tc>
          <w:tcPr>
            <w:tcW w:type="dxa" w:w="1704"/>
          </w:tcPr>
          <w:p>
            <w:r>
              <w:t>introduction</w:t>
            </w:r>
          </w:p>
        </w:tc>
        <w:tc>
          <w:tcPr>
            <w:tcW w:type="dxa" w:w="1704"/>
          </w:tcPr>
          <w:p>
            <w:r>
              <w:t>1</w:t>
            </w:r>
          </w:p>
        </w:tc>
        <w:tc>
          <w:tcPr>
            <w:tcW w:type="dxa" w:w="1704"/>
          </w:tcPr>
          <w:p>
            <w:r>
              <w:t>respond</w:t>
            </w:r>
          </w:p>
        </w:tc>
        <w:tc>
          <w:tcPr>
            <w:tcW w:type="dxa" w:w="1704"/>
          </w:tcPr>
          <w:p>
            <w:r>
              <w:t>2</w:t>
            </w:r>
          </w:p>
        </w:tc>
      </w:tr>
      <w:tr>
        <w:tc>
          <w:tcPr>
            <w:tcW w:type="dxa" w:w="1704"/>
          </w:tcPr>
          <w:p>
            <w:r>
              <w:t>inspiration</w:t>
            </w:r>
          </w:p>
        </w:tc>
        <w:tc>
          <w:tcPr>
            <w:tcW w:type="dxa" w:w="1704"/>
          </w:tcPr>
          <w:p>
            <w:r>
              <w:t>3</w:t>
            </w:r>
          </w:p>
        </w:tc>
        <w:tc>
          <w:tcPr>
            <w:tcW w:type="dxa" w:w="1704"/>
          </w:tcPr>
          <w:p>
            <w:r>
              <w:t>throughout</w:t>
            </w:r>
          </w:p>
        </w:tc>
        <w:tc>
          <w:tcPr>
            <w:tcW w:type="dxa" w:w="1704"/>
          </w:tcPr>
          <w:p>
            <w:r>
              <w:t>7</w:t>
            </w:r>
          </w:p>
        </w:tc>
        <w:tc>
          <w:tcPr>
            <w:tcW w:type="dxa" w:w="1704"/>
          </w:tcPr>
          <w:p>
            <w:r>
              <w:t>response</w:t>
            </w:r>
          </w:p>
        </w:tc>
        <w:tc>
          <w:tcPr>
            <w:tcW w:type="dxa" w:w="1704"/>
          </w:tcPr>
          <w:p>
            <w:r>
              <w:t>1</w:t>
            </w:r>
          </w:p>
        </w:tc>
      </w:tr>
      <w:tr>
        <w:tc>
          <w:tcPr>
            <w:tcW w:type="dxa" w:w="1704"/>
          </w:tcPr>
          <w:p>
            <w:r>
              <w:t>connect</w:t>
            </w:r>
          </w:p>
        </w:tc>
        <w:tc>
          <w:tcPr>
            <w:tcW w:type="dxa" w:w="1704"/>
          </w:tcPr>
          <w:p>
            <w:r>
              <w:t>5</w:t>
            </w:r>
          </w:p>
        </w:tc>
        <w:tc>
          <w:tcPr>
            <w:tcW w:type="dxa" w:w="1704"/>
          </w:tcPr>
          <w:p>
            <w:r>
              <w:t>message</w:t>
            </w:r>
          </w:p>
        </w:tc>
        <w:tc>
          <w:tcPr>
            <w:tcW w:type="dxa" w:w="1704"/>
          </w:tcPr>
          <w:p>
            <w:r>
              <w:t>3</w:t>
            </w:r>
          </w:p>
        </w:tc>
        <w:tc>
          <w:tcPr>
            <w:tcW w:type="dxa" w:w="1704"/>
          </w:tcPr>
          <w:p>
            <w:r>
              <w:t>disappointed</w:t>
            </w:r>
          </w:p>
        </w:tc>
        <w:tc>
          <w:tcPr>
            <w:tcW w:type="dxa" w:w="1704"/>
          </w:tcPr>
          <w:p>
            <w:r>
              <w:t>2</w:t>
            </w:r>
          </w:p>
        </w:tc>
      </w:tr>
      <w:tr>
        <w:tc>
          <w:tcPr>
            <w:tcW w:type="dxa" w:w="1704"/>
          </w:tcPr>
          <w:p>
            <w:r>
              <w:t>connection</w:t>
            </w:r>
          </w:p>
        </w:tc>
        <w:tc>
          <w:tcPr>
            <w:tcW w:type="dxa" w:w="1704"/>
          </w:tcPr>
          <w:p>
            <w:r>
              <w:t>1</w:t>
            </w:r>
          </w:p>
        </w:tc>
        <w:tc>
          <w:tcPr>
            <w:tcW w:type="dxa" w:w="1704"/>
          </w:tcPr>
          <w:p>
            <w:r>
              <w:t>refresh</w:t>
            </w:r>
          </w:p>
        </w:tc>
        <w:tc>
          <w:tcPr>
            <w:tcW w:type="dxa" w:w="1704"/>
          </w:tcPr>
          <w:p>
            <w:r>
              <w:t>1</w:t>
            </w:r>
          </w:p>
        </w:tc>
        <w:tc>
          <w:tcPr>
            <w:tcW w:type="dxa" w:w="1704"/>
          </w:tcPr>
          <w:p>
            <w:r>
              <w:t>personal</w:t>
            </w:r>
          </w:p>
        </w:tc>
        <w:tc>
          <w:tcPr>
            <w:tcW w:type="dxa" w:w="1704"/>
          </w:tcPr>
          <w:p>
            <w:r>
              <w:t>2</w:t>
            </w:r>
          </w:p>
        </w:tc>
      </w:tr>
      <w:tr>
        <w:tc>
          <w:tcPr>
            <w:tcW w:type="dxa" w:w="1704"/>
          </w:tcPr>
          <w:p>
            <w:r>
              <w:t>communicate</w:t>
            </w:r>
          </w:p>
        </w:tc>
        <w:tc>
          <w:tcPr>
            <w:tcW w:type="dxa" w:w="1704"/>
          </w:tcPr>
          <w:p>
            <w:r>
              <w:t>2</w:t>
            </w:r>
          </w:p>
        </w:tc>
        <w:tc>
          <w:tcPr>
            <w:tcW w:type="dxa" w:w="1704"/>
          </w:tcPr>
          <w:p>
            <w:r>
              <w:t>focus</w:t>
            </w:r>
          </w:p>
        </w:tc>
        <w:tc>
          <w:tcPr>
            <w:tcW w:type="dxa" w:w="1704"/>
          </w:tcPr>
          <w:p>
            <w:r>
              <w:t>9</w:t>
            </w:r>
          </w:p>
        </w:tc>
        <w:tc>
          <w:tcPr>
            <w:tcW w:type="dxa" w:w="1704"/>
          </w:tcPr>
          <w:p>
            <w:r>
              <w:t>慣用語</w:t>
            </w:r>
          </w:p>
        </w:tc>
        <w:tc>
          <w:tcPr>
            <w:tcW w:type="dxa" w:w="1704"/>
          </w:tcPr>
          <w:p>
            <w:r>
              <w:t>學測次數</w:t>
            </w:r>
          </w:p>
        </w:tc>
      </w:tr>
      <w:tr>
        <w:tc>
          <w:tcPr>
            <w:tcW w:type="dxa" w:w="1704"/>
          </w:tcPr>
          <w:p>
            <w:r>
              <w:t>句型</w:t>
            </w:r>
          </w:p>
        </w:tc>
        <w:tc>
          <w:tcPr>
            <w:tcW w:type="dxa" w:w="1704"/>
          </w:tcPr>
          <w:p>
            <w:r>
              <w:t>學測次數</w:t>
            </w:r>
          </w:p>
        </w:tc>
        <w:tc>
          <w:tcPr>
            <w:tcW w:type="dxa" w:w="1704"/>
          </w:tcPr>
          <w:p>
            <w:r>
              <w:t>in fact</w:t>
            </w:r>
          </w:p>
        </w:tc>
        <w:tc>
          <w:tcPr>
            <w:tcW w:type="dxa" w:w="1704"/>
          </w:tcPr>
          <w:p>
            <w:r>
              <w:t>23</w:t>
            </w:r>
          </w:p>
        </w:tc>
        <w:tc>
          <w:tcPr>
            <w:tcW w:type="dxa" w:w="1704"/>
          </w:tcPr>
          <w:p>
            <w:r>
              <w:t>Sentence Pattern</w:t>
            </w:r>
          </w:p>
        </w:tc>
        <w:tc>
          <w:tcPr>
            <w:tcW w:type="dxa" w:w="1704"/>
          </w:tcPr>
          <w:p>
            <w:r>
              <w:t>3</w:t>
            </w:r>
          </w:p>
        </w:tc>
      </w:tr>
      <w:tr>
        <w:tc>
          <w:tcPr>
            <w:tcW w:type="dxa" w:w="1704"/>
          </w:tcPr>
          <w:p>
            <w:r>
              <w:t>in case</w:t>
            </w:r>
          </w:p>
        </w:tc>
        <w:tc>
          <w:tcPr>
            <w:tcW w:type="dxa" w:w="1704"/>
          </w:tcPr>
          <w:p>
            <w:r>
              <w:t>6</w:t>
            </w:r>
          </w:p>
        </w:tc>
        <w:tc>
          <w:tcPr>
            <w:tcW w:type="dxa" w:w="1704"/>
          </w:tcPr>
          <w:p>
            <w:r>
              <w:t>Language in Use</w:t>
            </w:r>
          </w:p>
        </w:tc>
        <w:tc>
          <w:tcPr>
            <w:tcW w:type="dxa" w:w="1704"/>
          </w:tcPr>
          <w:p>
            <w:r>
              <w:t>20</w:t>
            </w:r>
          </w:p>
        </w:tc>
        <w:tc>
          <w:tcPr>
            <w:tcW w:type="dxa" w:w="1704"/>
          </w:tcPr>
          <w:p>
            <w:r>
              <w:t>in addition</w:t>
            </w:r>
          </w:p>
        </w:tc>
        <w:tc>
          <w:tcPr>
            <w:tcW w:type="dxa" w:w="1704"/>
          </w:tcPr>
          <w:p>
            <w:r>
              <w:t>11</w:t>
            </w:r>
          </w:p>
        </w:tc>
      </w:tr>
      <w:tr>
        <w:tc>
          <w:tcPr>
            <w:tcW w:type="dxa" w:w="1704"/>
          </w:tcPr>
          <w:p>
            <w:r>
              <w:t>hang out</w:t>
            </w:r>
          </w:p>
        </w:tc>
        <w:tc>
          <w:tcPr>
            <w:tcW w:type="dxa" w:w="1704"/>
          </w:tcPr>
          <w:p>
            <w:r>
              <w:t>1</w:t>
            </w:r>
          </w:p>
        </w:tc>
        <w:tc>
          <w:tcPr>
            <w:tcW w:type="dxa" w:w="1704"/>
          </w:tcPr>
          <w:p>
            <w:r>
              <w:t>turn to</w:t>
            </w:r>
          </w:p>
        </w:tc>
        <w:tc>
          <w:tcPr>
            <w:tcW w:type="dxa" w:w="1704"/>
          </w:tcPr>
          <w:p>
            <w:r>
              <w:t>2</w:t>
            </w: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xml:space="preserve">When evaluating a business, mystery shoppers have to follow certain standard procedures to avoid   1.  . They are often given a checklist that provides directions on what to observe or look out for to ensure consistency. </w:t>
        <w:tab/>
        <w:t>【113學測】（題號13）</w:t>
      </w:r>
    </w:p>
    <w:p>
      <w:pPr>
        <w:keepNext w:val="0"/>
      </w:pPr>
      <w:r>
        <w:rPr>
          <w:rFonts w:ascii="Calibri" w:hAnsi="Calibri" w:eastAsia="Microsoft JhengHei"/>
        </w:rPr>
        <w:t>（ D ）1.</w:t>
        <w:tab/>
        <w:t>(A) keen competitions</w:t>
        <w:tab/>
        <w:t>(B) financial hardship</w:t>
        <w:tab/>
        <w:br/>
        <w:t>(C) racial conflicts</w:t>
        <w:tab/>
        <w:tab/>
        <w:t>(D) personal bias</w:t>
      </w:r>
    </w:p>
    <w:p>
      <w:pPr>
        <w:keepNext w:val="0"/>
      </w:pPr>
      <w:r>
        <w:rPr>
          <w:rFonts w:ascii="Calibri" w:hAnsi="Calibri" w:eastAsia="Microsoft JhengHei"/>
        </w:rPr>
        <w:t xml:space="preserve">The sensors pick up signals from the person’s blood pressure, pulse, and perspiration. </w:t>
        <w:br/>
        <w:t xml:space="preserve">  2.   the process of questioning, all the signals are recorded on a single strip of moving paper. 　</w:t>
        <w:tab/>
        <w:tab/>
        <w:tab/>
        <w:t>【105學測】（題號23）</w:t>
      </w:r>
    </w:p>
    <w:p>
      <w:pPr>
        <w:keepNext w:val="0"/>
      </w:pPr>
      <w:r>
        <w:rPr>
          <w:rFonts w:ascii="Calibri" w:hAnsi="Calibri" w:eastAsia="Microsoft JhengHei"/>
        </w:rPr>
        <w:t>（ D ）2.</w:t>
        <w:tab/>
        <w:t xml:space="preserve">(A) Before  </w:t>
        <w:tab/>
        <w:t xml:space="preserve">(B) Among   </w:t>
        <w:tab/>
        <w:t>(C) Without</w:t>
        <w:tab/>
        <w:t>(D) Throughout</w:t>
      </w:r>
    </w:p>
    <w:p>
      <w:pPr>
        <w:keepNext w:val="0"/>
      </w:pPr>
      <w:r>
        <w:rPr>
          <w:rFonts w:ascii="Calibri" w:hAnsi="Calibri" w:eastAsia="Microsoft JhengHei"/>
        </w:rPr>
        <w:t>(A) possible</w:t>
        <w:tab/>
        <w:t>(B) sensation</w:t>
        <w:tab/>
        <w:t>(C) risky</w:t>
        <w:tab/>
        <w:t>(D) cost</w:t>
        <w:tab/>
        <w:t>(E) witnessed</w:t>
      </w:r>
    </w:p>
    <w:p>
      <w:pPr>
        <w:keepNext w:val="0"/>
      </w:pPr>
      <w:r>
        <w:rPr>
          <w:rFonts w:ascii="Calibri" w:hAnsi="Calibri" w:eastAsia="Microsoft JhengHei"/>
        </w:rPr>
        <w:t>(F) professional</w:t>
        <w:tab/>
        <w:t>(G) called for</w:t>
        <w:tab/>
        <w:t>(H) tried out</w:t>
        <w:tab/>
        <w:t>(I) necessity</w:t>
        <w:tab/>
        <w:t>(J) career</w:t>
      </w:r>
    </w:p>
    <w:p>
      <w:pPr>
        <w:keepNext w:val="0"/>
      </w:pPr>
      <w:r>
        <w:rPr>
          <w:rFonts w:ascii="Calibri" w:hAnsi="Calibri" w:eastAsia="Microsoft JhengHei"/>
        </w:rPr>
        <w:t xml:space="preserve">Today, CGI (computer generated imagery) is widely used in filmmaking, and it is now </w:t>
        <w:br/>
        <w:t xml:space="preserve">  3.   to create very lifelike scenes without using real stunt people.</w:t>
        <w:tab/>
        <w:t>【111學測】（題號29）</w:t>
      </w:r>
    </w:p>
    <w:p>
      <w:pPr>
        <w:keepNext w:val="0"/>
      </w:pPr>
      <w:r>
        <w:rPr>
          <w:rFonts w:ascii="Calibri" w:hAnsi="Calibri" w:eastAsia="Microsoft JhengHei"/>
        </w:rPr>
        <w:t>3.  　　A</w:t>
      </w:r>
    </w:p>
    <w:p>
      <w:pPr>
        <w:keepNext w:val="0"/>
      </w:pPr>
      <w:r>
        <w:rPr>
          <w:rFonts w:ascii="Calibri" w:hAnsi="Calibri" w:eastAsia="Microsoft JhengHei"/>
        </w:rPr>
        <w:t>4.</w:t>
        <w:tab/>
        <w:t>歷史一再證明，戰爭會造成極為可怕的災難。</w:t>
        <w:tab/>
        <w:t>【112學測】（中譯英題號1）</w:t>
        <w:br/>
        <w:t>History has proven repeatedly/again (and again) that wars would cause extremely</w:t>
      </w:r>
    </w:p>
    <w:p>
      <w:pPr>
        <w:keepNext w:val="0"/>
      </w:pPr>
      <w:r>
        <w:rPr>
          <w:rFonts w:ascii="Calibri" w:hAnsi="Calibri" w:eastAsia="Microsoft JhengHei"/>
        </w:rPr>
        <w:t>terrible disasters.</w:t>
      </w:r>
    </w:p>
    <w:p>
      <w:pPr>
        <w:keepNext w:val="0"/>
      </w:pPr>
      <w:r>
        <w:rPr>
          <w:rFonts w:ascii="Calibri" w:hAnsi="Calibri" w:eastAsia="Microsoft JhengHei"/>
        </w:rPr>
        <w:t>5.</w:t>
        <w:tab/>
        <w:t>其實，在面對同儕壓力的時候，我們應該學習堅持自己的原則。</w:t>
        <w:br/>
        <w:tab/>
        <w:t>【109學測】（中譯英題號2）</w:t>
      </w:r>
    </w:p>
    <w:p>
      <w:pPr>
        <w:keepNext w:val="0"/>
      </w:pPr>
      <w:r>
        <w:rPr>
          <w:rFonts w:ascii="Calibri" w:hAnsi="Calibri" w:eastAsia="Microsoft JhengHei"/>
        </w:rPr>
        <w:t>In fact/As a matter of fact, we should learn to stick to our principles when facing</w:t>
      </w:r>
    </w:p>
    <w:p>
      <w:pPr>
        <w:keepNext w:val="0"/>
      </w:pPr>
      <w:r>
        <w:rPr>
          <w:rFonts w:ascii="Calibri" w:hAnsi="Calibri" w:eastAsia="Microsoft JhengHei"/>
        </w:rPr>
        <w:t>peer pressure.</w:t>
      </w:r>
    </w:p>
    <w:p>
      <w:pPr>
        <w:keepNext w:val="0"/>
      </w:pPr>
      <w:r>
        <w:rPr>
          <w:rFonts w:ascii="Calibri" w:hAnsi="Calibri" w:eastAsia="Microsoft JhengHei"/>
        </w:rPr>
        <w:t>6.</w:t>
        <w:tab/>
        <w:t>自2007年營運以來，高鐵（the High Speed Rail）已成為臺灣最便利、最快速的交通工具之一。</w:t>
        <w:tab/>
        <w:t>【108學測】（中譯英題號1）</w:t>
      </w:r>
    </w:p>
    <w:p>
      <w:pPr>
        <w:keepNext w:val="0"/>
      </w:pPr>
      <w:r>
        <w:rPr>
          <w:rFonts w:ascii="Calibri" w:hAnsi="Calibri" w:eastAsia="Microsoft JhengHei"/>
        </w:rPr>
        <w:t>Since the High Speed Rail started to run in 2007, it has become one of the most</w:t>
      </w:r>
    </w:p>
    <w:p>
      <w:pPr>
        <w:keepNext w:val="0"/>
      </w:pPr>
      <w:r>
        <w:rPr>
          <w:rFonts w:ascii="Calibri" w:hAnsi="Calibri" w:eastAsia="Microsoft JhengHei"/>
        </w:rPr>
        <w:t>convenient and fastest means of transportation in Taiwan.</w:t>
      </w:r>
    </w:p>
    <w:p>
      <w:pPr>
        <w:keepNext w:val="0"/>
      </w:pPr>
      <w:r>
        <w:rPr>
          <w:rFonts w:ascii="Calibri" w:hAnsi="Calibri" w:eastAsia="Microsoft JhengHei"/>
        </w:rPr>
        <w:t>7.</w:t>
        <w:tab/>
        <w:t xml:space="preserve">創意布條最近在夜市成了有效的廣告工具，也刺激了買氣的成長。 </w:t>
        <w:br/>
        <w:tab/>
        <w:t>【108指考】（中譯英題號1）</w:t>
      </w:r>
    </w:p>
    <w:p>
      <w:pPr>
        <w:keepNext w:val="0"/>
      </w:pPr>
      <w:r>
        <w:rPr>
          <w:rFonts w:ascii="Calibri" w:hAnsi="Calibri" w:eastAsia="Microsoft JhengHei"/>
        </w:rPr>
        <w:t>Creative banners have recently become effective advertising tools at night markets</w:t>
      </w:r>
    </w:p>
    <w:p>
      <w:pPr>
        <w:keepNext w:val="0"/>
      </w:pPr>
      <w:r>
        <w:rPr>
          <w:rFonts w:ascii="Calibri" w:hAnsi="Calibri" w:eastAsia="Microsoft JhengHei"/>
        </w:rPr>
        <w:t>and have stimulated sales.</w:t>
      </w:r>
    </w:p>
    <w:p>
      <w:pPr>
        <w:keepNext w:val="0"/>
      </w:pPr>
      <w:r>
        <w:rPr>
          <w:rFonts w:ascii="Calibri" w:hAnsi="Calibri" w:eastAsia="Microsoft JhengHei"/>
        </w:rPr>
        <w:t>8.</w:t>
        <w:tab/>
        <w:t>征服玉山（Jade Mountain）一直是國內外登山者最困難的挑戰之一。</w:t>
        <w:br/>
        <w:tab/>
        <w:t>【106學測】（中譯英題號2）</w:t>
      </w:r>
    </w:p>
    <w:p>
      <w:pPr>
        <w:keepNext w:val="0"/>
      </w:pPr>
      <w:r>
        <w:rPr>
          <w:rFonts w:ascii="Calibri" w:hAnsi="Calibri" w:eastAsia="Microsoft JhengHei"/>
        </w:rPr>
        <w:t>Conquering Jade Mountain has always been one of the most difficult challenges for</w:t>
      </w:r>
    </w:p>
    <w:p>
      <w:pPr>
        <w:keepNext w:val="0"/>
      </w:pPr>
      <w:r>
        <w:rPr>
          <w:rFonts w:ascii="Calibri" w:hAnsi="Calibri" w:eastAsia="Microsoft JhengHei"/>
        </w:rPr>
        <w:t>mountain climbers both at home and abroad.</w:t>
      </w:r>
    </w:p>
    <w:p>
      <w:pPr>
        <w:pStyle w:val="Heading2"/>
        <w:keepNext w:val="0"/>
      </w:pPr>
      <w:r>
        <w:rPr>
          <w:rFonts w:ascii="Calibri" w:hAnsi="Calibri" w:eastAsia="Microsoft JhengHei"/>
        </w:rPr>
        <w:t>Part 3：混合題</w:t>
      </w:r>
    </w:p>
    <w:p>
      <w:pPr>
        <w:keepNext w:val="0"/>
      </w:pPr>
      <w:r>
        <w:rPr>
          <w:rFonts w:ascii="Calibri" w:hAnsi="Calibri" w:eastAsia="Microsoft JhengHei"/>
        </w:rPr>
        <w:t>Addicted to LOL</w:t>
      </w:r>
    </w:p>
    <w:p>
      <w:pPr>
        <w:keepNext w:val="0"/>
      </w:pPr>
      <w:r>
        <w:rPr>
          <w:rFonts w:ascii="Calibri" w:hAnsi="Calibri" w:eastAsia="Microsoft JhengHei"/>
        </w:rPr>
        <w:t>Several times I went to you, but you were not home</w:t>
      </w:r>
    </w:p>
    <w:p>
      <w:pPr>
        <w:keepNext w:val="0"/>
      </w:pPr>
      <w:r>
        <w:rPr>
          <w:rFonts w:ascii="Calibri" w:hAnsi="Calibri" w:eastAsia="Microsoft JhengHei"/>
        </w:rPr>
        <w:t>All the time I stayed with you</w:t>
      </w:r>
    </w:p>
    <w:p>
      <w:pPr>
        <w:keepNext w:val="0"/>
      </w:pPr>
      <w:r>
        <w:rPr>
          <w:rFonts w:ascii="Calibri" w:hAnsi="Calibri" w:eastAsia="Microsoft JhengHei"/>
        </w:rPr>
        <w:t>You were playing LOL*</w:t>
      </w:r>
    </w:p>
    <w:p>
      <w:pPr>
        <w:keepNext w:val="0"/>
      </w:pPr>
      <w:r>
        <w:rPr>
          <w:rFonts w:ascii="Calibri" w:hAnsi="Calibri" w:eastAsia="Microsoft JhengHei"/>
        </w:rPr>
        <w:t>They told me “hero or enemy” is your new role</w:t>
      </w:r>
    </w:p>
    <w:p>
      <w:pPr>
        <w:keepNext w:val="0"/>
      </w:pPr>
      <w:r>
        <w:rPr>
          <w:rFonts w:ascii="Calibri" w:hAnsi="Calibri" w:eastAsia="Microsoft JhengHei"/>
        </w:rPr>
        <w:t>And I know you’re not in my league anymore</w:t>
      </w:r>
    </w:p>
    <w:p>
      <w:pPr>
        <w:keepNext w:val="0"/>
      </w:pPr>
      <w:r>
        <w:rPr>
          <w:rFonts w:ascii="Calibri" w:hAnsi="Calibri" w:eastAsia="Microsoft JhengHei"/>
        </w:rPr>
        <w:t>Your mind is not your own</w:t>
        <w:br/>
        <w:t>Your heart beats, your finger moves</w:t>
        <w:br/>
        <w:t>Another phone is what it takes</w:t>
      </w:r>
    </w:p>
    <w:p>
      <w:pPr>
        <w:keepNext w:val="0"/>
      </w:pPr>
      <w:r>
        <w:rPr>
          <w:rFonts w:ascii="Calibri" w:hAnsi="Calibri" w:eastAsia="Microsoft JhengHei"/>
        </w:rPr>
        <w:t>You can't sleep, you can't eat</w:t>
        <w:br/>
        <w:t>There's no doubt, you're in deep online</w:t>
        <w:br/>
        <w:t>Your throat is tight, you can't breathe</w:t>
      </w:r>
    </w:p>
    <w:p>
      <w:pPr>
        <w:keepNext w:val="0"/>
      </w:pPr>
      <w:r>
        <w:rPr>
          <w:rFonts w:ascii="Calibri" w:hAnsi="Calibri" w:eastAsia="Microsoft JhengHei"/>
        </w:rPr>
        <w:t>I thought that you could stay away from that stuff</w:t>
        <w:br/>
        <w:t>The truth is you couldn't get enough</w:t>
        <w:br/>
        <w:t>I know I have to face it, you're addicted to it</w:t>
      </w:r>
    </w:p>
    <w:p>
      <w:pPr>
        <w:keepNext w:val="0"/>
      </w:pPr>
      <w:r>
        <w:rPr>
          <w:rFonts w:ascii="Calibri" w:hAnsi="Calibri" w:eastAsia="Microsoft JhengHei"/>
        </w:rPr>
        <w:t>It’s me from whom you stay away</w:t>
      </w:r>
    </w:p>
    <w:p>
      <w:pPr>
        <w:keepNext w:val="0"/>
      </w:pPr>
      <w:r>
        <w:rPr>
          <w:rFonts w:ascii="Calibri" w:hAnsi="Calibri" w:eastAsia="Microsoft JhengHei"/>
        </w:rPr>
        <w:t>*LOL is the name of an online game, “League of Legends.”</w:t>
      </w:r>
    </w:p>
    <w:p>
      <w:pPr>
        <w:keepNext w:val="0"/>
      </w:pPr>
      <w:r>
        <w:rPr>
          <w:rFonts w:ascii="Calibri" w:hAnsi="Calibri" w:eastAsia="Microsoft JhengHei"/>
        </w:rPr>
        <w:t>1.</w:t>
        <w:tab/>
        <w:t>請從詩中找出最適當的單詞（word）填入下列句子空格中，並視語法需要做適當的字形變化。每格限填一個單詞（word）。</w:t>
      </w:r>
    </w:p>
    <w:p>
      <w:pPr>
        <w:keepNext w:val="0"/>
      </w:pPr>
      <w:r>
        <w:rPr>
          <w:rFonts w:ascii="Calibri" w:hAnsi="Calibri" w:eastAsia="Microsoft JhengHei"/>
        </w:rPr>
        <w:t>The writer used the poem to talk about the signs of gaming (1)  addiction   and his/her feelings and (2)   thoughts    about the “you” in the poem.</w:t>
      </w:r>
    </w:p>
    <w:p>
      <w:pPr>
        <w:keepNext w:val="0"/>
      </w:pPr>
      <w:r>
        <w:rPr>
          <w:rFonts w:ascii="Calibri" w:hAnsi="Calibri" w:eastAsia="Microsoft JhengHei"/>
        </w:rPr>
        <w:t>2.</w:t>
        <w:tab/>
        <w:t xml:space="preserve">From (A) to (F) below, choose the ONES that are true for the “you” in the poem. </w:t>
        <w:br/>
        <w:t xml:space="preserve">      D E</w:t>
      </w:r>
    </w:p>
    <w:p>
      <w:pPr>
        <w:keepNext w:val="0"/>
      </w:pPr>
      <w:r>
        <w:rPr>
          <w:rFonts w:ascii="Calibri" w:hAnsi="Calibri" w:eastAsia="Microsoft JhengHei"/>
        </w:rPr>
        <w:t>(A) The “you” couldn’t be with the “I” as the “you” had to see a doctor.</w:t>
      </w:r>
    </w:p>
    <w:p>
      <w:pPr>
        <w:keepNext w:val="0"/>
      </w:pPr>
      <w:r>
        <w:rPr>
          <w:rFonts w:ascii="Calibri" w:hAnsi="Calibri" w:eastAsia="Microsoft JhengHei"/>
        </w:rPr>
        <w:t>(B) The “you” needs only one phone to play LOL.</w:t>
      </w:r>
    </w:p>
    <w:p>
      <w:pPr>
        <w:keepNext w:val="0"/>
      </w:pPr>
      <w:r>
        <w:rPr>
          <w:rFonts w:ascii="Calibri" w:hAnsi="Calibri" w:eastAsia="Microsoft JhengHei"/>
        </w:rPr>
        <w:t>(C) The “you” can’t fall asleep and eat well because of a sore throat.</w:t>
      </w:r>
    </w:p>
    <w:p>
      <w:pPr>
        <w:keepNext w:val="0"/>
      </w:pPr>
      <w:r>
        <w:rPr>
          <w:rFonts w:ascii="Calibri" w:hAnsi="Calibri" w:eastAsia="Microsoft JhengHei"/>
        </w:rPr>
        <w:t>(D) The “you” could be an ex-friend of the “I.”</w:t>
      </w:r>
    </w:p>
    <w:p>
      <w:pPr>
        <w:keepNext w:val="0"/>
      </w:pPr>
      <w:r>
        <w:rPr>
          <w:rFonts w:ascii="Calibri" w:hAnsi="Calibri" w:eastAsia="Microsoft JhengHei"/>
        </w:rPr>
        <w:t>(E) Being addicted to LOL changed the relationship between the “you” and the “I.”</w:t>
      </w:r>
    </w:p>
    <w:p>
      <w:pPr>
        <w:keepNext w:val="0"/>
      </w:pPr>
      <w:r>
        <w:rPr>
          <w:rFonts w:ascii="Calibri" w:hAnsi="Calibri" w:eastAsia="Microsoft JhengHei"/>
        </w:rPr>
        <w:t>(F) The “you” and the “I” were friends in League of Legends.</w:t>
      </w:r>
    </w:p>
    <w:p>
      <w:pPr>
        <w:keepNext w:val="0"/>
      </w:pPr>
      <w:r>
        <w:rPr>
          <w:rFonts w:ascii="Calibri" w:hAnsi="Calibri" w:eastAsia="Microsoft JhengHei"/>
        </w:rPr>
        <w:t>3.</w:t>
        <w:tab/>
        <w:t>What is “that stuff” mentioned in the poem?</w:t>
      </w:r>
    </w:p>
    <w:p>
      <w:pPr>
        <w:keepNext w:val="0"/>
      </w:pPr>
      <w:r>
        <w:rPr>
          <w:rFonts w:ascii="Calibri" w:hAnsi="Calibri" w:eastAsia="Microsoft JhengHei"/>
        </w:rPr>
        <w:t>LOL/League of Legends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L02  Goodbye, John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