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R01 All in One 教師卷中英合併版</w:t>
      </w:r>
    </w:p>
    <w:p>
      <w:pPr>
        <w:keepNext w:val="0"/>
      </w:pPr>
      <w:r>
        <w:rPr>
          <w:rFonts w:ascii="Calibri" w:hAnsi="Calibri" w:eastAsia="Microsoft JhengHei"/>
          <w:color w:val="435465"/>
        </w:rPr>
        <w:t>When Shocked in Rome</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Wendy held her breath as she checked the results of the entrance exam.</w:t>
      </w:r>
    </w:p>
    <w:p>
      <w:pPr>
        <w:keepNext w:val="0"/>
      </w:pPr>
      <w:r>
        <w:rPr>
          <w:rFonts w:ascii="Calibri" w:hAnsi="Calibri" w:eastAsia="Microsoft JhengHei"/>
          <w:color w:val="176259"/>
        </w:rPr>
        <w:t>Wendy查看入學考試結果時屏住呼吸。</w:t>
      </w:r>
    </w:p>
    <w:p>
      <w:pPr>
        <w:keepNext w:val="0"/>
      </w:pPr>
      <w:r>
        <w:rPr>
          <w:rFonts w:ascii="Calibri" w:hAnsi="Calibri" w:eastAsia="Microsoft JhengHei"/>
          <w:color w:val="526273"/>
        </w:rPr>
        <w:t>答案 breath</w:t>
      </w:r>
    </w:p>
    <w:p>
      <w:pPr>
        <w:keepNext/>
      </w:pPr>
      <w:r>
        <w:rPr>
          <w:rFonts w:ascii="Calibri" w:hAnsi="Calibri" w:eastAsia="Microsoft JhengHei"/>
        </w:rPr>
        <w:t>Mike wanted his mother’s birthday party to be perfect, so he spent the whole week preparing for it.</w:t>
      </w:r>
    </w:p>
    <w:p>
      <w:pPr>
        <w:keepNext w:val="0"/>
      </w:pPr>
      <w:r>
        <w:rPr>
          <w:rFonts w:ascii="Calibri" w:hAnsi="Calibri" w:eastAsia="Microsoft JhengHei"/>
          <w:color w:val="176259"/>
        </w:rPr>
        <w:t>Mike希望母親的生日派對盡善盡美，因此準備了一整週。</w:t>
      </w:r>
    </w:p>
    <w:p>
      <w:pPr>
        <w:keepNext w:val="0"/>
      </w:pPr>
      <w:r>
        <w:rPr>
          <w:rFonts w:ascii="Calibri" w:hAnsi="Calibri" w:eastAsia="Microsoft JhengHei"/>
          <w:color w:val="526273"/>
        </w:rPr>
        <w:t>答案 perfect</w:t>
      </w:r>
    </w:p>
    <w:p>
      <w:pPr>
        <w:keepNext/>
      </w:pPr>
      <w:r>
        <w:rPr>
          <w:rFonts w:ascii="Calibri" w:hAnsi="Calibri" w:eastAsia="Microsoft JhengHei"/>
        </w:rPr>
        <w:t>Skipping breakfast will do more harm than good to our health.</w:t>
      </w:r>
    </w:p>
    <w:p>
      <w:pPr>
        <w:keepNext w:val="0"/>
      </w:pPr>
      <w:r>
        <w:rPr>
          <w:rFonts w:ascii="Calibri" w:hAnsi="Calibri" w:eastAsia="Microsoft JhengHei"/>
          <w:color w:val="176259"/>
        </w:rPr>
        <w:t>不吃早餐對健康弊多於利。</w:t>
      </w:r>
    </w:p>
    <w:p>
      <w:pPr>
        <w:keepNext w:val="0"/>
      </w:pPr>
      <w:r>
        <w:rPr>
          <w:rFonts w:ascii="Calibri" w:hAnsi="Calibri" w:eastAsia="Microsoft JhengHei"/>
          <w:color w:val="526273"/>
        </w:rPr>
        <w:t>答案 Skipping</w:t>
      </w:r>
    </w:p>
    <w:p>
      <w:pPr>
        <w:keepNext/>
      </w:pPr>
      <w:r>
        <w:rPr>
          <w:rFonts w:ascii="Calibri" w:hAnsi="Calibri" w:eastAsia="Microsoft JhengHei"/>
        </w:rPr>
        <w:t>We introduced ourselves in English to the exchange students from Canada.</w:t>
      </w:r>
    </w:p>
    <w:p>
      <w:pPr>
        <w:keepNext w:val="0"/>
      </w:pPr>
      <w:r>
        <w:rPr>
          <w:rFonts w:ascii="Calibri" w:hAnsi="Calibri" w:eastAsia="Microsoft JhengHei"/>
          <w:color w:val="176259"/>
        </w:rPr>
        <w:t>我們用英文向加拿大交換學生自我介紹。</w:t>
      </w:r>
    </w:p>
    <w:p>
      <w:pPr>
        <w:keepNext w:val="0"/>
      </w:pPr>
      <w:r>
        <w:rPr>
          <w:rFonts w:ascii="Calibri" w:hAnsi="Calibri" w:eastAsia="Microsoft JhengHei"/>
          <w:color w:val="526273"/>
        </w:rPr>
        <w:t>答案 introduced</w:t>
      </w:r>
    </w:p>
    <w:p>
      <w:pPr>
        <w:keepNext/>
      </w:pPr>
      <w:r>
        <w:rPr>
          <w:rFonts w:ascii="Calibri" w:hAnsi="Calibri" w:eastAsia="Microsoft JhengHei"/>
        </w:rPr>
        <w:t>The man is incredibly lucky to have survived the plane crash.</w:t>
      </w:r>
    </w:p>
    <w:p>
      <w:pPr>
        <w:keepNext w:val="0"/>
      </w:pPr>
      <w:r>
        <w:rPr>
          <w:rFonts w:ascii="Calibri" w:hAnsi="Calibri" w:eastAsia="Microsoft JhengHei"/>
          <w:color w:val="176259"/>
        </w:rPr>
        <w:t>那人在空難中存活，真是非常幸運。</w:t>
      </w:r>
    </w:p>
    <w:p>
      <w:pPr>
        <w:keepNext w:val="0"/>
      </w:pPr>
      <w:r>
        <w:rPr>
          <w:rFonts w:ascii="Calibri" w:hAnsi="Calibri" w:eastAsia="Microsoft JhengHei"/>
          <w:color w:val="526273"/>
        </w:rPr>
        <w:t>答案 survived</w:t>
      </w:r>
    </w:p>
    <w:p>
      <w:pPr>
        <w:keepNext/>
      </w:pPr>
      <w:r>
        <w:rPr>
          <w:rFonts w:ascii="Calibri" w:hAnsi="Calibri" w:eastAsia="Microsoft JhengHei"/>
        </w:rPr>
        <w:t>Studies show that many species of sharks and other sea animals may disappear very soon.</w:t>
      </w:r>
    </w:p>
    <w:p>
      <w:pPr>
        <w:keepNext w:val="0"/>
      </w:pPr>
      <w:r>
        <w:rPr>
          <w:rFonts w:ascii="Calibri" w:hAnsi="Calibri" w:eastAsia="Microsoft JhengHei"/>
          <w:color w:val="176259"/>
        </w:rPr>
        <w:t>研究顯示，許多鯊魚與其他海洋動物物種可能很快消失。</w:t>
      </w:r>
    </w:p>
    <w:p>
      <w:pPr>
        <w:keepNext w:val="0"/>
      </w:pPr>
      <w:r>
        <w:rPr>
          <w:rFonts w:ascii="Calibri" w:hAnsi="Calibri" w:eastAsia="Microsoft JhengHei"/>
          <w:color w:val="526273"/>
        </w:rPr>
        <w:t>答案 disappear</w:t>
      </w:r>
    </w:p>
    <w:p>
      <w:pPr>
        <w:keepNext/>
      </w:pPr>
      <w:r>
        <w:rPr>
          <w:rFonts w:ascii="Calibri" w:hAnsi="Calibri" w:eastAsia="Microsoft JhengHei"/>
        </w:rPr>
        <w:t>I’ve decided to leave the US forever and return to Taiwan to live there for the rest of my life.</w:t>
      </w:r>
    </w:p>
    <w:p>
      <w:pPr>
        <w:keepNext w:val="0"/>
      </w:pPr>
      <w:r>
        <w:rPr>
          <w:rFonts w:ascii="Calibri" w:hAnsi="Calibri" w:eastAsia="Microsoft JhengHei"/>
          <w:color w:val="176259"/>
        </w:rPr>
        <w:t>我決定永遠離開美國，回臺灣度過餘生。</w:t>
      </w:r>
    </w:p>
    <w:p>
      <w:pPr>
        <w:keepNext w:val="0"/>
      </w:pPr>
      <w:r>
        <w:rPr>
          <w:rFonts w:ascii="Calibri" w:hAnsi="Calibri" w:eastAsia="Microsoft JhengHei"/>
          <w:color w:val="526273"/>
        </w:rPr>
        <w:t>答案 forever</w:t>
      </w:r>
    </w:p>
    <w:p>
      <w:pPr>
        <w:keepNext/>
      </w:pPr>
      <w:r>
        <w:rPr>
          <w:rFonts w:ascii="Calibri" w:hAnsi="Calibri" w:eastAsia="Microsoft JhengHei"/>
        </w:rPr>
        <w:t>Nothing is more valuable than family and friends.</w:t>
      </w:r>
    </w:p>
    <w:p>
      <w:pPr>
        <w:keepNext w:val="0"/>
      </w:pPr>
      <w:r>
        <w:rPr>
          <w:rFonts w:ascii="Calibri" w:hAnsi="Calibri" w:eastAsia="Microsoft JhengHei"/>
          <w:color w:val="176259"/>
        </w:rPr>
        <w:t>沒有什麼比家人與朋友更寶貴。</w:t>
      </w:r>
    </w:p>
    <w:p>
      <w:pPr>
        <w:keepNext w:val="0"/>
      </w:pPr>
      <w:r>
        <w:rPr>
          <w:rFonts w:ascii="Calibri" w:hAnsi="Calibri" w:eastAsia="Microsoft JhengHei"/>
          <w:color w:val="526273"/>
        </w:rPr>
        <w:t>答案 valuable</w:t>
      </w:r>
    </w:p>
    <w:p>
      <w:pPr>
        <w:keepNext/>
      </w:pPr>
      <w:r>
        <w:rPr>
          <w:rFonts w:ascii="Calibri" w:hAnsi="Calibri" w:eastAsia="Microsoft JhengHei"/>
        </w:rPr>
        <w:t>The students are all at the same level, so there shouldn’t be much difference in their abilities.</w:t>
      </w:r>
    </w:p>
    <w:p>
      <w:pPr>
        <w:keepNext w:val="0"/>
      </w:pPr>
      <w:r>
        <w:rPr>
          <w:rFonts w:ascii="Calibri" w:hAnsi="Calibri" w:eastAsia="Microsoft JhengHei"/>
          <w:color w:val="176259"/>
        </w:rPr>
        <w:t>學生程度都相同，能力應該沒有太大差別。</w:t>
      </w:r>
    </w:p>
    <w:p>
      <w:pPr>
        <w:keepNext w:val="0"/>
      </w:pPr>
      <w:r>
        <w:rPr>
          <w:rFonts w:ascii="Calibri" w:hAnsi="Calibri" w:eastAsia="Microsoft JhengHei"/>
          <w:color w:val="526273"/>
        </w:rPr>
        <w:t>答案 difference</w:t>
      </w:r>
    </w:p>
    <w:p>
      <w:pPr>
        <w:keepNext/>
      </w:pPr>
      <w:r>
        <w:rPr>
          <w:rFonts w:ascii="Calibri" w:hAnsi="Calibri" w:eastAsia="Microsoft JhengHei"/>
        </w:rPr>
        <w:t>Tom plays soccer with his friends every Saturday morning.</w:t>
      </w:r>
    </w:p>
    <w:p>
      <w:pPr>
        <w:keepNext w:val="0"/>
      </w:pPr>
      <w:r>
        <w:rPr>
          <w:rFonts w:ascii="Calibri" w:hAnsi="Calibri" w:eastAsia="Microsoft JhengHei"/>
          <w:color w:val="176259"/>
        </w:rPr>
        <w:t>Tom每週六早上和朋友踢足球。</w:t>
      </w:r>
    </w:p>
    <w:p>
      <w:pPr>
        <w:keepNext/>
      </w:pPr>
      <w:r>
        <w:rPr>
          <w:rFonts w:ascii="Calibri" w:hAnsi="Calibri" w:eastAsia="Microsoft JhengHei"/>
        </w:rPr>
        <w:t>Afterward, they always go and eat lunch together.</w:t>
      </w:r>
    </w:p>
    <w:p>
      <w:pPr>
        <w:keepNext w:val="0"/>
      </w:pPr>
      <w:r>
        <w:rPr>
          <w:rFonts w:ascii="Calibri" w:hAnsi="Calibri" w:eastAsia="Microsoft JhengHei"/>
          <w:color w:val="176259"/>
        </w:rPr>
        <w:t>之後，他們總會一起吃午餐。</w:t>
      </w:r>
    </w:p>
    <w:p>
      <w:pPr>
        <w:keepNext w:val="0"/>
      </w:pPr>
      <w:r>
        <w:rPr>
          <w:rFonts w:ascii="Calibri" w:hAnsi="Calibri" w:eastAsia="Microsoft JhengHei"/>
          <w:color w:val="526273"/>
        </w:rPr>
        <w:t>答案 Afterward</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breath</w:t>
        <w:tab/>
        <w:t>2.</w:t>
        <w:tab/>
        <w:t>perfect　3.</w:t>
        <w:tab/>
        <w:t>Skipping</w:t>
        <w:tab/>
        <w:t>4.</w:t>
        <w:tab/>
        <w:t>introduced　5.</w:t>
        <w:tab/>
        <w:t>survived</w:t>
        <w:tab/>
        <w:t>6.</w:t>
        <w:tab/>
        <w:t>disappear　7.</w:t>
        <w:tab/>
        <w:t>forever</w:t>
        <w:tab/>
        <w:t>8.</w:t>
        <w:tab/>
        <w:t>valuable　9.</w:t>
        <w:tab/>
        <w:t>difference</w:t>
        <w:tab/>
        <w:t>10. Afterward</w:t>
      </w:r>
    </w:p>
    <w:p>
      <w:pPr>
        <w:pStyle w:val="Heading1"/>
        <w:keepNext w:val="0"/>
      </w:pPr>
      <w:r>
        <w:rPr>
          <w:rFonts w:ascii="Calibri" w:hAnsi="Calibri" w:eastAsia="Microsoft JhengHei"/>
        </w:rPr>
        <w:t>詞類變化</w:t>
      </w:r>
    </w:p>
    <w:p>
      <w:pPr>
        <w:keepNext/>
      </w:pPr>
      <w:r>
        <w:rPr>
          <w:rFonts w:ascii="Calibri" w:hAnsi="Calibri" w:eastAsia="Microsoft JhengHei"/>
        </w:rPr>
        <w:t>The patient has been kept in ignorance of his own condition.</w:t>
      </w:r>
    </w:p>
    <w:p>
      <w:pPr>
        <w:keepNext w:val="0"/>
      </w:pPr>
      <w:r>
        <w:rPr>
          <w:rFonts w:ascii="Calibri" w:hAnsi="Calibri" w:eastAsia="Microsoft JhengHei"/>
          <w:color w:val="176259"/>
        </w:rPr>
        <w:t>病人一直不知道自己的病情。</w:t>
      </w:r>
    </w:p>
    <w:p>
      <w:pPr>
        <w:keepNext w:val="0"/>
      </w:pPr>
      <w:r>
        <w:rPr>
          <w:rFonts w:ascii="Calibri" w:hAnsi="Calibri" w:eastAsia="Microsoft JhengHei"/>
          <w:color w:val="526273"/>
        </w:rPr>
        <w:t>答案 ignorance</w:t>
      </w:r>
    </w:p>
    <w:p>
      <w:pPr>
        <w:keepNext/>
      </w:pPr>
      <w:r>
        <w:rPr>
          <w:rFonts w:ascii="Calibri" w:hAnsi="Calibri" w:eastAsia="Microsoft JhengHei"/>
        </w:rPr>
        <w:t>The waiter greeted us with a smile when we went into the restaurant.</w:t>
      </w:r>
    </w:p>
    <w:p>
      <w:pPr>
        <w:keepNext w:val="0"/>
      </w:pPr>
      <w:r>
        <w:rPr>
          <w:rFonts w:ascii="Calibri" w:hAnsi="Calibri" w:eastAsia="Microsoft JhengHei"/>
          <w:color w:val="176259"/>
        </w:rPr>
        <w:t>我們走進餐廳時，服務生微笑迎接。</w:t>
      </w:r>
    </w:p>
    <w:p>
      <w:pPr>
        <w:keepNext w:val="0"/>
      </w:pPr>
      <w:r>
        <w:rPr>
          <w:rFonts w:ascii="Calibri" w:hAnsi="Calibri" w:eastAsia="Microsoft JhengHei"/>
          <w:color w:val="526273"/>
        </w:rPr>
        <w:t>答案 greeted</w:t>
      </w:r>
    </w:p>
    <w:p>
      <w:pPr>
        <w:keepNext/>
      </w:pPr>
      <w:r>
        <w:rPr>
          <w:rFonts w:ascii="Calibri" w:hAnsi="Calibri" w:eastAsia="Microsoft JhengHei"/>
        </w:rPr>
        <w:t>People at the cultural festival were able to taste food from all around the world.</w:t>
      </w:r>
    </w:p>
    <w:p>
      <w:pPr>
        <w:keepNext w:val="0"/>
      </w:pPr>
      <w:r>
        <w:rPr>
          <w:rFonts w:ascii="Calibri" w:hAnsi="Calibri" w:eastAsia="Microsoft JhengHei"/>
          <w:color w:val="176259"/>
        </w:rPr>
        <w:t>文化節的民眾能品嘗來自世界各地的食物。</w:t>
      </w:r>
    </w:p>
    <w:p>
      <w:pPr>
        <w:keepNext w:val="0"/>
      </w:pPr>
      <w:r>
        <w:rPr>
          <w:rFonts w:ascii="Calibri" w:hAnsi="Calibri" w:eastAsia="Microsoft JhengHei"/>
          <w:color w:val="526273"/>
        </w:rPr>
        <w:t>答案 cultural</w:t>
      </w:r>
    </w:p>
    <w:p>
      <w:pPr>
        <w:keepNext/>
      </w:pPr>
      <w:r>
        <w:rPr>
          <w:rFonts w:ascii="Calibri" w:hAnsi="Calibri" w:eastAsia="Microsoft JhengHei"/>
        </w:rPr>
        <w:t>The singer’s latest song was inspired by his new baby.</w:t>
      </w:r>
    </w:p>
    <w:p>
      <w:pPr>
        <w:keepNext w:val="0"/>
      </w:pPr>
      <w:r>
        <w:rPr>
          <w:rFonts w:ascii="Calibri" w:hAnsi="Calibri" w:eastAsia="Microsoft JhengHei"/>
          <w:color w:val="176259"/>
        </w:rPr>
        <w:t>這位歌手最新歌曲的靈感來自剛出生的寶寶。</w:t>
      </w:r>
    </w:p>
    <w:p>
      <w:pPr>
        <w:keepNext w:val="0"/>
      </w:pPr>
      <w:r>
        <w:rPr>
          <w:rFonts w:ascii="Calibri" w:hAnsi="Calibri" w:eastAsia="Microsoft JhengHei"/>
          <w:color w:val="526273"/>
        </w:rPr>
        <w:t>答案 inspired</w:t>
      </w:r>
    </w:p>
    <w:p>
      <w:pPr>
        <w:keepNext/>
      </w:pPr>
      <w:r>
        <w:rPr>
          <w:rFonts w:ascii="Calibri" w:hAnsi="Calibri" w:eastAsia="Microsoft JhengHei"/>
        </w:rPr>
        <w:t>The parents felt embarrassed when their children started laughing in the middle of the show.</w:t>
      </w:r>
    </w:p>
    <w:p>
      <w:pPr>
        <w:keepNext w:val="0"/>
      </w:pPr>
      <w:r>
        <w:rPr>
          <w:rFonts w:ascii="Calibri" w:hAnsi="Calibri" w:eastAsia="Microsoft JhengHei"/>
          <w:color w:val="176259"/>
        </w:rPr>
        <w:t>孩子們在表演中途笑起來，父母感到尷尬。</w:t>
      </w:r>
    </w:p>
    <w:p>
      <w:pPr>
        <w:keepNext w:val="0"/>
      </w:pPr>
      <w:r>
        <w:rPr>
          <w:rFonts w:ascii="Calibri" w:hAnsi="Calibri" w:eastAsia="Microsoft JhengHei"/>
          <w:color w:val="526273"/>
        </w:rPr>
        <w:t>答案 embarrassed</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ignorance</w:t>
        <w:tab/>
        <w:t>2.</w:t>
        <w:tab/>
        <w:t>greeted　3.</w:t>
        <w:tab/>
        <w:t>cultural</w:t>
        <w:tab/>
        <w:t>4.</w:t>
        <w:tab/>
        <w:t>inspired　5.</w:t>
        <w:tab/>
        <w:t>embarrassed</w:t>
      </w:r>
    </w:p>
    <w:p>
      <w:pPr>
        <w:pStyle w:val="Heading1"/>
        <w:keepNext w:val="0"/>
      </w:pPr>
      <w:r>
        <w:rPr>
          <w:rFonts w:ascii="Calibri" w:hAnsi="Calibri" w:eastAsia="Microsoft JhengHei"/>
        </w:rPr>
        <w:t>句型練習</w:t>
      </w:r>
    </w:p>
    <w:p>
      <w:pPr>
        <w:keepNext/>
      </w:pPr>
      <w:r>
        <w:rPr>
          <w:rFonts w:ascii="Calibri" w:hAnsi="Calibri" w:eastAsia="Microsoft JhengHei"/>
        </w:rPr>
        <w:t>Reviewing lessons before class helps me learn better.</w:t>
      </w:r>
    </w:p>
    <w:p>
      <w:pPr>
        <w:keepNext w:val="0"/>
      </w:pPr>
      <w:r>
        <w:rPr>
          <w:rFonts w:ascii="Calibri" w:hAnsi="Calibri" w:eastAsia="Microsoft JhengHei"/>
          <w:color w:val="176259"/>
        </w:rPr>
        <w:t>課前複習能幫助我學得更好。動名詞片語作主詞。</w:t>
      </w:r>
    </w:p>
    <w:p>
      <w:pPr>
        <w:keepNext/>
      </w:pPr>
      <w:r>
        <w:rPr>
          <w:rFonts w:ascii="Calibri" w:hAnsi="Calibri" w:eastAsia="Microsoft JhengHei"/>
        </w:rPr>
        <w:t>If we hurry up, we may be able to see the sea of clouds.</w:t>
      </w:r>
    </w:p>
    <w:p>
      <w:pPr>
        <w:keepNext w:val="0"/>
      </w:pPr>
      <w:r>
        <w:rPr>
          <w:rFonts w:ascii="Calibri" w:hAnsi="Calibri" w:eastAsia="Microsoft JhengHei"/>
          <w:color w:val="176259"/>
        </w:rPr>
        <w:t>如果快一點，也許能看見雲海。if引導條件子句。</w:t>
      </w:r>
    </w:p>
    <w:p>
      <w:pPr>
        <w:keepNext/>
      </w:pPr>
      <w:r>
        <w:rPr>
          <w:rFonts w:ascii="Calibri" w:hAnsi="Calibri" w:eastAsia="Microsoft JhengHei"/>
        </w:rPr>
        <w:t>Jane exercises regularly in order to stay fit.</w:t>
      </w:r>
    </w:p>
    <w:p>
      <w:pPr>
        <w:keepNext w:val="0"/>
      </w:pPr>
      <w:r>
        <w:rPr>
          <w:rFonts w:ascii="Calibri" w:hAnsi="Calibri" w:eastAsia="Microsoft JhengHei"/>
          <w:color w:val="176259"/>
        </w:rPr>
        <w:t>Jane為了保持健康而規律運動。in order to表示目的。</w:t>
      </w:r>
    </w:p>
    <w:p>
      <w:pPr>
        <w:keepNext/>
      </w:pPr>
      <w:r>
        <w:rPr>
          <w:rFonts w:ascii="Calibri" w:hAnsi="Calibri" w:eastAsia="Microsoft JhengHei"/>
        </w:rPr>
        <w:t>I was allowed to use my brother’s computer when he wasn’t home.</w:t>
      </w:r>
    </w:p>
    <w:p>
      <w:pPr>
        <w:keepNext w:val="0"/>
      </w:pPr>
      <w:r>
        <w:rPr>
          <w:rFonts w:ascii="Calibri" w:hAnsi="Calibri" w:eastAsia="Microsoft JhengHei"/>
          <w:color w:val="176259"/>
        </w:rPr>
        <w:t>哥哥不在家時，我被允許使用他的電腦。was allowed to為被動式。</w:t>
      </w:r>
    </w:p>
    <w:p>
      <w:pPr>
        <w:keepNext/>
      </w:pPr>
      <w:r>
        <w:rPr>
          <w:rFonts w:ascii="Calibri" w:hAnsi="Calibri" w:eastAsia="Microsoft JhengHei"/>
        </w:rPr>
        <w:t>It is very interesting for me to go camping with my family.</w:t>
      </w:r>
    </w:p>
    <w:p>
      <w:pPr>
        <w:keepNext w:val="0"/>
      </w:pPr>
      <w:r>
        <w:rPr>
          <w:rFonts w:ascii="Calibri" w:hAnsi="Calibri" w:eastAsia="Microsoft JhengHei"/>
          <w:color w:val="176259"/>
        </w:rPr>
        <w:t>對我來說，和家人露營很有趣。It作形式主詞。</w:t>
      </w:r>
    </w:p>
    <w:p>
      <w:pPr>
        <w:keepNext/>
      </w:pPr>
      <w:r>
        <w:rPr>
          <w:rFonts w:ascii="Calibri" w:hAnsi="Calibri" w:eastAsia="Microsoft JhengHei"/>
        </w:rPr>
        <w:t>Sam wondered where Kevin bought that T-shirt.</w:t>
      </w:r>
    </w:p>
    <w:p>
      <w:pPr>
        <w:keepNext w:val="0"/>
      </w:pPr>
      <w:r>
        <w:rPr>
          <w:rFonts w:ascii="Calibri" w:hAnsi="Calibri" w:eastAsia="Microsoft JhengHei"/>
          <w:color w:val="176259"/>
        </w:rPr>
        <w:t>Sam想知道Kevin在哪裡買那件T恤。間接問句使用直述句語序。</w:t>
      </w:r>
    </w:p>
    <w:p>
      <w:pPr>
        <w:keepNext/>
      </w:pPr>
      <w:r>
        <w:rPr>
          <w:rFonts w:ascii="Calibri" w:hAnsi="Calibri" w:eastAsia="Microsoft JhengHei"/>
        </w:rPr>
        <w:t>Judy has taken piano lessons since she was six years old.</w:t>
      </w:r>
    </w:p>
    <w:p>
      <w:pPr>
        <w:keepNext w:val="0"/>
      </w:pPr>
      <w:r>
        <w:rPr>
          <w:rFonts w:ascii="Calibri" w:hAnsi="Calibri" w:eastAsia="Microsoft JhengHei"/>
          <w:color w:val="176259"/>
        </w:rPr>
        <w:t>Judy從六歲起就一直上鋼琴課。現在完成式搭配since。</w:t>
      </w:r>
    </w:p>
    <w:p>
      <w:pPr>
        <w:keepNext/>
      </w:pPr>
      <w:r>
        <w:rPr>
          <w:rFonts w:ascii="Calibri" w:hAnsi="Calibri" w:eastAsia="Microsoft JhengHei"/>
        </w:rPr>
        <w:t>Something has to be done (by someone) before it is too late.</w:t>
      </w:r>
    </w:p>
    <w:p>
      <w:pPr>
        <w:keepNext w:val="0"/>
      </w:pPr>
      <w:r>
        <w:rPr>
          <w:rFonts w:ascii="Calibri" w:hAnsi="Calibri" w:eastAsia="Microsoft JhengHei"/>
          <w:color w:val="176259"/>
        </w:rPr>
        <w:t>必須在太遲以前採取行動。has to be done是被動結構。</w:t>
      </w:r>
    </w:p>
    <w:p>
      <w:pPr>
        <w:keepNext/>
      </w:pPr>
      <w:r>
        <w:rPr>
          <w:rFonts w:ascii="Calibri" w:hAnsi="Calibri" w:eastAsia="Microsoft JhengHei"/>
        </w:rPr>
        <w:t>You should make sure that there are still some tickets available for the opera tomorrow evening before going there.</w:t>
      </w:r>
    </w:p>
    <w:p>
      <w:pPr>
        <w:keepNext w:val="0"/>
      </w:pPr>
      <w:r>
        <w:rPr>
          <w:rFonts w:ascii="Calibri" w:hAnsi="Calibri" w:eastAsia="Microsoft JhengHei"/>
          <w:color w:val="176259"/>
        </w:rPr>
        <w:t>去之前，應確認明晚的歌劇還有票。make sure後可接that子句。</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Reviewing lessons before class helps me learn better.　2.</w:t>
        <w:tab/>
        <w:t>If we hurry up, we may be able to see the sea of clouds.　3.</w:t>
        <w:tab/>
        <w:t>Jane exercises regularly in order to stay fit.　4.</w:t>
        <w:tab/>
        <w:t>I was allowed to use my brother’s computer when he wasn’t home.　5.</w:t>
        <w:tab/>
        <w:t>It is very interesting for me to go camping with my family.　6.</w:t>
        <w:tab/>
        <w:t>where Kevin bought that T-shirt.　7.</w:t>
        <w:tab/>
        <w:t>Judy has taken piano lessons since she was six years old.　8</w:t>
        <w:tab/>
        <w:t>Something has to be done (by someone) before it is too late.　9.</w:t>
        <w:tab/>
        <w:t>You should make sure that there are still some tickets available for the opera tomorrow evening before going there.</w:t>
      </w:r>
    </w:p>
    <w:p>
      <w:pPr>
        <w:pStyle w:val="Heading1"/>
        <w:keepNext w:val="0"/>
      </w:pPr>
      <w:r>
        <w:rPr>
          <w:rFonts w:ascii="Calibri" w:hAnsi="Calibri" w:eastAsia="Microsoft JhengHei"/>
        </w:rPr>
        <w:t>翻譯</w:t>
      </w:r>
    </w:p>
    <w:p>
      <w:pPr>
        <w:keepNext/>
      </w:pPr>
      <w:r>
        <w:rPr>
          <w:rFonts w:ascii="Calibri" w:hAnsi="Calibri" w:eastAsia="Microsoft JhengHei"/>
        </w:rPr>
        <w:t>Everything was fine on our hiking trip except for the weather.</w:t>
      </w:r>
    </w:p>
    <w:p>
      <w:pPr>
        <w:keepNext w:val="0"/>
      </w:pPr>
      <w:r>
        <w:rPr>
          <w:rFonts w:ascii="Calibri" w:hAnsi="Calibri" w:eastAsia="Microsoft JhengHei"/>
          <w:color w:val="176259"/>
        </w:rPr>
        <w:t>除了天氣外，我們的徒步旅行一切順利。</w:t>
      </w:r>
    </w:p>
    <w:p>
      <w:pPr>
        <w:keepNext/>
      </w:pPr>
      <w:r>
        <w:rPr>
          <w:rFonts w:ascii="Calibri" w:hAnsi="Calibri" w:eastAsia="Microsoft JhengHei"/>
        </w:rPr>
        <w:t>Ellen handed the keys over to Julia and told her that she could use her car.</w:t>
      </w:r>
    </w:p>
    <w:p>
      <w:pPr>
        <w:keepNext w:val="0"/>
      </w:pPr>
      <w:r>
        <w:rPr>
          <w:rFonts w:ascii="Calibri" w:hAnsi="Calibri" w:eastAsia="Microsoft JhengHei"/>
          <w:color w:val="176259"/>
        </w:rPr>
        <w:t>Ellen把鑰匙交給Julia，跟她說可以用她的車。</w:t>
      </w:r>
    </w:p>
    <w:p>
      <w:pPr>
        <w:keepNext/>
      </w:pPr>
      <w:r>
        <w:rPr>
          <w:rFonts w:ascii="Calibri" w:hAnsi="Calibri" w:eastAsia="Microsoft JhengHei"/>
        </w:rPr>
        <w:t>We are not going all the way to Kenting, but only as far as Kaohsiung.</w:t>
      </w:r>
    </w:p>
    <w:p>
      <w:pPr>
        <w:keepNext w:val="0"/>
      </w:pPr>
      <w:r>
        <w:rPr>
          <w:rFonts w:ascii="Calibri" w:hAnsi="Calibri" w:eastAsia="Microsoft JhengHei"/>
          <w:color w:val="176259"/>
        </w:rPr>
        <w:t>我們沒有要一路到墾丁，最遠只是到高雄而已。</w:t>
      </w:r>
    </w:p>
    <w:p>
      <w:pPr>
        <w:keepNext/>
      </w:pPr>
      <w:r>
        <w:rPr>
          <w:rFonts w:ascii="Calibri" w:hAnsi="Calibri" w:eastAsia="Microsoft JhengHei"/>
        </w:rPr>
        <w:t>Jessica has/had no idea who put/had put the chocolate on her desk.</w:t>
      </w:r>
    </w:p>
    <w:p>
      <w:pPr>
        <w:keepNext w:val="0"/>
      </w:pPr>
      <w:r>
        <w:rPr>
          <w:rFonts w:ascii="Calibri" w:hAnsi="Calibri" w:eastAsia="Microsoft JhengHei"/>
          <w:color w:val="176259"/>
        </w:rPr>
        <w:t>Jessica不知道是誰把巧克力放在她書桌上。</w:t>
      </w:r>
    </w:p>
    <w:p>
      <w:pPr>
        <w:keepNext/>
      </w:pPr>
      <w:r>
        <w:rPr>
          <w:rFonts w:ascii="Calibri" w:hAnsi="Calibri" w:eastAsia="Microsoft JhengHei"/>
        </w:rPr>
        <w:t>It is important to learn lessons from your own mistakes.</w:t>
      </w:r>
    </w:p>
    <w:p>
      <w:pPr>
        <w:keepNext w:val="0"/>
      </w:pPr>
      <w:r>
        <w:rPr>
          <w:rFonts w:ascii="Calibri" w:hAnsi="Calibri" w:eastAsia="Microsoft JhengHei"/>
          <w:color w:val="176259"/>
        </w:rPr>
        <w:t>從你自己的錯誤中學到教訓是很重要的。</w:t>
      </w:r>
    </w:p>
    <w:p>
      <w:pPr>
        <w:keepNext/>
      </w:pPr>
      <w:r>
        <w:rPr>
          <w:rFonts w:ascii="Calibri" w:hAnsi="Calibri" w:eastAsia="Microsoft JhengHei"/>
        </w:rPr>
        <w:t>During the summer vacation, Joseph realized that he was wasting his life by doing nothing.</w:t>
      </w:r>
    </w:p>
    <w:p>
      <w:pPr>
        <w:keepNext w:val="0"/>
      </w:pPr>
      <w:r>
        <w:rPr>
          <w:rFonts w:ascii="Calibri" w:hAnsi="Calibri" w:eastAsia="Microsoft JhengHei"/>
          <w:color w:val="176259"/>
        </w:rPr>
        <w:t>暑假期間，Joseph 領悟到自己什麼都沒做而浪費了生命。(by V-ing....)</w:t>
      </w:r>
    </w:p>
    <w:p>
      <w:pPr>
        <w:keepNext/>
      </w:pPr>
      <w:r>
        <w:rPr>
          <w:rFonts w:ascii="Calibri" w:hAnsi="Calibri" w:eastAsia="Microsoft JhengHei"/>
        </w:rPr>
        <w:t>Now, in order not to let his parents down, he has decided to study hard to get into a good college.</w:t>
      </w:r>
    </w:p>
    <w:p>
      <w:pPr>
        <w:keepNext w:val="0"/>
      </w:pPr>
      <w:r>
        <w:rPr>
          <w:rFonts w:ascii="Calibri" w:hAnsi="Calibri" w:eastAsia="Microsoft JhengHei"/>
          <w:color w:val="176259"/>
        </w:rPr>
        <w:t>現在，為了不讓父母失望，他已經決定要用功讀書考上一所好大學。</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except; for　2.</w:t>
        <w:tab/>
        <w:t>handed; over　3.</w:t>
        <w:tab/>
        <w:t>all; the; way　4.</w:t>
        <w:tab/>
        <w:t>Jessica has/had no idea who put/had put the chocolate on her desk.　5.</w:t>
        <w:tab/>
        <w:t>It is important to learn lessons from your own mistakes.　6.</w:t>
        <w:tab/>
        <w:t>During the summer vacation, Joseph realized that he was wasting his life by doing nothing.　7.</w:t>
        <w:tab/>
        <w:t>Now, in order not to let his parents down, he has decided to study hard to get into a good college.</w:t>
      </w:r>
    </w:p>
    <w:p>
      <w:pPr>
        <w:pStyle w:val="Heading1"/>
        <w:keepNext w:val="0"/>
      </w:pPr>
      <w:r>
        <w:rPr>
          <w:rFonts w:ascii="Calibri" w:hAnsi="Calibri" w:eastAsia="Microsoft JhengHei"/>
        </w:rPr>
        <w:t>綜合測驗</w:t>
      </w:r>
    </w:p>
    <w:p>
      <w:pPr>
        <w:keepNext/>
      </w:pPr>
      <w:r>
        <w:rPr>
          <w:rFonts w:ascii="Calibri" w:hAnsi="Calibri" w:eastAsia="Microsoft JhengHei"/>
        </w:rPr>
        <w:t>It’s great to make new friends when you are traveling in a different country.</w:t>
      </w:r>
    </w:p>
    <w:p>
      <w:pPr>
        <w:keepNext w:val="0"/>
      </w:pPr>
      <w:r>
        <w:rPr>
          <w:rFonts w:ascii="Calibri" w:hAnsi="Calibri" w:eastAsia="Microsoft JhengHei"/>
          <w:color w:val="176259"/>
        </w:rPr>
        <w:t>在不同國家旅行時結交新朋友是很棒的事情。</w:t>
      </w:r>
    </w:p>
    <w:p>
      <w:pPr>
        <w:keepNext/>
      </w:pPr>
      <w:r>
        <w:rPr>
          <w:rFonts w:ascii="Calibri" w:hAnsi="Calibri" w:eastAsia="Microsoft JhengHei"/>
        </w:rPr>
        <w:t>However, if you want to make a good first impression, learning how to greet people will definitely help.</w:t>
      </w:r>
    </w:p>
    <w:p>
      <w:pPr>
        <w:keepNext w:val="0"/>
      </w:pPr>
      <w:r>
        <w:rPr>
          <w:rFonts w:ascii="Calibri" w:hAnsi="Calibri" w:eastAsia="Microsoft JhengHei"/>
          <w:color w:val="176259"/>
        </w:rPr>
        <w:t>然而，如果你想要給人留下好的第一印象，學會如何打招呼絕對會有幫助。</w:t>
      </w:r>
    </w:p>
    <w:p>
      <w:pPr>
        <w:keepNext/>
      </w:pPr>
      <w:r>
        <w:rPr>
          <w:rFonts w:ascii="Calibri" w:hAnsi="Calibri" w:eastAsia="Microsoft JhengHei"/>
        </w:rPr>
        <w:t>After all, people in other countries often use greetings different from our own.</w:t>
      </w:r>
    </w:p>
    <w:p>
      <w:pPr>
        <w:keepNext w:val="0"/>
      </w:pPr>
      <w:r>
        <w:rPr>
          <w:rFonts w:ascii="Calibri" w:hAnsi="Calibri" w:eastAsia="Microsoft JhengHei"/>
          <w:color w:val="176259"/>
        </w:rPr>
        <w:t>畢竟，其他國家的人們常常使用與我們的不同的問候方式。</w:t>
      </w:r>
    </w:p>
    <w:p>
      <w:pPr>
        <w:keepNext/>
      </w:pPr>
      <w:r>
        <w:rPr>
          <w:rFonts w:ascii="Calibri" w:hAnsi="Calibri" w:eastAsia="Microsoft JhengHei"/>
        </w:rPr>
        <w:t>Here’s a well-known example from the Japanese.</w:t>
      </w:r>
    </w:p>
    <w:p>
      <w:pPr>
        <w:keepNext w:val="0"/>
      </w:pPr>
      <w:r>
        <w:rPr>
          <w:rFonts w:ascii="Calibri" w:hAnsi="Calibri" w:eastAsia="Microsoft JhengHei"/>
          <w:color w:val="176259"/>
        </w:rPr>
        <w:t>這裡有一個來自日本的著名例子。</w:t>
      </w:r>
    </w:p>
    <w:p>
      <w:pPr>
        <w:keepNext/>
      </w:pPr>
      <w:r>
        <w:rPr>
          <w:rFonts w:ascii="Calibri" w:hAnsi="Calibri" w:eastAsia="Microsoft JhengHei"/>
        </w:rPr>
        <w:t>In Japan, bowing is the way to say hello and show respect for others.</w:t>
      </w:r>
    </w:p>
    <w:p>
      <w:pPr>
        <w:keepNext w:val="0"/>
      </w:pPr>
      <w:r>
        <w:rPr>
          <w:rFonts w:ascii="Calibri" w:hAnsi="Calibri" w:eastAsia="Microsoft JhengHei"/>
          <w:color w:val="176259"/>
        </w:rPr>
        <w:t>在日本，鞠躬是說你好和表達對他人尊重的方式。</w:t>
      </w:r>
    </w:p>
    <w:p>
      <w:pPr>
        <w:keepNext/>
      </w:pPr>
      <w:r>
        <w:rPr>
          <w:rFonts w:ascii="Calibri" w:hAnsi="Calibri" w:eastAsia="Microsoft JhengHei"/>
        </w:rPr>
        <w:t>The type of bow varies based on whom you are greeting.</w:t>
      </w:r>
    </w:p>
    <w:p>
      <w:pPr>
        <w:keepNext w:val="0"/>
      </w:pPr>
      <w:r>
        <w:rPr>
          <w:rFonts w:ascii="Calibri" w:hAnsi="Calibri" w:eastAsia="Microsoft JhengHei"/>
          <w:color w:val="176259"/>
        </w:rPr>
        <w:t>鞠躬的類型根據你所問候的對象而有所不同。</w:t>
      </w:r>
    </w:p>
    <w:p>
      <w:pPr>
        <w:keepNext/>
      </w:pPr>
      <w:r>
        <w:rPr>
          <w:rFonts w:ascii="Calibri" w:hAnsi="Calibri" w:eastAsia="Microsoft JhengHei"/>
        </w:rPr>
        <w:t>Some bows take no longer than a second, while others seem like they’ll never end.</w:t>
      </w:r>
    </w:p>
    <w:p>
      <w:pPr>
        <w:keepNext w:val="0"/>
      </w:pPr>
      <w:r>
        <w:rPr>
          <w:rFonts w:ascii="Calibri" w:hAnsi="Calibri" w:eastAsia="Microsoft JhengHei"/>
          <w:color w:val="176259"/>
        </w:rPr>
        <w:t>有些鞠躬不超過一秒，而有些看起來好像永遠不會結束。</w:t>
      </w:r>
    </w:p>
    <w:p>
      <w:pPr>
        <w:keepNext/>
      </w:pPr>
      <w:r>
        <w:rPr>
          <w:rFonts w:ascii="Calibri" w:hAnsi="Calibri" w:eastAsia="Microsoft JhengHei"/>
        </w:rPr>
        <w:t>To learn how you should bow in every situation may take a visitor years.</w:t>
      </w:r>
    </w:p>
    <w:p>
      <w:pPr>
        <w:keepNext w:val="0"/>
      </w:pPr>
      <w:r>
        <w:rPr>
          <w:rFonts w:ascii="Calibri" w:hAnsi="Calibri" w:eastAsia="Microsoft JhengHei"/>
          <w:color w:val="176259"/>
        </w:rPr>
        <w:t>學會在每種情況下如何鞠躬可能需要遊客花費數年的時間。</w:t>
      </w:r>
    </w:p>
    <w:p>
      <w:pPr>
        <w:keepNext/>
      </w:pPr>
      <w:r>
        <w:rPr>
          <w:rFonts w:ascii="Calibri" w:hAnsi="Calibri" w:eastAsia="Microsoft JhengHei"/>
        </w:rPr>
        <w:t>Another example is from Tibet, where there is a very surprising way to greet others.</w:t>
      </w:r>
    </w:p>
    <w:p>
      <w:pPr>
        <w:keepNext w:val="0"/>
      </w:pPr>
      <w:r>
        <w:rPr>
          <w:rFonts w:ascii="Calibri" w:hAnsi="Calibri" w:eastAsia="Microsoft JhengHei"/>
          <w:color w:val="176259"/>
        </w:rPr>
        <w:t>另一個例子來自西藏，在那裡有一種非常令人驚訝的問候方式。</w:t>
      </w:r>
    </w:p>
    <w:p>
      <w:pPr>
        <w:keepNext/>
      </w:pPr>
      <w:r>
        <w:rPr>
          <w:rFonts w:ascii="Calibri" w:hAnsi="Calibri" w:eastAsia="Microsoft JhengHei"/>
        </w:rPr>
        <w:t>Visitors to Tibet soon come to realize that sticking your tongue out is a kind of hello.</w:t>
      </w:r>
    </w:p>
    <w:p>
      <w:pPr>
        <w:keepNext w:val="0"/>
      </w:pPr>
      <w:r>
        <w:rPr>
          <w:rFonts w:ascii="Calibri" w:hAnsi="Calibri" w:eastAsia="Microsoft JhengHei"/>
          <w:color w:val="176259"/>
        </w:rPr>
        <w:t>到西藏的遊客很快就會意識到伸出舌頭是一種打招呼的方式。</w:t>
      </w:r>
    </w:p>
    <w:p>
      <w:pPr>
        <w:keepNext/>
      </w:pPr>
      <w:r>
        <w:rPr>
          <w:rFonts w:ascii="Calibri" w:hAnsi="Calibri" w:eastAsia="Microsoft JhengHei"/>
        </w:rPr>
        <w:t>This greeting has existed for over a thousand years.</w:t>
      </w:r>
    </w:p>
    <w:p>
      <w:pPr>
        <w:keepNext w:val="0"/>
      </w:pPr>
      <w:r>
        <w:rPr>
          <w:rFonts w:ascii="Calibri" w:hAnsi="Calibri" w:eastAsia="Microsoft JhengHei"/>
          <w:color w:val="176259"/>
        </w:rPr>
        <w:t>這種問候方式已存在了超過一千年。</w:t>
      </w:r>
    </w:p>
    <w:p>
      <w:pPr>
        <w:keepNext/>
      </w:pPr>
      <w:r>
        <w:rPr>
          <w:rFonts w:ascii="Calibri" w:hAnsi="Calibri" w:eastAsia="Microsoft JhengHei"/>
        </w:rPr>
        <w:t>It began as a way for monks to show that they weren’t the evil king Langdarma, whose tongue was known to be black.</w:t>
      </w:r>
    </w:p>
    <w:p>
      <w:pPr>
        <w:keepNext w:val="0"/>
      </w:pPr>
      <w:r>
        <w:rPr>
          <w:rFonts w:ascii="Calibri" w:hAnsi="Calibri" w:eastAsia="Microsoft JhengHei"/>
          <w:color w:val="176259"/>
        </w:rPr>
        <w:t>它最初是僧侶用來表明他們不是邪惡的朗達瑪國王的方式，該國王的舌頭被認為是黑色的。</w:t>
      </w:r>
    </w:p>
    <w:p>
      <w:pPr>
        <w:keepNext/>
      </w:pPr>
      <w:r>
        <w:rPr>
          <w:rFonts w:ascii="Calibri" w:hAnsi="Calibri" w:eastAsia="Microsoft JhengHei"/>
        </w:rPr>
        <w:t>Though there is no need to prove it today, monks still quickly stick out their tongues to greet each other or to show agreement.</w:t>
      </w:r>
    </w:p>
    <w:p>
      <w:pPr>
        <w:keepNext w:val="0"/>
      </w:pPr>
      <w:r>
        <w:rPr>
          <w:rFonts w:ascii="Calibri" w:hAnsi="Calibri" w:eastAsia="Microsoft JhengHei"/>
          <w:color w:val="176259"/>
        </w:rPr>
        <w:t>雖然現今沒有證明的必要，僧侶們仍然會迅速伸出舌頭來打招呼或表達同意。</w:t>
      </w:r>
    </w:p>
    <w:p>
      <w:pPr>
        <w:keepNext/>
      </w:pPr>
      <w:r>
        <w:rPr>
          <w:rFonts w:ascii="Calibri" w:hAnsi="Calibri" w:eastAsia="Microsoft JhengHei"/>
        </w:rPr>
        <w:t>Still another example is from Botswana; the greeting used there looks the most difficult in the world.</w:t>
      </w:r>
    </w:p>
    <w:p>
      <w:pPr>
        <w:keepNext w:val="0"/>
      </w:pPr>
      <w:r>
        <w:rPr>
          <w:rFonts w:ascii="Calibri" w:hAnsi="Calibri" w:eastAsia="Microsoft JhengHei"/>
          <w:color w:val="176259"/>
        </w:rPr>
        <w:t>還有一個例子來自波札那；那裡使用的問候方式被認為是世界上最難的。</w:t>
      </w:r>
    </w:p>
    <w:p>
      <w:pPr>
        <w:keepNext/>
      </w:pPr>
      <w:r>
        <w:rPr>
          <w:rFonts w:ascii="Calibri" w:hAnsi="Calibri" w:eastAsia="Microsoft JhengHei"/>
        </w:rPr>
        <w:t>It includes several complicated hand-holding gestures.</w:t>
      </w:r>
    </w:p>
    <w:p>
      <w:pPr>
        <w:keepNext w:val="0"/>
      </w:pPr>
      <w:r>
        <w:rPr>
          <w:rFonts w:ascii="Calibri" w:hAnsi="Calibri" w:eastAsia="Microsoft JhengHei"/>
          <w:color w:val="176259"/>
        </w:rPr>
        <w:t>它包括幾個複雜的手勢。</w:t>
      </w:r>
    </w:p>
    <w:p>
      <w:pPr>
        <w:keepNext/>
      </w:pPr>
      <w:r>
        <w:rPr>
          <w:rFonts w:ascii="Calibri" w:hAnsi="Calibri" w:eastAsia="Microsoft JhengHei"/>
        </w:rPr>
        <w:t>However, the last one of these gestures is easy: Just pat your heart.</w:t>
      </w:r>
    </w:p>
    <w:p>
      <w:pPr>
        <w:keepNext w:val="0"/>
      </w:pPr>
      <w:r>
        <w:rPr>
          <w:rFonts w:ascii="Calibri" w:hAnsi="Calibri" w:eastAsia="Microsoft JhengHei"/>
          <w:color w:val="176259"/>
        </w:rPr>
        <w:t>然而，最後一個手勢很簡單：只需輕拍你的心臟。</w:t>
      </w:r>
    </w:p>
    <w:p>
      <w:pPr>
        <w:keepNext/>
      </w:pPr>
      <w:r>
        <w:rPr>
          <w:rFonts w:ascii="Calibri" w:hAnsi="Calibri" w:eastAsia="Microsoft JhengHei"/>
        </w:rPr>
        <w:t>If you can become skilled at this greeting, you can surely master any of them!</w:t>
      </w:r>
    </w:p>
    <w:p>
      <w:pPr>
        <w:keepNext w:val="0"/>
      </w:pPr>
      <w:r>
        <w:rPr>
          <w:rFonts w:ascii="Calibri" w:hAnsi="Calibri" w:eastAsia="Microsoft JhengHei"/>
          <w:color w:val="176259"/>
        </w:rPr>
        <w:t>如果你能熟練掌握這種問候，你肯定可以掌握任何一種！</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D</w:t>
        <w:tab/>
        <w:t>3. A</w:t>
        <w:tab/>
        <w:t>4. D</w:t>
        <w:tab/>
        <w:t>5. D　6. C</w:t>
        <w:tab/>
        <w:t>7. B</w:t>
        <w:tab/>
        <w:t>8. C</w:t>
        <w:tab/>
        <w:t>9. D</w:t>
        <w:tab/>
        <w:t>10. C</w:t>
      </w:r>
    </w:p>
    <w:p>
      <w:pPr>
        <w:pStyle w:val="Heading1"/>
        <w:keepNext w:val="0"/>
      </w:pPr>
      <w:r>
        <w:rPr>
          <w:rFonts w:ascii="Calibri" w:hAnsi="Calibri" w:eastAsia="Microsoft JhengHei"/>
        </w:rPr>
        <w:t>閱讀測驗</w:t>
      </w:r>
    </w:p>
    <w:p>
      <w:pPr>
        <w:keepNext/>
      </w:pPr>
      <w:r>
        <w:rPr>
          <w:rFonts w:ascii="Calibri" w:hAnsi="Calibri" w:eastAsia="Microsoft JhengHei"/>
        </w:rPr>
        <w:t>The handshake is a common method of greeting others around the world.</w:t>
      </w:r>
    </w:p>
    <w:p>
      <w:pPr>
        <w:keepNext w:val="0"/>
      </w:pPr>
      <w:r>
        <w:rPr>
          <w:rFonts w:ascii="Calibri" w:hAnsi="Calibri" w:eastAsia="Microsoft JhengHei"/>
          <w:color w:val="176259"/>
        </w:rPr>
        <w:t>握手是全世界常見的一種問候方式。</w:t>
      </w:r>
    </w:p>
    <w:p>
      <w:pPr>
        <w:keepNext/>
      </w:pPr>
      <w:r>
        <w:rPr>
          <w:rFonts w:ascii="Calibri" w:hAnsi="Calibri" w:eastAsia="Microsoft JhengHei"/>
        </w:rPr>
        <w:t>However, just because everyone knows about it, that doesn’t mean it’s the same everywhere.</w:t>
      </w:r>
    </w:p>
    <w:p>
      <w:pPr>
        <w:keepNext w:val="0"/>
      </w:pPr>
      <w:r>
        <w:rPr>
          <w:rFonts w:ascii="Calibri" w:hAnsi="Calibri" w:eastAsia="Microsoft JhengHei"/>
          <w:color w:val="176259"/>
        </w:rPr>
        <w:t>然而，僅僅因為每個人都知道它，並不意味著它在每個地方都是相同的。</w:t>
      </w:r>
    </w:p>
    <w:p>
      <w:pPr>
        <w:keepNext/>
      </w:pPr>
      <w:r>
        <w:rPr>
          <w:rFonts w:ascii="Calibri" w:hAnsi="Calibri" w:eastAsia="Microsoft JhengHei"/>
        </w:rPr>
        <w:t>In fact, the handshake can differ from country to country.</w:t>
      </w:r>
    </w:p>
    <w:p>
      <w:pPr>
        <w:keepNext w:val="0"/>
      </w:pPr>
      <w:r>
        <w:rPr>
          <w:rFonts w:ascii="Calibri" w:hAnsi="Calibri" w:eastAsia="Microsoft JhengHei"/>
          <w:color w:val="176259"/>
        </w:rPr>
        <w:t>事實上，握手的方式因國家而異。</w:t>
      </w:r>
    </w:p>
    <w:p>
      <w:pPr>
        <w:keepNext/>
      </w:pPr>
      <w:r>
        <w:rPr>
          <w:rFonts w:ascii="Calibri" w:hAnsi="Calibri" w:eastAsia="Microsoft JhengHei"/>
        </w:rPr>
        <w:t>The following are a few examples.</w:t>
      </w:r>
    </w:p>
    <w:p>
      <w:pPr>
        <w:keepNext w:val="0"/>
      </w:pPr>
      <w:r>
        <w:rPr>
          <w:rFonts w:ascii="Calibri" w:hAnsi="Calibri" w:eastAsia="Microsoft JhengHei"/>
          <w:color w:val="176259"/>
        </w:rPr>
        <w:t>以下是一些例子。</w:t>
      </w:r>
    </w:p>
    <w:p>
      <w:pPr>
        <w:keepNext/>
      </w:pPr>
      <w:r>
        <w:rPr>
          <w:rFonts w:ascii="Calibri" w:hAnsi="Calibri" w:eastAsia="Microsoft JhengHei"/>
        </w:rPr>
        <w:t>In Mexico, a handshake isn’t just a handshake.</w:t>
      </w:r>
    </w:p>
    <w:p>
      <w:pPr>
        <w:keepNext w:val="0"/>
      </w:pPr>
      <w:r>
        <w:rPr>
          <w:rFonts w:ascii="Calibri" w:hAnsi="Calibri" w:eastAsia="Microsoft JhengHei"/>
          <w:color w:val="176259"/>
        </w:rPr>
        <w:t>在墨西哥，握手不僅僅是握手。</w:t>
      </w:r>
    </w:p>
    <w:p>
      <w:pPr>
        <w:keepNext/>
      </w:pPr>
      <w:r>
        <w:rPr>
          <w:rFonts w:ascii="Calibri" w:hAnsi="Calibri" w:eastAsia="Microsoft JhengHei"/>
        </w:rPr>
        <w:t>Often, it comes with a hug as well, so don’t be afraid of physical contact.</w:t>
      </w:r>
    </w:p>
    <w:p>
      <w:pPr>
        <w:keepNext w:val="0"/>
      </w:pPr>
      <w:r>
        <w:rPr>
          <w:rFonts w:ascii="Calibri" w:hAnsi="Calibri" w:eastAsia="Microsoft JhengHei"/>
          <w:color w:val="176259"/>
        </w:rPr>
        <w:t>它時常還伴隨著擁抱，所以不要害怕身體接觸。</w:t>
      </w:r>
    </w:p>
    <w:p>
      <w:pPr>
        <w:keepNext/>
      </w:pPr>
      <w:r>
        <w:rPr>
          <w:rFonts w:ascii="Calibri" w:hAnsi="Calibri" w:eastAsia="Microsoft JhengHei"/>
        </w:rPr>
        <w:t>On the contrary, in the neighboring United States, the handshake doesn’t usually come with a hug.</w:t>
      </w:r>
    </w:p>
    <w:p>
      <w:pPr>
        <w:keepNext w:val="0"/>
      </w:pPr>
      <w:r>
        <w:rPr>
          <w:rFonts w:ascii="Calibri" w:hAnsi="Calibri" w:eastAsia="Microsoft JhengHei"/>
          <w:color w:val="176259"/>
        </w:rPr>
        <w:t>相反地，在鄰近的美國，握手通常不伴隨擁抱。</w:t>
      </w:r>
    </w:p>
    <w:p>
      <w:pPr>
        <w:keepNext/>
      </w:pPr>
      <w:r>
        <w:rPr>
          <w:rFonts w:ascii="Calibri" w:hAnsi="Calibri" w:eastAsia="Microsoft JhengHei"/>
        </w:rPr>
        <w:t>Instead, it should come with eye contact.</w:t>
      </w:r>
    </w:p>
    <w:p>
      <w:pPr>
        <w:keepNext w:val="0"/>
      </w:pPr>
      <w:r>
        <w:rPr>
          <w:rFonts w:ascii="Calibri" w:hAnsi="Calibri" w:eastAsia="Microsoft JhengHei"/>
          <w:color w:val="176259"/>
        </w:rPr>
        <w:t>相反地，它應該伴隨眼神接觸。</w:t>
      </w:r>
    </w:p>
    <w:p>
      <w:pPr>
        <w:keepNext/>
      </w:pPr>
      <w:r>
        <w:rPr>
          <w:rFonts w:ascii="Calibri" w:hAnsi="Calibri" w:eastAsia="Microsoft JhengHei"/>
        </w:rPr>
        <w:t>Looking away while someone is shaking your hand might be seen as impolite or make you look like you’ve got something to hide.</w:t>
      </w:r>
    </w:p>
    <w:p>
      <w:pPr>
        <w:keepNext w:val="0"/>
      </w:pPr>
      <w:r>
        <w:rPr>
          <w:rFonts w:ascii="Calibri" w:hAnsi="Calibri" w:eastAsia="Microsoft JhengHei"/>
          <w:color w:val="176259"/>
        </w:rPr>
        <w:t>當有人與你握手時，看向其他地方可能會被視為不禮貌或讓你看起來像是有什麼事情要隱瞞。</w:t>
      </w:r>
    </w:p>
    <w:p>
      <w:pPr>
        <w:keepNext/>
      </w:pPr>
      <w:r>
        <w:rPr>
          <w:rFonts w:ascii="Calibri" w:hAnsi="Calibri" w:eastAsia="Microsoft JhengHei"/>
        </w:rPr>
        <w:t>Eye contact also goes along with a handshake in Brazil, only with a slight difference.</w:t>
      </w:r>
    </w:p>
    <w:p>
      <w:pPr>
        <w:keepNext w:val="0"/>
      </w:pPr>
      <w:r>
        <w:rPr>
          <w:rFonts w:ascii="Calibri" w:hAnsi="Calibri" w:eastAsia="Microsoft JhengHei"/>
          <w:color w:val="176259"/>
        </w:rPr>
        <w:t>在巴西，眼神接觸也伴隨著握手，只是有一點不同。</w:t>
      </w:r>
    </w:p>
    <w:p>
      <w:pPr>
        <w:keepNext/>
      </w:pPr>
      <w:r>
        <w:rPr>
          <w:rFonts w:ascii="Calibri" w:hAnsi="Calibri" w:eastAsia="Microsoft JhengHei"/>
        </w:rPr>
        <w:t>If a man shakes hands with a woman, he also kisses her on the cheek.</w:t>
      </w:r>
    </w:p>
    <w:p>
      <w:pPr>
        <w:keepNext w:val="0"/>
      </w:pPr>
      <w:r>
        <w:rPr>
          <w:rFonts w:ascii="Calibri" w:hAnsi="Calibri" w:eastAsia="Microsoft JhengHei"/>
          <w:color w:val="176259"/>
        </w:rPr>
        <w:t>如果男人與女人握手，他還會親吻她的臉頰。</w:t>
      </w:r>
    </w:p>
    <w:p>
      <w:pPr>
        <w:keepNext/>
      </w:pPr>
      <w:r>
        <w:rPr>
          <w:rFonts w:ascii="Calibri" w:hAnsi="Calibri" w:eastAsia="Microsoft JhengHei"/>
        </w:rPr>
        <w:t>The number of kisses depends on where you are in Brazil.</w:t>
      </w:r>
    </w:p>
    <w:p>
      <w:pPr>
        <w:keepNext w:val="0"/>
      </w:pPr>
      <w:r>
        <w:rPr>
          <w:rFonts w:ascii="Calibri" w:hAnsi="Calibri" w:eastAsia="Microsoft JhengHei"/>
          <w:color w:val="176259"/>
        </w:rPr>
        <w:t>親吻的次數取決於你在巴西的哪個地方。</w:t>
      </w:r>
    </w:p>
    <w:p>
      <w:pPr>
        <w:keepNext/>
      </w:pPr>
      <w:r>
        <w:rPr>
          <w:rFonts w:ascii="Calibri" w:hAnsi="Calibri" w:eastAsia="Microsoft JhengHei"/>
        </w:rPr>
        <w:t>However, wherever you are, it is always between one and three kisses.</w:t>
      </w:r>
    </w:p>
    <w:p>
      <w:pPr>
        <w:keepNext w:val="0"/>
      </w:pPr>
      <w:r>
        <w:rPr>
          <w:rFonts w:ascii="Calibri" w:hAnsi="Calibri" w:eastAsia="Microsoft JhengHei"/>
          <w:color w:val="176259"/>
        </w:rPr>
        <w:t>然而，無論你在哪裡，通常都是一到三個親吻。</w:t>
      </w:r>
    </w:p>
    <w:p>
      <w:pPr>
        <w:keepNext/>
      </w:pPr>
      <w:r>
        <w:rPr>
          <w:rFonts w:ascii="Calibri" w:hAnsi="Calibri" w:eastAsia="Microsoft JhengHei"/>
        </w:rPr>
        <w:t>By contrast, men never shake hands with women in Morocco; they do so only with other men.</w:t>
      </w:r>
    </w:p>
    <w:p>
      <w:pPr>
        <w:keepNext w:val="0"/>
      </w:pPr>
      <w:r>
        <w:rPr>
          <w:rFonts w:ascii="Calibri" w:hAnsi="Calibri" w:eastAsia="Microsoft JhengHei"/>
          <w:color w:val="176259"/>
        </w:rPr>
        <w:t>相比之下，在摩洛哥，男人從不與女人握手；他們只與其他男人握手。</w:t>
      </w:r>
    </w:p>
    <w:p>
      <w:pPr>
        <w:keepNext/>
      </w:pPr>
      <w:r>
        <w:rPr>
          <w:rFonts w:ascii="Calibri" w:hAnsi="Calibri" w:eastAsia="Microsoft JhengHei"/>
        </w:rPr>
        <w:t>Furthermore, in that country, a handshake should be soft, not firm, and one’s grip should be light.</w:t>
      </w:r>
    </w:p>
    <w:p>
      <w:pPr>
        <w:keepNext w:val="0"/>
      </w:pPr>
      <w:r>
        <w:rPr>
          <w:rFonts w:ascii="Calibri" w:hAnsi="Calibri" w:eastAsia="Microsoft JhengHei"/>
          <w:color w:val="176259"/>
        </w:rPr>
        <w:t>此外，在那個國家，握手應該是輕柔的，而不是用力的，握手的力度應該是輕的。</w:t>
      </w:r>
    </w:p>
    <w:p>
      <w:pPr>
        <w:keepNext/>
      </w:pPr>
      <w:r>
        <w:rPr>
          <w:rFonts w:ascii="Calibri" w:hAnsi="Calibri" w:eastAsia="Microsoft JhengHei"/>
        </w:rPr>
        <w:t>Whether you are traveling somewhere for business or for pleasure, be sure to look up the right way to shake hands there before you go.</w:t>
      </w:r>
    </w:p>
    <w:p>
      <w:pPr>
        <w:keepNext w:val="0"/>
      </w:pPr>
      <w:r>
        <w:rPr>
          <w:rFonts w:ascii="Calibri" w:hAnsi="Calibri" w:eastAsia="Microsoft JhengHei"/>
          <w:color w:val="176259"/>
        </w:rPr>
        <w:t>無論你是出差還是休閒旅行，務必在出發前查找那裡正確的握手方式。</w:t>
      </w:r>
    </w:p>
    <w:p>
      <w:pPr>
        <w:keepNext/>
      </w:pPr>
      <w:r>
        <w:rPr>
          <w:rFonts w:ascii="Calibri" w:hAnsi="Calibri" w:eastAsia="Microsoft JhengHei"/>
        </w:rPr>
        <w:t>It could make all the difference.</w:t>
      </w:r>
    </w:p>
    <w:p>
      <w:pPr>
        <w:keepNext w:val="0"/>
      </w:pPr>
      <w:r>
        <w:rPr>
          <w:rFonts w:ascii="Calibri" w:hAnsi="Calibri" w:eastAsia="Microsoft JhengHei"/>
          <w:color w:val="176259"/>
        </w:rPr>
        <w:t>這可能會有很大的不同。</w:t>
      </w:r>
    </w:p>
    <w:p>
      <w:pPr>
        <w:pStyle w:val="Heading2"/>
        <w:keepNext w:val="0"/>
      </w:pPr>
      <w:r>
        <w:rPr>
          <w:rFonts w:ascii="Calibri" w:hAnsi="Calibri" w:eastAsia="Microsoft JhengHei"/>
        </w:rPr>
        <w:t>題目與選項對照</w:t>
      </w:r>
    </w:p>
    <w:p>
      <w:pPr>
        <w:keepNext/>
      </w:pPr>
      <w:r>
        <w:rPr>
          <w:rFonts w:ascii="Calibri" w:hAnsi="Calibri" w:eastAsia="Microsoft JhengHei"/>
        </w:rPr>
        <w:t>（ D ）</w:t>
        <w:tab/>
        <w:t>1.</w:t>
        <w:tab/>
        <w:t>What is the purpose of this passage?</w:t>
      </w:r>
    </w:p>
    <w:p>
      <w:pPr>
        <w:keepNext w:val="0"/>
      </w:pPr>
      <w:r>
        <w:rPr>
          <w:rFonts w:ascii="Calibri" w:hAnsi="Calibri" w:eastAsia="Microsoft JhengHei"/>
          <w:color w:val="176259"/>
        </w:rPr>
        <w:t>1.</w:t>
        <w:tab/>
        <w:t>這篇文章的目的是什麼？</w:t>
      </w:r>
    </w:p>
    <w:p>
      <w:pPr>
        <w:keepNext/>
      </w:pPr>
      <w:r>
        <w:rPr>
          <w:rFonts w:ascii="Calibri" w:hAnsi="Calibri" w:eastAsia="Microsoft JhengHei"/>
        </w:rPr>
        <w:t>(A) To show how to make eye contact with others.</w:t>
      </w:r>
    </w:p>
    <w:p>
      <w:pPr>
        <w:keepNext w:val="0"/>
      </w:pPr>
      <w:r>
        <w:rPr>
          <w:rFonts w:ascii="Calibri" w:hAnsi="Calibri" w:eastAsia="Microsoft JhengHei"/>
          <w:color w:val="176259"/>
        </w:rPr>
        <w:t>(A)</w:t>
        <w:tab/>
        <w:t>展示如何與他人進行眼神接觸。</w:t>
      </w:r>
    </w:p>
    <w:p>
      <w:pPr>
        <w:keepNext/>
      </w:pPr>
      <w:r>
        <w:rPr>
          <w:rFonts w:ascii="Calibri" w:hAnsi="Calibri" w:eastAsia="Microsoft JhengHei"/>
        </w:rPr>
        <w:t>(B) To offer a tip on how to hug a person.</w:t>
      </w:r>
    </w:p>
    <w:p>
      <w:pPr>
        <w:keepNext w:val="0"/>
      </w:pPr>
      <w:r>
        <w:rPr>
          <w:rFonts w:ascii="Calibri" w:hAnsi="Calibri" w:eastAsia="Microsoft JhengHei"/>
          <w:color w:val="176259"/>
        </w:rPr>
        <w:t>(B)</w:t>
        <w:tab/>
        <w:t>提供如何擁抱他人的技巧。</w:t>
      </w:r>
    </w:p>
    <w:p>
      <w:pPr>
        <w:keepNext/>
      </w:pPr>
      <w:r>
        <w:rPr>
          <w:rFonts w:ascii="Calibri" w:hAnsi="Calibri" w:eastAsia="Microsoft JhengHei"/>
        </w:rPr>
        <w:t>(C) To explain why one should kiss others when greeting them.</w:t>
      </w:r>
    </w:p>
    <w:p>
      <w:pPr>
        <w:keepNext w:val="0"/>
      </w:pPr>
      <w:r>
        <w:rPr>
          <w:rFonts w:ascii="Calibri" w:hAnsi="Calibri" w:eastAsia="Microsoft JhengHei"/>
          <w:color w:val="176259"/>
        </w:rPr>
        <w:t>(C)</w:t>
        <w:tab/>
        <w:t>解釋為什麼在打招呼時應該親吻對方。</w:t>
      </w:r>
    </w:p>
    <w:p>
      <w:pPr>
        <w:keepNext/>
      </w:pPr>
      <w:r>
        <w:rPr>
          <w:rFonts w:ascii="Calibri" w:hAnsi="Calibri" w:eastAsia="Microsoft JhengHei"/>
        </w:rPr>
        <w:t>(D) To introduce different types of handshakes.</w:t>
      </w:r>
    </w:p>
    <w:p>
      <w:pPr>
        <w:keepNext w:val="0"/>
      </w:pPr>
      <w:r>
        <w:rPr>
          <w:rFonts w:ascii="Calibri" w:hAnsi="Calibri" w:eastAsia="Microsoft JhengHei"/>
          <w:color w:val="176259"/>
        </w:rPr>
        <w:t>(D)</w:t>
        <w:tab/>
        <w:t>介紹不同類型的握手。</w:t>
      </w:r>
    </w:p>
    <w:p>
      <w:pPr>
        <w:keepNext/>
      </w:pPr>
      <w:r>
        <w:rPr>
          <w:rFonts w:ascii="Calibri" w:hAnsi="Calibri" w:eastAsia="Microsoft JhengHei"/>
        </w:rPr>
        <w:t>（ C ）</w:t>
        <w:tab/>
        <w:t>2.</w:t>
        <w:tab/>
        <w:t>Which of the following statements is true?</w:t>
      </w:r>
    </w:p>
    <w:p>
      <w:pPr>
        <w:keepNext w:val="0"/>
      </w:pPr>
      <w:r>
        <w:rPr>
          <w:rFonts w:ascii="Calibri" w:hAnsi="Calibri" w:eastAsia="Microsoft JhengHei"/>
          <w:color w:val="176259"/>
        </w:rPr>
        <w:t>2.</w:t>
        <w:tab/>
        <w:t>以下哪一項陳述是正確的？</w:t>
      </w:r>
    </w:p>
    <w:p>
      <w:pPr>
        <w:keepNext/>
      </w:pPr>
      <w:r>
        <w:rPr>
          <w:rFonts w:ascii="Calibri" w:hAnsi="Calibri" w:eastAsia="Microsoft JhengHei"/>
        </w:rPr>
        <w:t>(A) Men kiss women while they are shaking hands in Mexico.</w:t>
      </w:r>
    </w:p>
    <w:p>
      <w:pPr>
        <w:keepNext w:val="0"/>
      </w:pPr>
      <w:r>
        <w:rPr>
          <w:rFonts w:ascii="Calibri" w:hAnsi="Calibri" w:eastAsia="Microsoft JhengHei"/>
          <w:color w:val="176259"/>
        </w:rPr>
        <w:t>(A)</w:t>
        <w:tab/>
        <w:t>在墨西哥，男人在握手時會親吻女人。</w:t>
      </w:r>
    </w:p>
    <w:p>
      <w:pPr>
        <w:keepNext/>
      </w:pPr>
      <w:r>
        <w:rPr>
          <w:rFonts w:ascii="Calibri" w:hAnsi="Calibri" w:eastAsia="Microsoft JhengHei"/>
        </w:rPr>
        <w:t>(B) Men hug and shake hands with women in the US.</w:t>
      </w:r>
    </w:p>
    <w:p>
      <w:pPr>
        <w:keepNext w:val="0"/>
      </w:pPr>
      <w:r>
        <w:rPr>
          <w:rFonts w:ascii="Calibri" w:hAnsi="Calibri" w:eastAsia="Microsoft JhengHei"/>
          <w:color w:val="176259"/>
        </w:rPr>
        <w:t>(B)</w:t>
        <w:tab/>
        <w:t>在美國，男人會擁抱並與女人握手。</w:t>
      </w:r>
    </w:p>
    <w:p>
      <w:pPr>
        <w:keepNext/>
      </w:pPr>
      <w:r>
        <w:rPr>
          <w:rFonts w:ascii="Calibri" w:hAnsi="Calibri" w:eastAsia="Microsoft JhengHei"/>
        </w:rPr>
        <w:t>(C) Men shake hands only with men in Morocco.</w:t>
      </w:r>
    </w:p>
    <w:p>
      <w:pPr>
        <w:keepNext w:val="0"/>
      </w:pPr>
      <w:r>
        <w:rPr>
          <w:rFonts w:ascii="Calibri" w:hAnsi="Calibri" w:eastAsia="Microsoft JhengHei"/>
          <w:color w:val="176259"/>
        </w:rPr>
        <w:t>(C)</w:t>
        <w:tab/>
        <w:t>在摩洛哥，男人只與男人握手。</w:t>
      </w:r>
    </w:p>
    <w:p>
      <w:pPr>
        <w:keepNext/>
      </w:pPr>
      <w:r>
        <w:rPr>
          <w:rFonts w:ascii="Calibri" w:hAnsi="Calibri" w:eastAsia="Microsoft JhengHei"/>
        </w:rPr>
        <w:t>(D) Men shake hands with women and then look away in Brazil.</w:t>
      </w:r>
    </w:p>
    <w:p>
      <w:pPr>
        <w:keepNext w:val="0"/>
      </w:pPr>
      <w:r>
        <w:rPr>
          <w:rFonts w:ascii="Calibri" w:hAnsi="Calibri" w:eastAsia="Microsoft JhengHei"/>
          <w:color w:val="176259"/>
        </w:rPr>
        <w:t>(D)</w:t>
        <w:tab/>
        <w:t>在巴西，男人與女人握手後會看向別處。</w:t>
      </w:r>
    </w:p>
    <w:p>
      <w:pPr>
        <w:keepNext/>
      </w:pPr>
      <w:r>
        <w:rPr>
          <w:rFonts w:ascii="Calibri" w:hAnsi="Calibri" w:eastAsia="Microsoft JhengHei"/>
        </w:rPr>
        <w:t>（ B ）</w:t>
        <w:tab/>
        <w:t>3.</w:t>
        <w:tab/>
        <w:t>What advice does the author give to travelers?</w:t>
      </w:r>
    </w:p>
    <w:p>
      <w:pPr>
        <w:keepNext w:val="0"/>
      </w:pPr>
      <w:r>
        <w:rPr>
          <w:rFonts w:ascii="Calibri" w:hAnsi="Calibri" w:eastAsia="Microsoft JhengHei"/>
          <w:color w:val="176259"/>
        </w:rPr>
        <w:t>3.</w:t>
        <w:tab/>
        <w:t>作者給旅行者什麼建議？</w:t>
      </w:r>
    </w:p>
    <w:p>
      <w:pPr>
        <w:keepNext/>
      </w:pPr>
      <w:r>
        <w:rPr>
          <w:rFonts w:ascii="Calibri" w:hAnsi="Calibri" w:eastAsia="Microsoft JhengHei"/>
        </w:rPr>
        <w:t>(A) Take good care of their hands.</w:t>
      </w:r>
    </w:p>
    <w:p>
      <w:pPr>
        <w:keepNext w:val="0"/>
      </w:pPr>
      <w:r>
        <w:rPr>
          <w:rFonts w:ascii="Calibri" w:hAnsi="Calibri" w:eastAsia="Microsoft JhengHei"/>
          <w:color w:val="176259"/>
        </w:rPr>
        <w:t>(A)</w:t>
        <w:tab/>
        <w:t>好好照顧他們的手。</w:t>
      </w:r>
    </w:p>
    <w:p>
      <w:pPr>
        <w:keepNext/>
      </w:pPr>
      <w:r>
        <w:rPr>
          <w:rFonts w:ascii="Calibri" w:hAnsi="Calibri" w:eastAsia="Microsoft JhengHei"/>
        </w:rPr>
        <w:t>(B) Greet people in the right way.</w:t>
      </w:r>
    </w:p>
    <w:p>
      <w:pPr>
        <w:keepNext w:val="0"/>
      </w:pPr>
      <w:r>
        <w:rPr>
          <w:rFonts w:ascii="Calibri" w:hAnsi="Calibri" w:eastAsia="Microsoft JhengHei"/>
          <w:color w:val="176259"/>
        </w:rPr>
        <w:t>(B)</w:t>
        <w:tab/>
        <w:t>以正確的方式問候人們。</w:t>
      </w:r>
    </w:p>
    <w:p>
      <w:pPr>
        <w:keepNext/>
      </w:pPr>
      <w:r>
        <w:rPr>
          <w:rFonts w:ascii="Calibri" w:hAnsi="Calibri" w:eastAsia="Microsoft JhengHei"/>
        </w:rPr>
        <w:t>(C) Learn more about local cultures.</w:t>
      </w:r>
    </w:p>
    <w:p>
      <w:pPr>
        <w:keepNext w:val="0"/>
      </w:pPr>
      <w:r>
        <w:rPr>
          <w:rFonts w:ascii="Calibri" w:hAnsi="Calibri" w:eastAsia="Microsoft JhengHei"/>
          <w:color w:val="176259"/>
        </w:rPr>
        <w:t>(C)</w:t>
        <w:tab/>
        <w:t>了解更多當地文化。</w:t>
      </w:r>
    </w:p>
    <w:p>
      <w:pPr>
        <w:keepNext/>
      </w:pPr>
      <w:r>
        <w:rPr>
          <w:rFonts w:ascii="Calibri" w:hAnsi="Calibri" w:eastAsia="Microsoft JhengHei"/>
        </w:rPr>
        <w:t>(D) Try different ways of shaking hands.</w:t>
      </w:r>
    </w:p>
    <w:p>
      <w:pPr>
        <w:keepNext w:val="0"/>
      </w:pPr>
      <w:r>
        <w:rPr>
          <w:rFonts w:ascii="Calibri" w:hAnsi="Calibri" w:eastAsia="Microsoft JhengHei"/>
          <w:color w:val="176259"/>
        </w:rPr>
        <w:t>(D)</w:t>
        <w:tab/>
        <w:t>嘗試不同的握手方式。</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D</w:t>
        <w:tab/>
        <w:t>2. C</w:t>
        <w:tab/>
        <w:t>3. B</w:t>
      </w:r>
    </w:p>
    <w:p>
      <w:pPr>
        <w:pStyle w:val="Heading1"/>
        <w:keepNext w:val="0"/>
      </w:pPr>
      <w:r>
        <w:rPr>
          <w:rFonts w:ascii="Calibri" w:hAnsi="Calibri" w:eastAsia="Microsoft JhengHei"/>
        </w:rPr>
        <w:t>混合題</w:t>
      </w:r>
    </w:p>
    <w:p>
      <w:pPr>
        <w:keepNext/>
      </w:pPr>
      <w:r>
        <w:rPr>
          <w:rFonts w:ascii="Calibri" w:hAnsi="Calibri" w:eastAsia="Microsoft JhengHei"/>
        </w:rPr>
        <w:t>The Dog, the Rooster, and the Fox (adapted from Aesop’s Fables) Once upon a time, a dog and a rooster went on a trip together.</w:t>
      </w:r>
    </w:p>
    <w:p>
      <w:pPr>
        <w:keepNext w:val="0"/>
      </w:pPr>
      <w:r>
        <w:rPr>
          <w:rFonts w:ascii="Calibri" w:hAnsi="Calibri" w:eastAsia="Microsoft JhengHei"/>
          <w:color w:val="176259"/>
        </w:rPr>
        <w:t>狗、公雞和狐狸（改編自《伊索寓言》）從前，一隻狗和一隻公雞一起去旅行。</w:t>
      </w:r>
    </w:p>
    <w:p>
      <w:pPr>
        <w:keepNext/>
      </w:pPr>
      <w:r>
        <w:rPr>
          <w:rFonts w:ascii="Calibri" w:hAnsi="Calibri" w:eastAsia="Microsoft JhengHei"/>
        </w:rPr>
        <w:t>One night, they decided to rest in a forest.</w:t>
      </w:r>
    </w:p>
    <w:p>
      <w:pPr>
        <w:keepNext w:val="0"/>
      </w:pPr>
      <w:r>
        <w:rPr>
          <w:rFonts w:ascii="Calibri" w:hAnsi="Calibri" w:eastAsia="Microsoft JhengHei"/>
          <w:color w:val="176259"/>
        </w:rPr>
        <w:t>一天晚上，他們決定在森林中休息。</w:t>
      </w:r>
    </w:p>
    <w:p>
      <w:pPr>
        <w:keepNext/>
      </w:pPr>
      <w:r>
        <w:rPr>
          <w:rFonts w:ascii="Calibri" w:hAnsi="Calibri" w:eastAsia="Microsoft JhengHei"/>
        </w:rPr>
        <w:t>So the rooster flew up into a tree and sat on a branch high above, while the dog slept below at the foot of the tree.</w:t>
      </w:r>
    </w:p>
    <w:p>
      <w:pPr>
        <w:keepNext w:val="0"/>
      </w:pPr>
      <w:r>
        <w:rPr>
          <w:rFonts w:ascii="Calibri" w:hAnsi="Calibri" w:eastAsia="Microsoft JhengHei"/>
          <w:color w:val="176259"/>
        </w:rPr>
        <w:t>所以公雞飛到一棵樹上，在高高的樹枝上坐著，而狗則睡在樹下。</w:t>
      </w:r>
    </w:p>
    <w:p>
      <w:pPr>
        <w:keepNext/>
      </w:pPr>
      <w:r>
        <w:rPr>
          <w:rFonts w:ascii="Calibri" w:hAnsi="Calibri" w:eastAsia="Microsoft JhengHei"/>
        </w:rPr>
        <w:t>When it was almost dawn, the rooster started to crow so loudly that he attracted a fox’s attention.</w:t>
      </w:r>
    </w:p>
    <w:p>
      <w:pPr>
        <w:keepNext w:val="0"/>
      </w:pPr>
      <w:r>
        <w:rPr>
          <w:rFonts w:ascii="Calibri" w:hAnsi="Calibri" w:eastAsia="Microsoft JhengHei"/>
          <w:color w:val="176259"/>
        </w:rPr>
        <w:t>天快亮的時候，公雞開始大聲啼叫，吸引了一隻狐狸的注意。</w:t>
      </w:r>
    </w:p>
    <w:p>
      <w:pPr>
        <w:keepNext/>
      </w:pPr>
      <w:r>
        <w:rPr>
          <w:rFonts w:ascii="Calibri" w:hAnsi="Calibri" w:eastAsia="Microsoft JhengHei"/>
        </w:rPr>
        <w:t>The fox thought he could make a meal out of the bird.</w:t>
      </w:r>
    </w:p>
    <w:p>
      <w:pPr>
        <w:keepNext w:val="0"/>
      </w:pPr>
      <w:r>
        <w:rPr>
          <w:rFonts w:ascii="Calibri" w:hAnsi="Calibri" w:eastAsia="Microsoft JhengHei"/>
          <w:color w:val="176259"/>
        </w:rPr>
        <w:t>狐狸認為他可以把這隻鳥當作一餐。</w:t>
      </w:r>
    </w:p>
    <w:p>
      <w:pPr>
        <w:keepNext/>
      </w:pPr>
      <w:r>
        <w:rPr>
          <w:rFonts w:ascii="Calibri" w:hAnsi="Calibri" w:eastAsia="Microsoft JhengHei"/>
        </w:rPr>
        <w:t>Therefore, he walked toward the tree and spoke to the rooster in the branches: “Because you sing so well and are such a useful bird to all living creatures, I would like to invite you to come down so that we can sing and have fun together.”</w:t>
      </w:r>
    </w:p>
    <w:p>
      <w:pPr>
        <w:keepNext w:val="0"/>
      </w:pPr>
      <w:r>
        <w:rPr>
          <w:rFonts w:ascii="Calibri" w:hAnsi="Calibri" w:eastAsia="Microsoft JhengHei"/>
          <w:color w:val="176259"/>
        </w:rPr>
        <w:t>因此，他朝樹走去，對樹枝上的公雞說：「由於你唱得如此動聽，對所有生物都那麼有用，我想邀請你下來，我們可以一起唱歌，一起玩耍。」</w:t>
      </w:r>
    </w:p>
    <w:p>
      <w:pPr>
        <w:keepNext/>
      </w:pPr>
      <w:r>
        <w:rPr>
          <w:rFonts w:ascii="Calibri" w:hAnsi="Calibri" w:eastAsia="Microsoft JhengHei"/>
        </w:rPr>
        <w:t>“I think that is a good idea,” replied the rooster.</w:t>
      </w:r>
    </w:p>
    <w:p>
      <w:pPr>
        <w:keepNext w:val="0"/>
      </w:pPr>
      <w:r>
        <w:rPr>
          <w:rFonts w:ascii="Calibri" w:hAnsi="Calibri" w:eastAsia="Microsoft JhengHei"/>
          <w:color w:val="176259"/>
        </w:rPr>
        <w:t>「我覺得這是個好主意，」公雞回答。</w:t>
      </w:r>
    </w:p>
    <w:p>
      <w:pPr>
        <w:keepNext/>
      </w:pPr>
      <w:r>
        <w:rPr>
          <w:rFonts w:ascii="Calibri" w:hAnsi="Calibri" w:eastAsia="Microsoft JhengHei"/>
        </w:rPr>
        <w:t>“Come to the foot of the tree, my friend.”</w:t>
      </w:r>
    </w:p>
    <w:p>
      <w:pPr>
        <w:keepNext w:val="0"/>
      </w:pPr>
      <w:r>
        <w:rPr>
          <w:rFonts w:ascii="Calibri" w:hAnsi="Calibri" w:eastAsia="Microsoft JhengHei"/>
          <w:color w:val="176259"/>
        </w:rPr>
        <w:t>「到樹下來吧，我的朋友。」</w:t>
      </w:r>
    </w:p>
    <w:p>
      <w:pPr>
        <w:keepNext/>
      </w:pPr>
      <w:r>
        <w:rPr>
          <w:rFonts w:ascii="Calibri" w:hAnsi="Calibri" w:eastAsia="Microsoft JhengHei"/>
        </w:rPr>
        <w:t>However, when the fox moved closer to the tree, he found that the dog was waiting there for him.</w:t>
      </w:r>
    </w:p>
    <w:p>
      <w:pPr>
        <w:keepNext w:val="0"/>
      </w:pPr>
      <w:r>
        <w:rPr>
          <w:rFonts w:ascii="Calibri" w:hAnsi="Calibri" w:eastAsia="Microsoft JhengHei"/>
          <w:color w:val="176259"/>
        </w:rPr>
        <w:t>然而，當狐狸走近樹時，他發現狗正在那裡等著他。</w:t>
      </w:r>
    </w:p>
    <w:p>
      <w:pPr>
        <w:keepNext/>
      </w:pPr>
      <w:r>
        <w:rPr>
          <w:rFonts w:ascii="Calibri" w:hAnsi="Calibri" w:eastAsia="Microsoft JhengHei"/>
        </w:rPr>
        <w:t>Then the dog ended his life.</w:t>
      </w:r>
    </w:p>
    <w:p>
      <w:pPr>
        <w:keepNext w:val="0"/>
      </w:pPr>
      <w:r>
        <w:rPr>
          <w:rFonts w:ascii="Calibri" w:hAnsi="Calibri" w:eastAsia="Microsoft JhengHei"/>
          <w:color w:val="176259"/>
        </w:rPr>
        <w:t>然後狗結束了他的生命。</w:t>
      </w:r>
    </w:p>
    <w:p>
      <w:pPr>
        <w:pStyle w:val="Heading2"/>
        <w:keepNext w:val="0"/>
      </w:pPr>
      <w:r>
        <w:rPr>
          <w:rFonts w:ascii="Calibri" w:hAnsi="Calibri" w:eastAsia="Microsoft JhengHei"/>
        </w:rPr>
        <w:t>題目與選項對照</w:t>
      </w:r>
    </w:p>
    <w:p>
      <w:pPr>
        <w:keepNext/>
      </w:pPr>
      <w:r>
        <w:rPr>
          <w:rFonts w:ascii="Calibri" w:hAnsi="Calibri" w:eastAsia="Microsoft JhengHei"/>
        </w:rPr>
        <w:t>In the rooster’s smart (1)    reply     to the fox, he avoided becoming the fox’s meal by (2) inviting/attracting  the fox to move toward his partner, the dog.</w:t>
      </w:r>
    </w:p>
    <w:p>
      <w:pPr>
        <w:keepNext w:val="0"/>
      </w:pPr>
      <w:r>
        <w:rPr>
          <w:rFonts w:ascii="Calibri" w:hAnsi="Calibri" w:eastAsia="Microsoft JhengHei"/>
          <w:color w:val="176259"/>
        </w:rPr>
        <w:t>1.</w:t>
        <w:tab/>
        <w:t>在公雞對狐狸的機智回答中，他藉由邀請／吸引狐狸靠近他的夥伴狗，避免了成為狐狸的食物。</w:t>
      </w:r>
    </w:p>
    <w:p>
      <w:pPr>
        <w:keepNext/>
      </w:pPr>
      <w:r>
        <w:rPr>
          <w:rFonts w:ascii="Calibri" w:hAnsi="Calibri" w:eastAsia="Microsoft JhengHei"/>
        </w:rPr>
        <w:t>2.</w:t>
        <w:tab/>
        <w:t xml:space="preserve">From (A) to (F) below, choose the ONES that are true for the animals in the story. </w:t>
        <w:br/>
        <w:t xml:space="preserve">     C E F</w:t>
      </w:r>
    </w:p>
    <w:p>
      <w:pPr>
        <w:keepNext w:val="0"/>
      </w:pPr>
      <w:r>
        <w:rPr>
          <w:rFonts w:ascii="Calibri" w:hAnsi="Calibri" w:eastAsia="Microsoft JhengHei"/>
          <w:color w:val="176259"/>
        </w:rPr>
        <w:t>2.</w:t>
        <w:tab/>
        <w:t>從下方的(A)到(F)中，選出對故事中的動物來說正確的選項。</w:t>
      </w:r>
    </w:p>
    <w:p>
      <w:pPr>
        <w:keepNext/>
      </w:pPr>
      <w:r>
        <w:rPr>
          <w:rFonts w:ascii="Calibri" w:hAnsi="Calibri" w:eastAsia="Microsoft JhengHei"/>
        </w:rPr>
        <w:t>(A) The rooster and the dog took the trip to find food together.</w:t>
      </w:r>
    </w:p>
    <w:p>
      <w:pPr>
        <w:keepNext w:val="0"/>
      </w:pPr>
      <w:r>
        <w:rPr>
          <w:rFonts w:ascii="Calibri" w:hAnsi="Calibri" w:eastAsia="Microsoft JhengHei"/>
          <w:color w:val="176259"/>
        </w:rPr>
        <w:t>(A)</w:t>
        <w:tab/>
        <w:t>公雞和狗一起旅行尋找食物。</w:t>
      </w:r>
    </w:p>
    <w:p>
      <w:pPr>
        <w:keepNext/>
      </w:pPr>
      <w:r>
        <w:rPr>
          <w:rFonts w:ascii="Calibri" w:hAnsi="Calibri" w:eastAsia="Microsoft JhengHei"/>
        </w:rPr>
        <w:t>(B) The rooster crowed to attract the fox’s attention for the dog.</w:t>
      </w:r>
    </w:p>
    <w:p>
      <w:pPr>
        <w:keepNext w:val="0"/>
      </w:pPr>
      <w:r>
        <w:rPr>
          <w:rFonts w:ascii="Calibri" w:hAnsi="Calibri" w:eastAsia="Microsoft JhengHei"/>
          <w:color w:val="176259"/>
        </w:rPr>
        <w:t>(B)</w:t>
        <w:tab/>
        <w:t>公雞啼叫以吸引狐狸的注意，為了讓狗捕捉他。</w:t>
      </w:r>
    </w:p>
    <w:p>
      <w:pPr>
        <w:keepNext/>
      </w:pPr>
      <w:r>
        <w:rPr>
          <w:rFonts w:ascii="Calibri" w:hAnsi="Calibri" w:eastAsia="Microsoft JhengHei"/>
        </w:rPr>
        <w:t>(C) The fox thought the rooster could be a delicious meal.</w:t>
      </w:r>
    </w:p>
    <w:p>
      <w:pPr>
        <w:keepNext w:val="0"/>
      </w:pPr>
      <w:r>
        <w:rPr>
          <w:rFonts w:ascii="Calibri" w:hAnsi="Calibri" w:eastAsia="Microsoft JhengHei"/>
          <w:color w:val="176259"/>
        </w:rPr>
        <w:t>(C)</w:t>
        <w:tab/>
        <w:t>狐狸認為公雞可能是美味的一餐。</w:t>
      </w:r>
    </w:p>
    <w:p>
      <w:pPr>
        <w:keepNext/>
      </w:pPr>
      <w:r>
        <w:rPr>
          <w:rFonts w:ascii="Calibri" w:hAnsi="Calibri" w:eastAsia="Microsoft JhengHei"/>
        </w:rPr>
        <w:t>(D) The rooster and the dog slept at the same place.</w:t>
      </w:r>
    </w:p>
    <w:p>
      <w:pPr>
        <w:keepNext w:val="0"/>
      </w:pPr>
      <w:r>
        <w:rPr>
          <w:rFonts w:ascii="Calibri" w:hAnsi="Calibri" w:eastAsia="Microsoft JhengHei"/>
          <w:color w:val="176259"/>
        </w:rPr>
        <w:t>(D)</w:t>
        <w:tab/>
        <w:t>公雞和狗在同一個地方睡覺。</w:t>
      </w:r>
    </w:p>
    <w:p>
      <w:pPr>
        <w:keepNext/>
      </w:pPr>
      <w:r>
        <w:rPr>
          <w:rFonts w:ascii="Calibri" w:hAnsi="Calibri" w:eastAsia="Microsoft JhengHei"/>
        </w:rPr>
        <w:t>(E) The fox and the rooster lied to each other.</w:t>
      </w:r>
    </w:p>
    <w:p>
      <w:pPr>
        <w:keepNext w:val="0"/>
      </w:pPr>
      <w:r>
        <w:rPr>
          <w:rFonts w:ascii="Calibri" w:hAnsi="Calibri" w:eastAsia="Microsoft JhengHei"/>
          <w:color w:val="176259"/>
        </w:rPr>
        <w:t>(E)</w:t>
        <w:tab/>
        <w:t>狐狸和公雞互相欺騙對方。</w:t>
      </w:r>
    </w:p>
    <w:p>
      <w:pPr>
        <w:keepNext/>
      </w:pPr>
      <w:r>
        <w:rPr>
          <w:rFonts w:ascii="Calibri" w:hAnsi="Calibri" w:eastAsia="Microsoft JhengHei"/>
        </w:rPr>
        <w:t>(F) The fox was killed by the dog in the end.</w:t>
      </w:r>
    </w:p>
    <w:p>
      <w:pPr>
        <w:keepNext w:val="0"/>
      </w:pPr>
      <w:r>
        <w:rPr>
          <w:rFonts w:ascii="Calibri" w:hAnsi="Calibri" w:eastAsia="Microsoft JhengHei"/>
          <w:color w:val="176259"/>
        </w:rPr>
        <w:t>(F)</w:t>
        <w:tab/>
        <w:t>故事最後狐狸被狗殺死。</w:t>
      </w:r>
    </w:p>
    <w:p>
      <w:pPr>
        <w:keepNext/>
      </w:pPr>
      <w:r>
        <w:rPr>
          <w:rFonts w:ascii="Calibri" w:hAnsi="Calibri" w:eastAsia="Microsoft JhengHei"/>
        </w:rPr>
        <w:t>3.</w:t>
        <w:tab/>
        <w:t>Which animal in the story is the “I” in the first paragraph?</w:t>
      </w:r>
    </w:p>
    <w:p>
      <w:pPr>
        <w:keepNext w:val="0"/>
      </w:pPr>
      <w:r>
        <w:rPr>
          <w:rFonts w:ascii="Calibri" w:hAnsi="Calibri" w:eastAsia="Microsoft JhengHei"/>
          <w:color w:val="176259"/>
        </w:rPr>
        <w:t>3.</w:t>
        <w:tab/>
        <w:t>第一段的「我」是故事裡的哪一隻動物？</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reply; (2) inviting/attracting　2. C E F</w:t>
        <w:tab/>
        <w:tab/>
        <w:t>3. the fox</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L3</w:t>
      </w:r>
    </w:p>
    <w:p>
      <w:pPr>
        <w:keepNext w:val="0"/>
      </w:pPr>
      <w:r>
        <w:rPr>
          <w:rFonts w:ascii="Calibri" w:hAnsi="Calibri" w:eastAsia="Microsoft JhengHei"/>
        </w:rPr>
        <w:t>breath</w:t>
        <w:tab/>
        <w:tab/>
        <w:t>1.</w:t>
        <w:tab/>
        <w:t>Wendy held her b　　　　h as she checked the results of the entrance exam.</w:t>
      </w:r>
    </w:p>
    <w:p>
      <w:pPr>
        <w:keepNext w:val="0"/>
      </w:pPr>
      <w:r>
        <w:rPr>
          <w:rFonts w:ascii="Calibri" w:hAnsi="Calibri" w:eastAsia="Microsoft JhengHei"/>
        </w:rPr>
        <w:t>L1</w:t>
      </w:r>
    </w:p>
    <w:p>
      <w:pPr>
        <w:keepNext w:val="0"/>
      </w:pPr>
      <w:r>
        <w:rPr>
          <w:rFonts w:ascii="Calibri" w:hAnsi="Calibri" w:eastAsia="Microsoft JhengHei"/>
        </w:rPr>
        <w:t>perfect</w:t>
        <w:tab/>
        <w:tab/>
        <w:t>2.</w:t>
        <w:tab/>
        <w:t>Mike wanted his mother’s birthday party to be p　　　　t, so he spent the whole week preparing for it.</w:t>
      </w:r>
    </w:p>
    <w:p>
      <w:pPr>
        <w:keepNext w:val="0"/>
      </w:pPr>
      <w:r>
        <w:rPr>
          <w:rFonts w:ascii="Calibri" w:hAnsi="Calibri" w:eastAsia="Microsoft JhengHei"/>
        </w:rPr>
        <w:t>L2</w:t>
      </w:r>
    </w:p>
    <w:p>
      <w:pPr>
        <w:keepNext w:val="0"/>
      </w:pPr>
      <w:r>
        <w:rPr>
          <w:rFonts w:ascii="Calibri" w:hAnsi="Calibri" w:eastAsia="Microsoft JhengHei"/>
        </w:rPr>
        <w:t>L1</w:t>
      </w:r>
    </w:p>
    <w:p>
      <w:pPr>
        <w:keepNext w:val="0"/>
      </w:pPr>
      <w:r>
        <w:rPr>
          <w:rFonts w:ascii="Calibri" w:hAnsi="Calibri" w:eastAsia="Microsoft JhengHei"/>
        </w:rPr>
        <w:t>Skipping</w:t>
        <w:tab/>
        <w:tab/>
        <w:t>3.</w:t>
        <w:tab/>
        <w:t>S　　　　ping breakfast will do more harm than good to our health.</w:t>
      </w:r>
    </w:p>
    <w:p>
      <w:pPr>
        <w:keepNext w:val="0"/>
      </w:pPr>
      <w:r>
        <w:rPr>
          <w:rFonts w:ascii="Calibri" w:hAnsi="Calibri" w:eastAsia="Microsoft JhengHei"/>
        </w:rPr>
        <w:t>introduced</w:t>
        <w:tab/>
        <w:tab/>
        <w:t>4.</w:t>
        <w:tab/>
        <w:t>We i　　　　ed ourselves in English to the exchange students from Canada.</w:t>
      </w:r>
    </w:p>
    <w:p>
      <w:pPr>
        <w:keepNext w:val="0"/>
      </w:pPr>
      <w:r>
        <w:rPr>
          <w:rFonts w:ascii="Calibri" w:hAnsi="Calibri" w:eastAsia="Microsoft JhengHei"/>
        </w:rPr>
        <w:t>L3</w:t>
      </w:r>
    </w:p>
    <w:p>
      <w:pPr>
        <w:keepNext w:val="0"/>
      </w:pPr>
      <w:r>
        <w:rPr>
          <w:rFonts w:ascii="Calibri" w:hAnsi="Calibri" w:eastAsia="Microsoft JhengHei"/>
        </w:rPr>
        <w:t>survived</w:t>
        <w:tab/>
        <w:tab/>
        <w:t>5.</w:t>
        <w:tab/>
        <w:t>The man is incredibly lucky to have s　　　　ed the plane crash.</w:t>
      </w:r>
    </w:p>
    <w:p>
      <w:pPr>
        <w:keepNext w:val="0"/>
      </w:pPr>
      <w:r>
        <w:rPr>
          <w:rFonts w:ascii="Calibri" w:hAnsi="Calibri" w:eastAsia="Microsoft JhengHei"/>
        </w:rPr>
        <w:t>disappear</w:t>
        <w:tab/>
        <w:tab/>
        <w:t>6.</w:t>
        <w:tab/>
        <w:tab/>
        <w:t xml:space="preserve">Studies show that many species of sharks and other sea animals may </w:t>
        <w:br/>
        <w:t>d　　　　r very soon.</w:t>
      </w:r>
    </w:p>
    <w:p>
      <w:pPr>
        <w:keepNext w:val="0"/>
      </w:pPr>
      <w:r>
        <w:rPr>
          <w:rFonts w:ascii="Calibri" w:hAnsi="Calibri" w:eastAsia="Microsoft JhengHei"/>
        </w:rPr>
        <w:t>forever</w:t>
        <w:tab/>
        <w:tab/>
        <w:t>7.</w:t>
        <w:tab/>
        <w:t>I’ve decided to leave the US f　　　　r and return to Taiwan to live there for the rest of my life.</w:t>
      </w:r>
    </w:p>
    <w:p>
      <w:pPr>
        <w:keepNext w:val="0"/>
      </w:pPr>
      <w:r>
        <w:rPr>
          <w:rFonts w:ascii="Calibri" w:hAnsi="Calibri" w:eastAsia="Microsoft JhengHei"/>
        </w:rPr>
        <w:t>valuable</w:t>
        <w:tab/>
        <w:tab/>
        <w:t>8.</w:t>
        <w:tab/>
        <w:t>Nothing is more v　　　　e than family and friends.</w:t>
      </w:r>
    </w:p>
    <w:p>
      <w:pPr>
        <w:keepNext w:val="0"/>
      </w:pPr>
      <w:r>
        <w:rPr>
          <w:rFonts w:ascii="Calibri" w:hAnsi="Calibri" w:eastAsia="Microsoft JhengHei"/>
        </w:rPr>
        <w:t>difference</w:t>
        <w:tab/>
        <w:tab/>
        <w:t>9.</w:t>
        <w:tab/>
        <w:tab/>
        <w:t xml:space="preserve">The students are all at the same level, so there shouldn’t be much </w:t>
        <w:br/>
        <w:t>d　　　　e in their abilities.</w:t>
      </w:r>
    </w:p>
    <w:p>
      <w:pPr>
        <w:keepNext w:val="0"/>
      </w:pPr>
      <w:r>
        <w:rPr>
          <w:rFonts w:ascii="Calibri" w:hAnsi="Calibri" w:eastAsia="Microsoft JhengHei"/>
        </w:rPr>
        <w:t>Afterward</w:t>
        <w:tab/>
        <w:t>10.</w:t>
        <w:tab/>
        <w:t xml:space="preserve">Tom plays soccer with his friends every Saturday morning. </w:t>
        <w:br/>
        <w:t>A　　　　d, they always go and eat lunch together.</w:t>
      </w:r>
    </w:p>
    <w:p>
      <w:pPr>
        <w:pStyle w:val="Heading2"/>
        <w:keepNext w:val="0"/>
      </w:pPr>
      <w:r>
        <w:rPr>
          <w:rFonts w:ascii="Calibri" w:hAnsi="Calibri" w:eastAsia="Microsoft JhengHei"/>
        </w:rPr>
        <w:t>二、詞類變化：10%</w:t>
      </w:r>
    </w:p>
    <w:p>
      <w:pPr>
        <w:keepNext w:val="0"/>
      </w:pPr>
      <w:r>
        <w:rPr>
          <w:rFonts w:ascii="Calibri" w:hAnsi="Calibri" w:eastAsia="Microsoft JhengHei"/>
        </w:rPr>
        <w:t>L2</w:t>
      </w:r>
    </w:p>
    <w:p>
      <w:pPr>
        <w:keepNext w:val="0"/>
      </w:pPr>
      <w:r>
        <w:rPr>
          <w:rFonts w:ascii="Calibri" w:hAnsi="Calibri" w:eastAsia="Microsoft JhengHei"/>
        </w:rPr>
        <w:t>ignorance</w:t>
        <w:tab/>
        <w:tab/>
        <w:t>1.</w:t>
        <w:tab/>
        <w:t>The patient has been kept in 　　　　 (ignore) of his own condition.</w:t>
      </w:r>
    </w:p>
    <w:p>
      <w:pPr>
        <w:keepNext w:val="0"/>
      </w:pPr>
      <w:r>
        <w:rPr>
          <w:rFonts w:ascii="Calibri" w:hAnsi="Calibri" w:eastAsia="Microsoft JhengHei"/>
        </w:rPr>
        <w:t>greeted</w:t>
        <w:tab/>
        <w:tab/>
        <w:t>2.</w:t>
        <w:tab/>
        <w:t>The waiter 　　　　 (greeting) us with a smile when we went into the restaurant.</w:t>
      </w:r>
    </w:p>
    <w:p>
      <w:pPr>
        <w:keepNext w:val="0"/>
      </w:pPr>
      <w:r>
        <w:rPr>
          <w:rFonts w:ascii="Calibri" w:hAnsi="Calibri" w:eastAsia="Microsoft JhengHei"/>
        </w:rPr>
        <w:t>cultural</w:t>
        <w:tab/>
        <w:tab/>
        <w:t>3.</w:t>
        <w:tab/>
        <w:t>People at the 　　　　 (culture) festival were able to taste food from all around the world.</w:t>
      </w:r>
    </w:p>
    <w:p>
      <w:pPr>
        <w:keepNext w:val="0"/>
      </w:pPr>
      <w:r>
        <w:rPr>
          <w:rFonts w:ascii="Calibri" w:hAnsi="Calibri" w:eastAsia="Microsoft JhengHei"/>
        </w:rPr>
        <w:t>L1</w:t>
      </w:r>
    </w:p>
    <w:p>
      <w:pPr>
        <w:keepNext w:val="0"/>
      </w:pPr>
      <w:r>
        <w:rPr>
          <w:rFonts w:ascii="Calibri" w:hAnsi="Calibri" w:eastAsia="Microsoft JhengHei"/>
        </w:rPr>
        <w:t>L2</w:t>
      </w:r>
    </w:p>
    <w:p>
      <w:pPr>
        <w:keepNext w:val="0"/>
      </w:pPr>
      <w:r>
        <w:rPr>
          <w:rFonts w:ascii="Calibri" w:hAnsi="Calibri" w:eastAsia="Microsoft JhengHei"/>
        </w:rPr>
        <w:t>inspired</w:t>
        <w:tab/>
        <w:tab/>
        <w:t>4.</w:t>
        <w:tab/>
        <w:tab/>
        <w:t>The singer’s latest song was 　　　　 (inspiration) by his new baby.</w:t>
      </w:r>
    </w:p>
    <w:p>
      <w:pPr>
        <w:keepNext w:val="0"/>
      </w:pPr>
      <w:r>
        <w:rPr>
          <w:rFonts w:ascii="Calibri" w:hAnsi="Calibri" w:eastAsia="Microsoft JhengHei"/>
        </w:rPr>
        <w:t>embarrassed</w:t>
        <w:tab/>
        <w:tab/>
        <w:t>5.</w:t>
        <w:tab/>
        <w:tab/>
        <w:t>The parents felt 　　　　 (embarrassment) when their children started laughing in the middle of the show.</w:t>
      </w:r>
    </w:p>
    <w:p>
      <w:pPr>
        <w:pStyle w:val="Heading2"/>
        <w:keepNext w:val="0"/>
      </w:pPr>
      <w:r>
        <w:rPr>
          <w:rFonts w:ascii="Calibri" w:hAnsi="Calibri" w:eastAsia="Microsoft JhengHei"/>
        </w:rPr>
        <w:t>三、句型練習：18%</w:t>
      </w:r>
    </w:p>
    <w:p>
      <w:pPr>
        <w:keepNext w:val="0"/>
      </w:pPr>
      <w:r>
        <w:rPr>
          <w:rFonts w:ascii="Calibri" w:hAnsi="Calibri" w:eastAsia="Microsoft JhengHei"/>
        </w:rPr>
        <w:t>依照提示的句型來改寫或合併以下句子。</w:t>
      </w:r>
    </w:p>
    <w:p>
      <w:pPr>
        <w:keepNext w:val="0"/>
      </w:pPr>
      <w:r>
        <w:rPr>
          <w:rFonts w:ascii="Calibri" w:hAnsi="Calibri" w:eastAsia="Microsoft JhengHei"/>
        </w:rPr>
        <w:t>1.</w:t>
        <w:tab/>
        <w:t>It helps me learn better if I review lessons before class. (V-ing….)</w:t>
      </w:r>
    </w:p>
    <w:p>
      <w:pPr>
        <w:keepNext w:val="0"/>
      </w:pPr>
      <w:r>
        <w:rPr>
          <w:rFonts w:ascii="Calibri" w:hAnsi="Calibri" w:eastAsia="Microsoft JhengHei"/>
        </w:rPr>
        <w:t>Reviewing lessons before class helps me learn better.</w:t>
      </w:r>
    </w:p>
    <w:p>
      <w:pPr>
        <w:keepNext w:val="0"/>
      </w:pPr>
      <w:r>
        <w:rPr>
          <w:rFonts w:ascii="Calibri" w:hAnsi="Calibri" w:eastAsia="Microsoft JhengHei"/>
        </w:rPr>
        <w:t>2.</w:t>
        <w:tab/>
        <w:t>Hurry up, and we may be able to see the sea of clouds. (If…)</w:t>
      </w:r>
    </w:p>
    <w:p>
      <w:pPr>
        <w:keepNext w:val="0"/>
      </w:pPr>
      <w:r>
        <w:rPr>
          <w:rFonts w:ascii="Calibri" w:hAnsi="Calibri" w:eastAsia="Microsoft JhengHei"/>
        </w:rPr>
        <w:t>If we hurry up, we may be able to see the sea of clouds.</w:t>
      </w:r>
    </w:p>
    <w:p>
      <w:pPr>
        <w:keepNext w:val="0"/>
      </w:pPr>
      <w:r>
        <w:rPr>
          <w:rFonts w:ascii="Calibri" w:hAnsi="Calibri" w:eastAsia="Microsoft JhengHei"/>
        </w:rPr>
        <w:t>3.</w:t>
        <w:tab/>
        <w:t>Jane exercises regularly. She wants to stay fit. (…in order to…)</w:t>
      </w:r>
    </w:p>
    <w:p>
      <w:pPr>
        <w:keepNext w:val="0"/>
      </w:pPr>
      <w:r>
        <w:rPr>
          <w:rFonts w:ascii="Calibri" w:hAnsi="Calibri" w:eastAsia="Microsoft JhengHei"/>
        </w:rPr>
        <w:t>Jane exercises regularly in order to stay fit.</w:t>
      </w:r>
    </w:p>
    <w:p>
      <w:pPr>
        <w:keepNext w:val="0"/>
      </w:pPr>
      <w:r>
        <w:rPr>
          <w:rFonts w:ascii="Calibri" w:hAnsi="Calibri" w:eastAsia="Microsoft JhengHei"/>
        </w:rPr>
        <w:t>4.</w:t>
        <w:tab/>
        <w:t>My brother let me use his computer when he wasn’t home. (…be allowed to VR….)</w:t>
      </w:r>
    </w:p>
    <w:p>
      <w:pPr>
        <w:keepNext w:val="0"/>
      </w:pPr>
      <w:r>
        <w:rPr>
          <w:rFonts w:ascii="Calibri" w:hAnsi="Calibri" w:eastAsia="Microsoft JhengHei"/>
        </w:rPr>
        <w:t>I was allowed to use my brother’s computer when he wasn’t home.</w:t>
      </w:r>
    </w:p>
    <w:p>
      <w:pPr>
        <w:keepNext w:val="0"/>
      </w:pPr>
      <w:r>
        <w:rPr>
          <w:rFonts w:ascii="Calibri" w:hAnsi="Calibri" w:eastAsia="Microsoft JhengHei"/>
        </w:rPr>
        <w:t>5.</w:t>
        <w:tab/>
        <w:t>Going camping with my family is very interesting to me. (It is....)</w:t>
      </w:r>
    </w:p>
    <w:p>
      <w:pPr>
        <w:keepNext w:val="0"/>
      </w:pPr>
      <w:r>
        <w:rPr>
          <w:rFonts w:ascii="Calibri" w:hAnsi="Calibri" w:eastAsia="Microsoft JhengHei"/>
        </w:rPr>
        <w:t>L2</w:t>
      </w:r>
    </w:p>
    <w:p>
      <w:pPr>
        <w:keepNext w:val="0"/>
      </w:pPr>
      <w:r>
        <w:rPr>
          <w:rFonts w:ascii="Calibri" w:hAnsi="Calibri" w:eastAsia="Microsoft JhengHei"/>
        </w:rPr>
        <w:t>It is very interesting for me to go camping with my family.</w:t>
      </w:r>
    </w:p>
    <w:p>
      <w:pPr>
        <w:keepNext w:val="0"/>
      </w:pPr>
      <w:r>
        <w:rPr>
          <w:rFonts w:ascii="Calibri" w:hAnsi="Calibri" w:eastAsia="Microsoft JhengHei"/>
        </w:rPr>
        <w:t>L3</w:t>
      </w:r>
    </w:p>
    <w:p>
      <w:pPr>
        <w:keepNext w:val="0"/>
      </w:pPr>
      <w:r>
        <w:rPr>
          <w:rFonts w:ascii="Calibri" w:hAnsi="Calibri" w:eastAsia="Microsoft JhengHei"/>
        </w:rPr>
        <w:t>6.</w:t>
        <w:tab/>
        <w:t>Where did Kevin buy that T-shirt? (S + V + wh- (+ S) + V....)</w:t>
      </w:r>
    </w:p>
    <w:p>
      <w:pPr>
        <w:keepNext w:val="0"/>
      </w:pPr>
      <w:r>
        <w:rPr>
          <w:rFonts w:ascii="Calibri" w:hAnsi="Calibri" w:eastAsia="Microsoft JhengHei"/>
        </w:rPr>
        <w:t>Sam wondered where Kevin bought that T-shirt.</w:t>
      </w:r>
    </w:p>
    <w:p>
      <w:pPr>
        <w:keepNext w:val="0"/>
      </w:pPr>
      <w:r>
        <w:rPr>
          <w:rFonts w:ascii="Calibri" w:hAnsi="Calibri" w:eastAsia="Microsoft JhengHei"/>
        </w:rPr>
        <w:t>L2</w:t>
      </w:r>
    </w:p>
    <w:p>
      <w:pPr>
        <w:keepNext w:val="0"/>
      </w:pPr>
      <w:r>
        <w:rPr>
          <w:rFonts w:ascii="Calibri" w:hAnsi="Calibri" w:eastAsia="Microsoft JhengHei"/>
        </w:rPr>
        <w:t>7.</w:t>
        <w:tab/>
        <w:t>Judy began her piano lessons when she was six years old. She still takes piano lessons now. (S + have/has + p.p.....)</w:t>
      </w:r>
    </w:p>
    <w:p>
      <w:pPr>
        <w:keepNext w:val="0"/>
      </w:pPr>
      <w:r>
        <w:rPr>
          <w:rFonts w:ascii="Calibri" w:hAnsi="Calibri" w:eastAsia="Microsoft JhengHei"/>
        </w:rPr>
        <w:t>Judy has taken piano lessons since she was six years old.</w:t>
      </w:r>
    </w:p>
    <w:p>
      <w:pPr>
        <w:keepNext w:val="0"/>
      </w:pPr>
      <w:r>
        <w:rPr>
          <w:rFonts w:ascii="Calibri" w:hAnsi="Calibri" w:eastAsia="Microsoft JhengHei"/>
        </w:rPr>
        <w:t>L3</w:t>
      </w:r>
    </w:p>
    <w:p>
      <w:pPr>
        <w:keepNext w:val="0"/>
      </w:pPr>
      <w:r>
        <w:rPr>
          <w:rFonts w:ascii="Calibri" w:hAnsi="Calibri" w:eastAsia="Microsoft JhengHei"/>
        </w:rPr>
        <w:t>8.</w:t>
        <w:tab/>
        <w:t>Someone has to do something before it is too late. (S + be + p.p…..)</w:t>
      </w:r>
    </w:p>
    <w:p>
      <w:pPr>
        <w:keepNext w:val="0"/>
      </w:pPr>
      <w:r>
        <w:rPr>
          <w:rFonts w:ascii="Calibri" w:hAnsi="Calibri" w:eastAsia="Microsoft JhengHei"/>
        </w:rPr>
        <w:t>Something has to be done (by someone) before it is too late.</w:t>
      </w:r>
    </w:p>
    <w:p>
      <w:pPr>
        <w:keepNext w:val="0"/>
      </w:pPr>
      <w:r>
        <w:rPr>
          <w:rFonts w:ascii="Calibri" w:hAnsi="Calibri" w:eastAsia="Microsoft JhengHei"/>
        </w:rPr>
        <w:t>L1</w:t>
      </w:r>
    </w:p>
    <w:p>
      <w:pPr>
        <w:keepNext w:val="0"/>
      </w:pPr>
      <w:r>
        <w:rPr>
          <w:rFonts w:ascii="Calibri" w:hAnsi="Calibri" w:eastAsia="Microsoft JhengHei"/>
        </w:rPr>
        <w:t>9.</w:t>
        <w:tab/>
        <w:t>There are still some tickets available for the opera tomorrow evening. You should make sure of this before going there. (S + V + that + S + V)</w:t>
      </w:r>
    </w:p>
    <w:p>
      <w:pPr>
        <w:keepNext w:val="0"/>
      </w:pPr>
      <w:r>
        <w:rPr>
          <w:rFonts w:ascii="Calibri" w:hAnsi="Calibri" w:eastAsia="Microsoft JhengHei"/>
        </w:rPr>
        <w:t>You should make sure that there are still some tickets available for the opera</w:t>
      </w:r>
    </w:p>
    <w:p>
      <w:pPr>
        <w:keepNext w:val="0"/>
      </w:pPr>
      <w:r>
        <w:rPr>
          <w:rFonts w:ascii="Calibri" w:hAnsi="Calibri" w:eastAsia="Microsoft JhengHei"/>
        </w:rPr>
        <w:t>tomorrow evening before going there.</w:t>
      </w:r>
    </w:p>
    <w:p>
      <w:pPr>
        <w:pStyle w:val="Heading2"/>
        <w:keepNext w:val="0"/>
      </w:pPr>
      <w:r>
        <w:rPr>
          <w:rFonts w:ascii="Calibri" w:hAnsi="Calibri" w:eastAsia="Microsoft JhengHei"/>
        </w:rPr>
        <w:t>四、翻譯：20%（1至3每格1分，4一題4分，5至7題每題3分）</w:t>
      </w:r>
    </w:p>
    <w:p>
      <w:pPr>
        <w:keepNext w:val="0"/>
      </w:pPr>
      <w:r>
        <w:rPr>
          <w:rFonts w:ascii="Calibri" w:hAnsi="Calibri" w:eastAsia="Microsoft JhengHei"/>
        </w:rPr>
        <w:t>1.</w:t>
        <w:tab/>
        <w:t>除了天氣外，我們的徒步旅行一切順利。</w:t>
      </w:r>
    </w:p>
    <w:p>
      <w:pPr>
        <w:keepNext w:val="0"/>
      </w:pPr>
      <w:r>
        <w:rPr>
          <w:rFonts w:ascii="Calibri" w:hAnsi="Calibri" w:eastAsia="Microsoft JhengHei"/>
        </w:rPr>
        <w:t>Everything was fine on our hiking trip 　 except 　 　　for　　 the weather.</w:t>
      </w:r>
    </w:p>
    <w:p>
      <w:pPr>
        <w:keepNext w:val="0"/>
      </w:pPr>
      <w:r>
        <w:rPr>
          <w:rFonts w:ascii="Calibri" w:hAnsi="Calibri" w:eastAsia="Microsoft JhengHei"/>
        </w:rPr>
        <w:t>2.</w:t>
        <w:tab/>
        <w:t>Ellen把鑰匙交給Julia，跟她說可以用她的車。</w:t>
      </w:r>
    </w:p>
    <w:p>
      <w:pPr>
        <w:keepNext w:val="0"/>
      </w:pPr>
      <w:r>
        <w:rPr>
          <w:rFonts w:ascii="Calibri" w:hAnsi="Calibri" w:eastAsia="Microsoft JhengHei"/>
        </w:rPr>
        <w:t>Ellen 　 handed 　 the keys 　　over　　 to Julia and told her that she could use her car.</w:t>
      </w:r>
    </w:p>
    <w:p>
      <w:pPr>
        <w:keepNext w:val="0"/>
      </w:pPr>
      <w:r>
        <w:rPr>
          <w:rFonts w:ascii="Calibri" w:hAnsi="Calibri" w:eastAsia="Microsoft JhengHei"/>
        </w:rPr>
        <w:t>3.</w:t>
        <w:tab/>
        <w:t>我們沒有要一路到墾丁，最遠只是到高雄而已。</w:t>
      </w:r>
    </w:p>
    <w:p>
      <w:pPr>
        <w:keepNext w:val="0"/>
      </w:pPr>
      <w:r>
        <w:rPr>
          <w:rFonts w:ascii="Calibri" w:hAnsi="Calibri" w:eastAsia="Microsoft JhengHei"/>
        </w:rPr>
        <w:t>We are not going 　　all　　 　　the　　 　　way　　 to Kenting, but only as far as Kaohsiung.</w:t>
      </w:r>
    </w:p>
    <w:p>
      <w:pPr>
        <w:keepNext w:val="0"/>
      </w:pPr>
      <w:r>
        <w:rPr>
          <w:rFonts w:ascii="Calibri" w:hAnsi="Calibri" w:eastAsia="Microsoft JhengHei"/>
        </w:rPr>
        <w:t>4.</w:t>
        <w:tab/>
        <w:t>Jessica不知道是誰把巧克力放在她書桌上。</w:t>
      </w:r>
    </w:p>
    <w:p>
      <w:pPr>
        <w:keepNext w:val="0"/>
      </w:pPr>
      <w:r>
        <w:rPr>
          <w:rFonts w:ascii="Calibri" w:hAnsi="Calibri" w:eastAsia="Microsoft JhengHei"/>
        </w:rPr>
        <w:t>L3</w:t>
      </w:r>
    </w:p>
    <w:p>
      <w:pPr>
        <w:keepNext w:val="0"/>
      </w:pPr>
      <w:r>
        <w:rPr>
          <w:rFonts w:ascii="Calibri" w:hAnsi="Calibri" w:eastAsia="Microsoft JhengHei"/>
        </w:rPr>
        <w:t>Jessica has/had no idea who put/had put the chocolate on her desk.</w:t>
      </w:r>
    </w:p>
    <w:p>
      <w:pPr>
        <w:keepNext w:val="0"/>
      </w:pPr>
      <w:r>
        <w:rPr>
          <w:rFonts w:ascii="Calibri" w:hAnsi="Calibri" w:eastAsia="Microsoft JhengHei"/>
        </w:rPr>
        <w:t>5.</w:t>
        <w:tab/>
        <w:t>從你自己的錯誤中學到教訓是很重要的。</w:t>
      </w:r>
    </w:p>
    <w:p>
      <w:pPr>
        <w:keepNext w:val="0"/>
      </w:pPr>
      <w:r>
        <w:rPr>
          <w:rFonts w:ascii="Calibri" w:hAnsi="Calibri" w:eastAsia="Microsoft JhengHei"/>
        </w:rPr>
        <w:t>L2</w:t>
      </w:r>
    </w:p>
    <w:p>
      <w:pPr>
        <w:keepNext w:val="0"/>
      </w:pPr>
      <w:r>
        <w:rPr>
          <w:rFonts w:ascii="Calibri" w:hAnsi="Calibri" w:eastAsia="Microsoft JhengHei"/>
        </w:rPr>
        <w:t>It is important to learn lessons from your own mistakes.</w:t>
      </w:r>
    </w:p>
    <w:p>
      <w:pPr>
        <w:keepNext w:val="0"/>
      </w:pPr>
      <w:r>
        <w:rPr>
          <w:rFonts w:ascii="Calibri" w:hAnsi="Calibri" w:eastAsia="Microsoft JhengHei"/>
        </w:rPr>
        <w:t>6.</w:t>
        <w:tab/>
        <w:t>暑假期間，Joseph 領悟到自己什麼都沒做而浪費了生命。(by V-ing....)</w:t>
      </w:r>
    </w:p>
    <w:p>
      <w:pPr>
        <w:keepNext w:val="0"/>
      </w:pPr>
      <w:r>
        <w:rPr>
          <w:rFonts w:ascii="Calibri" w:hAnsi="Calibri" w:eastAsia="Microsoft JhengHei"/>
        </w:rPr>
        <w:t>L1</w:t>
      </w:r>
    </w:p>
    <w:p>
      <w:pPr>
        <w:keepNext w:val="0"/>
      </w:pPr>
      <w:r>
        <w:rPr>
          <w:rFonts w:ascii="Calibri" w:hAnsi="Calibri" w:eastAsia="Microsoft JhengHei"/>
        </w:rPr>
        <w:t>During the summer vacation, Joseph realized that he was wasting his life by doing</w:t>
      </w:r>
    </w:p>
    <w:p>
      <w:pPr>
        <w:keepNext w:val="0"/>
      </w:pPr>
      <w:r>
        <w:rPr>
          <w:rFonts w:ascii="Calibri" w:hAnsi="Calibri" w:eastAsia="Microsoft JhengHei"/>
        </w:rPr>
        <w:t>nothing.</w:t>
      </w:r>
    </w:p>
    <w:p>
      <w:pPr>
        <w:keepNext w:val="0"/>
      </w:pPr>
      <w:r>
        <w:rPr>
          <w:rFonts w:ascii="Calibri" w:hAnsi="Calibri" w:eastAsia="Microsoft JhengHei"/>
        </w:rPr>
        <w:t>7.</w:t>
        <w:tab/>
        <w:t>現在，為了不讓父母失望，他已經決定要用功讀書考上一所好大學。</w:t>
      </w:r>
    </w:p>
    <w:p>
      <w:pPr>
        <w:keepNext w:val="0"/>
      </w:pPr>
      <w:r>
        <w:rPr>
          <w:rFonts w:ascii="Calibri" w:hAnsi="Calibri" w:eastAsia="Microsoft JhengHei"/>
        </w:rPr>
        <w:t>Now, in order not to let his parents down, he has decided to study hard to get into a</w:t>
      </w:r>
    </w:p>
    <w:p>
      <w:pPr>
        <w:keepNext w:val="0"/>
      </w:pPr>
      <w:r>
        <w:rPr>
          <w:rFonts w:ascii="Calibri" w:hAnsi="Calibri" w:eastAsia="Microsoft JhengHei"/>
        </w:rPr>
        <w:t>good college.</w:t>
      </w:r>
    </w:p>
    <w:p>
      <w:pPr>
        <w:pStyle w:val="Heading2"/>
        <w:keepNext w:val="0"/>
      </w:pPr>
      <w:r>
        <w:rPr>
          <w:rFonts w:ascii="Calibri" w:hAnsi="Calibri" w:eastAsia="Microsoft JhengHei"/>
        </w:rPr>
        <w:t>五、綜合測驗：20%</w:t>
      </w:r>
    </w:p>
    <w:p>
      <w:pPr>
        <w:keepNext w:val="0"/>
      </w:pPr>
      <w:r>
        <w:rPr>
          <w:rFonts w:ascii="Calibri" w:hAnsi="Calibri" w:eastAsia="Microsoft JhengHei"/>
        </w:rPr>
        <w:t xml:space="preserve">It’s great to make new friends when you are traveling in a different country. However, if you want to make a good first impression,   1.   how to greet people will definitely help. After all, people in other countries often use greetings different from   2.   own. Here’s a well-known example from the Japanese. In Japan, bowing is the way   3.   hello </w:t>
        <w:br/>
        <w:t>and show respect for others. The type of bow varies based on whom you are greeting. Some bows take   4.   longer than a second, while others seem like they’ll never end. To learn   5.   in every situation may take a visitor years. Another example is from Tibet, where there is a very surprising way to greet others. Visitors to Tibet soon   6.   to realize that sticking your tongue out is a kind of hello. This greeting   7.   for over a thousand years. It began as a way for monks to show that they weren’t the evil king Langdarma, whose tongue was known to be black. Though there is no need to prove it today, monks still quickly stick out their tongues to greet each other or to show agreement. Still another example is from Botswana; the greeting used there   8.   the most difficult in the world. It   9.   several complicated* hand-holding gestures.   10.  , the last one of these gestures is easy: Just pat your heart. If you can become skilled at this greeting, you can surely master any of them!</w:t>
      </w:r>
    </w:p>
    <w:p>
      <w:pPr>
        <w:keepNext w:val="0"/>
      </w:pPr>
      <w:r>
        <w:rPr>
          <w:rFonts w:ascii="Calibri" w:hAnsi="Calibri" w:eastAsia="Microsoft JhengHei"/>
        </w:rPr>
        <w:t>註：complicated 複雜的</w:t>
      </w:r>
    </w:p>
    <w:p>
      <w:pPr>
        <w:keepNext w:val="0"/>
      </w:pPr>
      <w:r>
        <w:rPr>
          <w:rFonts w:ascii="Calibri" w:hAnsi="Calibri" w:eastAsia="Microsoft JhengHei"/>
        </w:rPr>
        <w:t>（ B ）</w:t>
        <w:tab/>
        <w:tab/>
        <w:t>1.</w:t>
        <w:tab/>
        <w:t>(A) learn</w:t>
        <w:tab/>
        <w:t>(B) learning</w:t>
        <w:tab/>
        <w:t>(C) learned</w:t>
        <w:tab/>
        <w:t>(D) learns</w:t>
      </w:r>
    </w:p>
    <w:p>
      <w:pPr>
        <w:keepNext w:val="0"/>
      </w:pPr>
      <w:r>
        <w:rPr>
          <w:rFonts w:ascii="Calibri" w:hAnsi="Calibri" w:eastAsia="Microsoft JhengHei"/>
        </w:rPr>
        <w:t>L2</w:t>
      </w:r>
    </w:p>
    <w:p>
      <w:pPr>
        <w:keepNext w:val="0"/>
      </w:pPr>
      <w:r>
        <w:rPr>
          <w:rFonts w:ascii="Calibri" w:hAnsi="Calibri" w:eastAsia="Microsoft JhengHei"/>
        </w:rPr>
        <w:t>（ D ）</w:t>
        <w:tab/>
        <w:tab/>
        <w:t>2.</w:t>
        <w:tab/>
        <w:t>(A) we</w:t>
        <w:tab/>
        <w:tab/>
        <w:t>(B) us</w:t>
        <w:tab/>
        <w:t>(C) ours</w:t>
        <w:tab/>
        <w:t>(D) our</w:t>
      </w:r>
    </w:p>
    <w:p>
      <w:pPr>
        <w:keepNext w:val="0"/>
      </w:pPr>
      <w:r>
        <w:rPr>
          <w:rFonts w:ascii="Calibri" w:hAnsi="Calibri" w:eastAsia="Microsoft JhengHei"/>
        </w:rPr>
        <w:t>L2</w:t>
      </w:r>
    </w:p>
    <w:p>
      <w:pPr>
        <w:keepNext w:val="0"/>
      </w:pPr>
      <w:r>
        <w:rPr>
          <w:rFonts w:ascii="Calibri" w:hAnsi="Calibri" w:eastAsia="Microsoft JhengHei"/>
        </w:rPr>
        <w:t>（ A ）</w:t>
        <w:tab/>
        <w:tab/>
        <w:t>3.</w:t>
        <w:tab/>
        <w:t>(A) to say</w:t>
        <w:tab/>
        <w:t>(B) saying</w:t>
        <w:tab/>
        <w:t>(C) by saying</w:t>
        <w:tab/>
        <w:t>(D) for saying</w:t>
      </w:r>
    </w:p>
    <w:p>
      <w:pPr>
        <w:keepNext w:val="0"/>
      </w:pPr>
      <w:r>
        <w:rPr>
          <w:rFonts w:ascii="Calibri" w:hAnsi="Calibri" w:eastAsia="Microsoft JhengHei"/>
        </w:rPr>
        <w:t>（ D ）</w:t>
        <w:tab/>
        <w:tab/>
        <w:t>4.</w:t>
        <w:tab/>
        <w:t>(A) nothing</w:t>
        <w:tab/>
        <w:t>(B) none</w:t>
        <w:tab/>
        <w:t>(C) no much</w:t>
        <w:tab/>
        <w:t>(D) no</w:t>
      </w:r>
    </w:p>
    <w:p>
      <w:pPr>
        <w:keepNext w:val="0"/>
      </w:pPr>
      <w:r>
        <w:rPr>
          <w:rFonts w:ascii="Calibri" w:hAnsi="Calibri" w:eastAsia="Microsoft JhengHei"/>
        </w:rPr>
        <w:t>L3</w:t>
      </w:r>
    </w:p>
    <w:p>
      <w:pPr>
        <w:keepNext w:val="0"/>
      </w:pPr>
      <w:r>
        <w:rPr>
          <w:rFonts w:ascii="Calibri" w:hAnsi="Calibri" w:eastAsia="Microsoft JhengHei"/>
        </w:rPr>
        <w:t>（ D ）</w:t>
        <w:tab/>
        <w:tab/>
        <w:t>5.</w:t>
        <w:tab/>
        <w:t>(A) what to bow</w:t>
        <w:tab/>
        <w:tab/>
        <w:tab/>
        <w:tab/>
        <w:t>(B) what you to bow</w:t>
        <w:br/>
        <w:t>(C) how should you bow</w:t>
        <w:tab/>
        <w:tab/>
        <w:t>(D) how you should bow</w:t>
      </w:r>
    </w:p>
    <w:p>
      <w:pPr>
        <w:keepNext w:val="0"/>
      </w:pPr>
      <w:r>
        <w:rPr>
          <w:rFonts w:ascii="Calibri" w:hAnsi="Calibri" w:eastAsia="Microsoft JhengHei"/>
        </w:rPr>
        <w:t>（ C ）</w:t>
        <w:tab/>
        <w:tab/>
        <w:t>6.</w:t>
        <w:tab/>
        <w:t>(A) hold on</w:t>
        <w:tab/>
        <w:t>(B) turn</w:t>
        <w:tab/>
        <w:t>(C) come</w:t>
        <w:tab/>
        <w:t>(D) happen</w:t>
      </w:r>
    </w:p>
    <w:p>
      <w:pPr>
        <w:keepNext w:val="0"/>
      </w:pPr>
      <w:r>
        <w:rPr>
          <w:rFonts w:ascii="Calibri" w:hAnsi="Calibri" w:eastAsia="Microsoft JhengHei"/>
        </w:rPr>
        <w:t>L2</w:t>
      </w:r>
    </w:p>
    <w:p>
      <w:pPr>
        <w:keepNext w:val="0"/>
      </w:pPr>
      <w:r>
        <w:rPr>
          <w:rFonts w:ascii="Calibri" w:hAnsi="Calibri" w:eastAsia="Microsoft JhengHei"/>
        </w:rPr>
        <w:t>（ B ）</w:t>
        <w:tab/>
        <w:tab/>
        <w:t>7.</w:t>
        <w:tab/>
        <w:t>(A) will exist</w:t>
        <w:tab/>
        <w:t>(B) has existed</w:t>
        <w:tab/>
        <w:t>(C) is existing</w:t>
        <w:tab/>
        <w:t>(D) exists</w:t>
      </w:r>
    </w:p>
    <w:p>
      <w:pPr>
        <w:keepNext w:val="0"/>
      </w:pPr>
      <w:r>
        <w:rPr>
          <w:rFonts w:ascii="Calibri" w:hAnsi="Calibri" w:eastAsia="Microsoft JhengHei"/>
        </w:rPr>
        <w:t>L1</w:t>
      </w:r>
    </w:p>
    <w:p>
      <w:pPr>
        <w:keepNext w:val="0"/>
      </w:pPr>
      <w:r>
        <w:rPr>
          <w:rFonts w:ascii="Calibri" w:hAnsi="Calibri" w:eastAsia="Microsoft JhengHei"/>
        </w:rPr>
        <w:t>（ C ）</w:t>
        <w:tab/>
        <w:tab/>
        <w:t>8.</w:t>
        <w:tab/>
        <w:t>(A) sees</w:t>
        <w:tab/>
        <w:t>(B) views</w:t>
        <w:tab/>
        <w:t>(C) looks</w:t>
        <w:tab/>
        <w:t>(D) considers</w:t>
      </w:r>
    </w:p>
    <w:p>
      <w:pPr>
        <w:keepNext w:val="0"/>
      </w:pPr>
      <w:r>
        <w:rPr>
          <w:rFonts w:ascii="Calibri" w:hAnsi="Calibri" w:eastAsia="Microsoft JhengHei"/>
        </w:rPr>
        <w:t>（ D ）</w:t>
        <w:tab/>
        <w:tab/>
        <w:t>9.</w:t>
        <w:tab/>
        <w:t>(A) grabs</w:t>
        <w:tab/>
        <w:t>(B) astonishes</w:t>
        <w:tab/>
        <w:t>(C) amazes</w:t>
        <w:tab/>
        <w:t>(D) includes</w:t>
      </w:r>
    </w:p>
    <w:p>
      <w:pPr>
        <w:keepNext w:val="0"/>
      </w:pPr>
      <w:r>
        <w:rPr>
          <w:rFonts w:ascii="Calibri" w:hAnsi="Calibri" w:eastAsia="Microsoft JhengHei"/>
        </w:rPr>
        <w:t>L3</w:t>
      </w:r>
    </w:p>
    <w:p>
      <w:pPr>
        <w:keepNext w:val="0"/>
      </w:pPr>
      <w:r>
        <w:rPr>
          <w:rFonts w:ascii="Calibri" w:hAnsi="Calibri" w:eastAsia="Microsoft JhengHei"/>
        </w:rPr>
        <w:t>（ C ）10.</w:t>
        <w:tab/>
        <w:t>(A) Thus</w:t>
        <w:tab/>
        <w:t>(B) Moreover</w:t>
        <w:tab/>
        <w:t>(C) However</w:t>
        <w:tab/>
        <w:t>(D) Otherwise</w:t>
      </w:r>
    </w:p>
    <w:p>
      <w:pPr>
        <w:pStyle w:val="Heading2"/>
        <w:keepNext w:val="0"/>
      </w:pPr>
      <w:r>
        <w:rPr>
          <w:rFonts w:ascii="Calibri" w:hAnsi="Calibri" w:eastAsia="Microsoft JhengHei"/>
        </w:rPr>
        <w:t>六、閱讀測驗：12%</w:t>
      </w:r>
    </w:p>
    <w:p>
      <w:pPr>
        <w:keepNext w:val="0"/>
      </w:pPr>
      <w:r>
        <w:rPr>
          <w:rFonts w:ascii="Calibri" w:hAnsi="Calibri" w:eastAsia="Microsoft JhengHei"/>
        </w:rPr>
        <w:t>The handshake is a common method of greeting others around the world. However, just because everyone knows about it, that doesn’t mean it’s the same everywhere. In fact, the handshake can differ from country to country. The following are a few examples.</w:t>
      </w:r>
    </w:p>
    <w:p>
      <w:pPr>
        <w:keepNext w:val="0"/>
      </w:pPr>
      <w:r>
        <w:rPr>
          <w:rFonts w:ascii="Calibri" w:hAnsi="Calibri" w:eastAsia="Microsoft JhengHei"/>
        </w:rPr>
        <w:t>In Mexico, a handshake isn’t just a handshake. Often, it comes with a hug as well, so don’t be afraid of physical contact. On the contrary, in the neighboring United States, the handshake doesn’t usually come with a hug. Instead, it should come with eye contact. Looking away while someone is shaking your hand might be seen as impolite or make you look like you’ve got something to hide.</w:t>
      </w:r>
    </w:p>
    <w:p>
      <w:pPr>
        <w:keepNext w:val="0"/>
      </w:pPr>
      <w:r>
        <w:rPr>
          <w:rFonts w:ascii="Calibri" w:hAnsi="Calibri" w:eastAsia="Microsoft JhengHei"/>
        </w:rPr>
        <w:t>Eye contact also goes along with a handshake in Brazil, only with a slight difference. If a man shakes hands with a woman, he also kisses her on the cheek. The number of kisses depends on where you are in Brazil. However, wherever you are, it is always between one and three kisses. By contrast, men never shake hands with women in Morocco; they do so only with other men. Furthermore, in that country, a handshake should be soft, not firm, and one’s grip* should be light.</w:t>
      </w:r>
    </w:p>
    <w:p>
      <w:pPr>
        <w:keepNext w:val="0"/>
      </w:pPr>
      <w:r>
        <w:rPr>
          <w:rFonts w:ascii="Calibri" w:hAnsi="Calibri" w:eastAsia="Microsoft JhengHei"/>
        </w:rPr>
        <w:t>Whether you are traveling somewhere for business or for pleasure, be sure to look up the right way to shake hands there before you go. It could make all the difference.</w:t>
      </w:r>
    </w:p>
    <w:p>
      <w:pPr>
        <w:keepNext w:val="0"/>
      </w:pPr>
      <w:r>
        <w:rPr>
          <w:rFonts w:ascii="Calibri" w:hAnsi="Calibri" w:eastAsia="Microsoft JhengHei"/>
        </w:rPr>
        <w:t>註：grip 緊握</w:t>
      </w:r>
    </w:p>
    <w:p>
      <w:pPr>
        <w:keepNext w:val="0"/>
      </w:pPr>
      <w:r>
        <w:rPr>
          <w:rFonts w:ascii="Calibri" w:hAnsi="Calibri" w:eastAsia="Microsoft JhengHei"/>
        </w:rPr>
        <w:t>（ D ）</w:t>
        <w:tab/>
        <w:t>1.</w:t>
        <w:tab/>
        <w:t>What is the purpose of this passage?</w:t>
      </w:r>
    </w:p>
    <w:p>
      <w:pPr>
        <w:keepNext w:val="0"/>
      </w:pPr>
      <w:r>
        <w:rPr>
          <w:rFonts w:ascii="Calibri" w:hAnsi="Calibri" w:eastAsia="Microsoft JhengHei"/>
        </w:rPr>
        <w:t>(A) To show how to make eye contact with others.</w:t>
      </w:r>
    </w:p>
    <w:p>
      <w:pPr>
        <w:keepNext w:val="0"/>
      </w:pPr>
      <w:r>
        <w:rPr>
          <w:rFonts w:ascii="Calibri" w:hAnsi="Calibri" w:eastAsia="Microsoft JhengHei"/>
        </w:rPr>
        <w:t>(B) To offer a tip on how to hug a person.</w:t>
      </w:r>
    </w:p>
    <w:p>
      <w:pPr>
        <w:keepNext w:val="0"/>
      </w:pPr>
      <w:r>
        <w:rPr>
          <w:rFonts w:ascii="Calibri" w:hAnsi="Calibri" w:eastAsia="Microsoft JhengHei"/>
        </w:rPr>
        <w:t>(C) To explain why one should kiss others when greeting them.</w:t>
      </w:r>
    </w:p>
    <w:p>
      <w:pPr>
        <w:keepNext w:val="0"/>
      </w:pPr>
      <w:r>
        <w:rPr>
          <w:rFonts w:ascii="Calibri" w:hAnsi="Calibri" w:eastAsia="Microsoft JhengHei"/>
        </w:rPr>
        <w:t>(D) To introduce different types of handshakes.</w:t>
      </w:r>
    </w:p>
    <w:p>
      <w:pPr>
        <w:keepNext w:val="0"/>
      </w:pPr>
      <w:r>
        <w:rPr>
          <w:rFonts w:ascii="Calibri" w:hAnsi="Calibri" w:eastAsia="Microsoft JhengHei"/>
        </w:rPr>
        <w:t>（ C ）</w:t>
        <w:tab/>
        <w:t>2.</w:t>
        <w:tab/>
        <w:t>Which of the following statements is true?</w:t>
      </w:r>
    </w:p>
    <w:p>
      <w:pPr>
        <w:keepNext w:val="0"/>
      </w:pPr>
      <w:r>
        <w:rPr>
          <w:rFonts w:ascii="Calibri" w:hAnsi="Calibri" w:eastAsia="Microsoft JhengHei"/>
        </w:rPr>
        <w:t>(A) Men kiss women while they are shaking hands in Mexico.</w:t>
      </w:r>
    </w:p>
    <w:p>
      <w:pPr>
        <w:keepNext w:val="0"/>
      </w:pPr>
      <w:r>
        <w:rPr>
          <w:rFonts w:ascii="Calibri" w:hAnsi="Calibri" w:eastAsia="Microsoft JhengHei"/>
        </w:rPr>
        <w:t>(B) Men hug and shake hands with women in the US.</w:t>
      </w:r>
    </w:p>
    <w:p>
      <w:pPr>
        <w:keepNext w:val="0"/>
      </w:pPr>
      <w:r>
        <w:rPr>
          <w:rFonts w:ascii="Calibri" w:hAnsi="Calibri" w:eastAsia="Microsoft JhengHei"/>
        </w:rPr>
        <w:t>(C) Men shake hands only with men in Morocco.</w:t>
      </w:r>
    </w:p>
    <w:p>
      <w:pPr>
        <w:keepNext w:val="0"/>
      </w:pPr>
      <w:r>
        <w:rPr>
          <w:rFonts w:ascii="Calibri" w:hAnsi="Calibri" w:eastAsia="Microsoft JhengHei"/>
        </w:rPr>
        <w:t>(D) Men shake hands with women and then look away in Brazil.</w:t>
      </w:r>
    </w:p>
    <w:p>
      <w:pPr>
        <w:keepNext w:val="0"/>
      </w:pPr>
      <w:r>
        <w:rPr>
          <w:rFonts w:ascii="Calibri" w:hAnsi="Calibri" w:eastAsia="Microsoft JhengHei"/>
        </w:rPr>
        <w:t>（ B ）</w:t>
        <w:tab/>
        <w:t>3.</w:t>
        <w:tab/>
        <w:t>What advice does the author give to travelers?</w:t>
      </w:r>
    </w:p>
    <w:p>
      <w:pPr>
        <w:keepNext w:val="0"/>
      </w:pPr>
      <w:r>
        <w:rPr>
          <w:rFonts w:ascii="Calibri" w:hAnsi="Calibri" w:eastAsia="Microsoft JhengHei"/>
        </w:rPr>
        <w:t>(A) Take good care of their hands.</w:t>
      </w:r>
    </w:p>
    <w:p>
      <w:pPr>
        <w:keepNext w:val="0"/>
      </w:pPr>
      <w:r>
        <w:rPr>
          <w:rFonts w:ascii="Calibri" w:hAnsi="Calibri" w:eastAsia="Microsoft JhengHei"/>
        </w:rPr>
        <w:t>(B) Greet people in the right way.</w:t>
      </w:r>
    </w:p>
    <w:p>
      <w:pPr>
        <w:keepNext w:val="0"/>
      </w:pPr>
      <w:r>
        <w:rPr>
          <w:rFonts w:ascii="Calibri" w:hAnsi="Calibri" w:eastAsia="Microsoft JhengHei"/>
        </w:rPr>
        <w:t>(C) Learn more about local cultures.</w:t>
      </w:r>
    </w:p>
    <w:p>
      <w:pPr>
        <w:keepNext w:val="0"/>
      </w:pPr>
      <w:r>
        <w:rPr>
          <w:rFonts w:ascii="Calibri" w:hAnsi="Calibri" w:eastAsia="Microsoft JhengHei"/>
        </w:rPr>
        <w:t>(D) Try different ways of shaking hands.</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pPr>
              <w:keepNext/>
            </w:pPr>
            <w:r>
              <w:t>字彙</w:t>
            </w:r>
          </w:p>
        </w:tc>
        <w:tc>
          <w:tcPr>
            <w:tcW w:type="dxa" w:w="1704"/>
          </w:tcPr>
          <w:p>
            <w:pPr>
              <w:keepNext/>
            </w:pPr>
            <w:r>
              <w:t>學測次數</w:t>
            </w:r>
          </w:p>
        </w:tc>
        <w:tc>
          <w:tcPr>
            <w:tcW w:type="dxa" w:w="1704"/>
          </w:tcPr>
          <w:p>
            <w:pPr>
              <w:keepNext/>
            </w:pPr>
            <w:r>
              <w:t>字彙</w:t>
            </w:r>
          </w:p>
        </w:tc>
        <w:tc>
          <w:tcPr>
            <w:tcW w:type="dxa" w:w="1704"/>
          </w:tcPr>
          <w:p>
            <w:pPr>
              <w:keepNext/>
            </w:pPr>
            <w:r>
              <w:t>學測次數</w:t>
            </w:r>
          </w:p>
        </w:tc>
        <w:tc>
          <w:tcPr>
            <w:tcW w:type="dxa" w:w="1704"/>
          </w:tcPr>
          <w:p>
            <w:pPr>
              <w:keepNext/>
            </w:pPr>
            <w:r>
              <w:t>字彙</w:t>
            </w:r>
          </w:p>
        </w:tc>
        <w:tc>
          <w:tcPr>
            <w:tcW w:type="dxa" w:w="1704"/>
          </w:tcPr>
          <w:p>
            <w:pPr>
              <w:keepNext/>
            </w:pPr>
            <w:r>
              <w:t>學測次數</w:t>
            </w:r>
          </w:p>
        </w:tc>
      </w:tr>
      <w:tr>
        <w:tc>
          <w:tcPr>
            <w:tcW w:type="dxa" w:w="1704"/>
          </w:tcPr>
          <w:p>
            <w:r>
              <w:t>custom</w:t>
            </w:r>
          </w:p>
        </w:tc>
        <w:tc>
          <w:tcPr>
            <w:tcW w:type="dxa" w:w="1704"/>
          </w:tcPr>
          <w:p>
            <w:r>
              <w:t>3</w:t>
            </w:r>
          </w:p>
        </w:tc>
        <w:tc>
          <w:tcPr>
            <w:tcW w:type="dxa" w:w="1704"/>
          </w:tcPr>
          <w:p>
            <w:r>
              <w:t>disappear</w:t>
            </w:r>
          </w:p>
        </w:tc>
        <w:tc>
          <w:tcPr>
            <w:tcW w:type="dxa" w:w="1704"/>
          </w:tcPr>
          <w:p>
            <w:r>
              <w:t>5</w:t>
            </w:r>
          </w:p>
        </w:tc>
        <w:tc>
          <w:tcPr>
            <w:tcW w:type="dxa" w:w="1704"/>
          </w:tcPr>
          <w:p>
            <w:r>
              <w:t>forever</w:t>
            </w:r>
          </w:p>
        </w:tc>
        <w:tc>
          <w:tcPr>
            <w:tcW w:type="dxa" w:w="1704"/>
          </w:tcPr>
          <w:p>
            <w:r>
              <w:t>1</w:t>
            </w:r>
          </w:p>
        </w:tc>
      </w:tr>
      <w:tr>
        <w:tc>
          <w:tcPr>
            <w:tcW w:type="dxa" w:w="1704"/>
          </w:tcPr>
          <w:p>
            <w:r>
              <w:t>culture</w:t>
            </w:r>
          </w:p>
        </w:tc>
        <w:tc>
          <w:tcPr>
            <w:tcW w:type="dxa" w:w="1704"/>
          </w:tcPr>
          <w:p>
            <w:r>
              <w:t>17</w:t>
            </w:r>
          </w:p>
        </w:tc>
        <w:tc>
          <w:tcPr>
            <w:tcW w:type="dxa" w:w="1704"/>
          </w:tcPr>
          <w:p>
            <w:r>
              <w:t>afterward</w:t>
            </w:r>
          </w:p>
        </w:tc>
        <w:tc>
          <w:tcPr>
            <w:tcW w:type="dxa" w:w="1704"/>
          </w:tcPr>
          <w:p>
            <w:r>
              <w:t>2</w:t>
            </w:r>
          </w:p>
        </w:tc>
        <w:tc>
          <w:tcPr>
            <w:tcW w:type="dxa" w:w="1704"/>
          </w:tcPr>
          <w:p>
            <w:r>
              <w:t>include</w:t>
            </w:r>
          </w:p>
        </w:tc>
        <w:tc>
          <w:tcPr>
            <w:tcW w:type="dxa" w:w="1704"/>
          </w:tcPr>
          <w:p>
            <w:r>
              <w:t>12</w:t>
            </w:r>
          </w:p>
        </w:tc>
      </w:tr>
      <w:tr>
        <w:tc>
          <w:tcPr>
            <w:tcW w:type="dxa" w:w="1704"/>
          </w:tcPr>
          <w:p>
            <w:r>
              <w:t>greeting</w:t>
            </w:r>
          </w:p>
        </w:tc>
        <w:tc>
          <w:tcPr>
            <w:tcW w:type="dxa" w:w="1704"/>
          </w:tcPr>
          <w:p>
            <w:r>
              <w:t>1</w:t>
            </w:r>
          </w:p>
        </w:tc>
        <w:tc>
          <w:tcPr>
            <w:tcW w:type="dxa" w:w="1704"/>
          </w:tcPr>
          <w:p>
            <w:r>
              <w:t>sacred</w:t>
            </w:r>
          </w:p>
        </w:tc>
        <w:tc>
          <w:tcPr>
            <w:tcW w:type="dxa" w:w="1704"/>
          </w:tcPr>
          <w:p>
            <w:r>
              <w:t>1</w:t>
            </w:r>
          </w:p>
        </w:tc>
        <w:tc>
          <w:tcPr>
            <w:tcW w:type="dxa" w:w="1704"/>
          </w:tcPr>
          <w:p>
            <w:r>
              <w:t>difference</w:t>
            </w:r>
          </w:p>
        </w:tc>
        <w:tc>
          <w:tcPr>
            <w:tcW w:type="dxa" w:w="1704"/>
          </w:tcPr>
          <w:p>
            <w:r>
              <w:t>8</w:t>
            </w:r>
          </w:p>
        </w:tc>
      </w:tr>
      <w:tr>
        <w:tc>
          <w:tcPr>
            <w:tcW w:type="dxa" w:w="1704"/>
          </w:tcPr>
          <w:p>
            <w:r>
              <w:t>grab</w:t>
            </w:r>
          </w:p>
        </w:tc>
        <w:tc>
          <w:tcPr>
            <w:tcW w:type="dxa" w:w="1704"/>
          </w:tcPr>
          <w:p>
            <w:r>
              <w:t>1</w:t>
            </w:r>
          </w:p>
        </w:tc>
        <w:tc>
          <w:tcPr>
            <w:tcW w:type="dxa" w:w="1704"/>
          </w:tcPr>
          <w:p>
            <w:r>
              <w:t>daily</w:t>
            </w:r>
          </w:p>
        </w:tc>
        <w:tc>
          <w:tcPr>
            <w:tcW w:type="dxa" w:w="1704"/>
          </w:tcPr>
          <w:p>
            <w:r>
              <w:t>2</w:t>
            </w:r>
          </w:p>
        </w:tc>
        <w:tc>
          <w:tcPr>
            <w:tcW w:type="dxa" w:w="1704"/>
          </w:tcPr>
          <w:p>
            <w:r>
              <w:t>embrace</w:t>
            </w:r>
          </w:p>
        </w:tc>
        <w:tc>
          <w:tcPr>
            <w:tcW w:type="dxa" w:w="1704"/>
          </w:tcPr>
          <w:p>
            <w:r>
              <w:t>1</w:t>
            </w:r>
          </w:p>
        </w:tc>
      </w:tr>
      <w:tr>
        <w:tc>
          <w:tcPr>
            <w:tcW w:type="dxa" w:w="1704"/>
          </w:tcPr>
          <w:p>
            <w:r>
              <w:t>valuable</w:t>
            </w:r>
          </w:p>
        </w:tc>
        <w:tc>
          <w:tcPr>
            <w:tcW w:type="dxa" w:w="1704"/>
          </w:tcPr>
          <w:p>
            <w:r>
              <w:t>3</w:t>
            </w:r>
          </w:p>
        </w:tc>
        <w:tc>
          <w:tcPr>
            <w:tcW w:type="dxa" w:w="1704"/>
          </w:tcPr>
          <w:p>
            <w:r>
              <w:t>schedule</w:t>
            </w:r>
          </w:p>
        </w:tc>
        <w:tc>
          <w:tcPr>
            <w:tcW w:type="dxa" w:w="1704"/>
          </w:tcPr>
          <w:p>
            <w:r>
              <w:t>3</w:t>
            </w:r>
          </w:p>
        </w:tc>
        <w:tc>
          <w:tcPr>
            <w:tcW w:type="dxa" w:w="1704"/>
          </w:tcPr>
          <w:p>
            <w:r>
              <w:t>慣用語</w:t>
            </w:r>
          </w:p>
        </w:tc>
        <w:tc>
          <w:tcPr>
            <w:tcW w:type="dxa" w:w="1704"/>
          </w:tcPr>
          <w:p>
            <w:r>
              <w:t>學測次數</w:t>
            </w:r>
          </w:p>
        </w:tc>
      </w:tr>
      <w:tr>
        <w:tc>
          <w:tcPr>
            <w:tcW w:type="dxa" w:w="1704"/>
          </w:tcPr>
          <w:p>
            <w:r>
              <w:t>慣用語</w:t>
            </w:r>
          </w:p>
        </w:tc>
        <w:tc>
          <w:tcPr>
            <w:tcW w:type="dxa" w:w="1704"/>
          </w:tcPr>
          <w:p>
            <w:r>
              <w:t>學測次數</w:t>
            </w:r>
          </w:p>
        </w:tc>
        <w:tc>
          <w:tcPr>
            <w:tcW w:type="dxa" w:w="1704"/>
          </w:tcPr>
          <w:p>
            <w:r>
              <w:t>except for</w:t>
            </w:r>
          </w:p>
        </w:tc>
        <w:tc>
          <w:tcPr>
            <w:tcW w:type="dxa" w:w="1704"/>
          </w:tcPr>
          <w:p>
            <w:r>
              <w:t>15</w:t>
            </w:r>
          </w:p>
        </w:tc>
        <w:tc>
          <w:tcPr>
            <w:tcW w:type="dxa" w:w="1704"/>
          </w:tcPr>
          <w:p>
            <w:r>
              <w:t>on the other hand</w:t>
            </w:r>
          </w:p>
        </w:tc>
        <w:tc>
          <w:tcPr>
            <w:tcW w:type="dxa" w:w="1704"/>
          </w:tcPr>
          <w:p>
            <w:r>
              <w:t>3</w:t>
            </w:r>
          </w:p>
        </w:tc>
      </w:tr>
      <w:tr>
        <w:tc>
          <w:tcPr>
            <w:tcW w:type="dxa" w:w="1704"/>
          </w:tcPr>
          <w:p>
            <w:r>
              <w:t>hand...over (...)</w:t>
            </w:r>
          </w:p>
        </w:tc>
        <w:tc>
          <w:tcPr>
            <w:tcW w:type="dxa" w:w="1704"/>
          </w:tcPr>
          <w:p>
            <w:r>
              <w:t>1</w:t>
            </w:r>
          </w:p>
        </w:tc>
        <w:tc>
          <w:tcPr>
            <w:tcW w:type="dxa" w:w="1704"/>
          </w:tcPr>
          <w:p/>
        </w:tc>
        <w:tc>
          <w:tcPr>
            <w:tcW w:type="dxa" w:w="1704"/>
          </w:tcPr>
          <w:p/>
        </w:tc>
        <w:tc>
          <w:tcPr>
            <w:tcW w:type="dxa" w:w="1704"/>
          </w:tcPr>
          <w:p/>
        </w:tc>
        <w:tc>
          <w:tcPr>
            <w:tcW w:type="dxa" w:w="1704"/>
          </w:tcP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Some species talk a lot, while others don’t. The gurnard species has a wide vocal repertoire and keeps up a constant chatter. Codfish,   1.  , usually keep silent, except when they are laying eggs.</w:t>
        <w:tab/>
        <w:t>【102指考】（題號14）</w:t>
      </w:r>
    </w:p>
    <w:p>
      <w:pPr>
        <w:keepNext w:val="0"/>
      </w:pPr>
      <w:r>
        <w:rPr>
          <w:rFonts w:ascii="Calibri" w:hAnsi="Calibri" w:eastAsia="Microsoft JhengHei"/>
        </w:rPr>
        <w:t>（ D ）1. (A) by all means</w:t>
        <w:tab/>
        <w:tab/>
        <w:t>(B) for example</w:t>
        <w:tab/>
        <w:br/>
        <w:t>(C) as a result</w:t>
        <w:tab/>
        <w:tab/>
        <w:t>(D) on the other hand</w:t>
      </w:r>
    </w:p>
    <w:p>
      <w:pPr>
        <w:keepNext w:val="0"/>
      </w:pPr>
      <w:r>
        <w:rPr>
          <w:rFonts w:ascii="Calibri" w:hAnsi="Calibri" w:eastAsia="Microsoft JhengHei"/>
        </w:rPr>
        <w:t>If the number being called is in the same area as the number making the call, an area code usually doesn’t need to be dialed. The local number,   2.  , must always be dialed in its entirety.</w:t>
        <w:tab/>
        <w:tab/>
        <w:tab/>
        <w:t>【102學測】（題號17）</w:t>
      </w:r>
    </w:p>
    <w:p>
      <w:pPr>
        <w:keepNext w:val="0"/>
      </w:pPr>
      <w:r>
        <w:rPr>
          <w:rFonts w:ascii="Calibri" w:hAnsi="Calibri" w:eastAsia="Microsoft JhengHei"/>
        </w:rPr>
        <w:t>（ D ）2.</w:t>
        <w:tab/>
        <w:t>(A) in fact</w:t>
        <w:tab/>
        <w:tab/>
        <w:t>(B) to illustrate</w:t>
        <w:tab/>
        <w:br/>
        <w:t>(C) at the same time</w:t>
        <w:tab/>
        <w:tab/>
        <w:t>(D) on the other hand</w:t>
      </w:r>
    </w:p>
    <w:p>
      <w:pPr>
        <w:keepNext w:val="0"/>
      </w:pPr>
      <w:r>
        <w:rPr>
          <w:rFonts w:ascii="Calibri" w:hAnsi="Calibri" w:eastAsia="Microsoft JhengHei"/>
        </w:rPr>
        <w:t>It contains many historically significant and beautiful wooden structures,   3.   windmills, boathouses, chapels, fish houses, and homes.</w:t>
        <w:tab/>
        <w:t>【101學測】（題號19）</w:t>
      </w:r>
    </w:p>
    <w:p>
      <w:pPr>
        <w:keepNext w:val="0"/>
      </w:pPr>
      <w:r>
        <w:rPr>
          <w:rFonts w:ascii="Calibri" w:hAnsi="Calibri" w:eastAsia="Microsoft JhengHei"/>
        </w:rPr>
        <w:t>（ C ）3.</w:t>
        <w:tab/>
        <w:t>(A) except</w:t>
        <w:tab/>
        <w:t>(B) besides</w:t>
        <w:tab/>
        <w:t>(C) including</w:t>
        <w:tab/>
        <w:t>(D) regarding</w:t>
      </w:r>
    </w:p>
    <w:p>
      <w:pPr>
        <w:keepNext w:val="0"/>
      </w:pPr>
      <w:r>
        <w:rPr>
          <w:rFonts w:ascii="Calibri" w:hAnsi="Calibri" w:eastAsia="Microsoft JhengHei"/>
        </w:rPr>
        <w:t>4.</w:t>
        <w:tab/>
        <w:t>除了祈求好的選舉結果，他們也希望展現對在地文化與習俗的尊重。</w:t>
      </w:r>
    </w:p>
    <w:p>
      <w:pPr>
        <w:keepNext w:val="0"/>
      </w:pPr>
      <w:r>
        <w:rPr>
          <w:rFonts w:ascii="Calibri" w:hAnsi="Calibri" w:eastAsia="Microsoft JhengHei"/>
        </w:rPr>
        <w:t>【113學測】（中譯英題號2）</w:t>
        <w:br/>
        <w:t>In addition to/Besides praying for good election results, they also hope to show</w:t>
      </w:r>
    </w:p>
    <w:p>
      <w:pPr>
        <w:keepNext w:val="0"/>
      </w:pPr>
      <w:r>
        <w:rPr>
          <w:rFonts w:ascii="Calibri" w:hAnsi="Calibri" w:eastAsia="Microsoft JhengHei"/>
        </w:rPr>
        <w:t>respect to/for local cultures and customs.</w:t>
      </w:r>
    </w:p>
    <w:p>
      <w:pPr>
        <w:pStyle w:val="Heading2"/>
        <w:keepNext w:val="0"/>
      </w:pPr>
      <w:r>
        <w:rPr>
          <w:rFonts w:ascii="Calibri" w:hAnsi="Calibri" w:eastAsia="Microsoft JhengHei"/>
        </w:rPr>
        <w:t>Part 3：混合題</w:t>
      </w:r>
    </w:p>
    <w:p>
      <w:pPr>
        <w:keepNext w:val="0"/>
      </w:pPr>
      <w:r>
        <w:rPr>
          <w:rFonts w:ascii="Calibri" w:hAnsi="Calibri" w:eastAsia="Microsoft JhengHei"/>
        </w:rPr>
        <w:t>The Dog, the Rooster, and the Fox</w:t>
      </w:r>
    </w:p>
    <w:p>
      <w:pPr>
        <w:keepNext w:val="0"/>
      </w:pPr>
      <w:r>
        <w:rPr>
          <w:rFonts w:ascii="Calibri" w:hAnsi="Calibri" w:eastAsia="Microsoft JhengHei"/>
        </w:rPr>
        <w:t>(adapted from Aesop’s Fables)</w:t>
      </w:r>
    </w:p>
    <w:p>
      <w:pPr>
        <w:keepNext w:val="0"/>
      </w:pPr>
      <w:r>
        <w:rPr>
          <w:rFonts w:ascii="Calibri" w:hAnsi="Calibri" w:eastAsia="Microsoft JhengHei"/>
        </w:rPr>
        <w:t>Once upon a time, a dog and a rooster went on a trip together. One night, they decided to rest in a forest. So the rooster flew up into a tree and sat on a branch high above, while the dog slept below at the foot of the tree. When it was almost dawn, the rooster started to crow so loudly that he attracted a fox’s attention. The fox thought he could make a meal out of the bird. Therefore, he walked toward the tree and spoke to the rooster in the branches: “Because you sing so well and are such a useful bird to all living creatures, I would like to invite you to come down so that we can sing and have fun together.”</w:t>
      </w:r>
    </w:p>
    <w:p>
      <w:pPr>
        <w:keepNext w:val="0"/>
      </w:pPr>
      <w:r>
        <w:rPr>
          <w:rFonts w:ascii="Calibri" w:hAnsi="Calibri" w:eastAsia="Microsoft JhengHei"/>
        </w:rPr>
        <w:t>“I think that is a good idea,” replied the rooster. “Come to the foot of the tree, my friend.” However, when the fox moved closer to the tree, he found that the dog was waiting there for him. Then the dog ended his life.</w:t>
      </w:r>
    </w:p>
    <w:p>
      <w:pPr>
        <w:keepNext w:val="0"/>
      </w:pPr>
      <w:r>
        <w:rPr>
          <w:rFonts w:ascii="Calibri" w:hAnsi="Calibri" w:eastAsia="Microsoft JhengHei"/>
        </w:rPr>
        <w:t>1.</w:t>
        <w:tab/>
        <w:t>請從故事中找出最適當的單詞（word）填入下列句子空格中，並視語法需要做適當的字形變化。每格限填一個單詞（word）。</w:t>
      </w:r>
    </w:p>
    <w:p>
      <w:pPr>
        <w:keepNext w:val="0"/>
      </w:pPr>
      <w:r>
        <w:rPr>
          <w:rFonts w:ascii="Calibri" w:hAnsi="Calibri" w:eastAsia="Microsoft JhengHei"/>
        </w:rPr>
        <w:t>In the rooster’s smart (1)    reply     to the fox, he avoided becoming the fox’s meal by (2) inviting/attracting  the fox to move toward his partner, the dog.</w:t>
      </w:r>
    </w:p>
    <w:p>
      <w:pPr>
        <w:keepNext w:val="0"/>
      </w:pPr>
      <w:r>
        <w:rPr>
          <w:rFonts w:ascii="Calibri" w:hAnsi="Calibri" w:eastAsia="Microsoft JhengHei"/>
        </w:rPr>
        <w:t>2.</w:t>
        <w:tab/>
        <w:t xml:space="preserve">From (A) to (F) below, choose the ONES that are true for the animals in the story. </w:t>
        <w:br/>
        <w:t xml:space="preserve">     C E F</w:t>
      </w:r>
    </w:p>
    <w:p>
      <w:pPr>
        <w:keepNext w:val="0"/>
      </w:pPr>
      <w:r>
        <w:rPr>
          <w:rFonts w:ascii="Calibri" w:hAnsi="Calibri" w:eastAsia="Microsoft JhengHei"/>
        </w:rPr>
        <w:t>(A) The rooster and the dog took the trip to find food together.</w:t>
      </w:r>
    </w:p>
    <w:p>
      <w:pPr>
        <w:keepNext w:val="0"/>
      </w:pPr>
      <w:r>
        <w:rPr>
          <w:rFonts w:ascii="Calibri" w:hAnsi="Calibri" w:eastAsia="Microsoft JhengHei"/>
        </w:rPr>
        <w:t>(B) The rooster crowed to attract the fox’s attention for the dog.</w:t>
      </w:r>
    </w:p>
    <w:p>
      <w:pPr>
        <w:keepNext w:val="0"/>
      </w:pPr>
      <w:r>
        <w:rPr>
          <w:rFonts w:ascii="Calibri" w:hAnsi="Calibri" w:eastAsia="Microsoft JhengHei"/>
        </w:rPr>
        <w:t>(C) The fox thought the rooster could be a delicious meal.</w:t>
      </w:r>
    </w:p>
    <w:p>
      <w:pPr>
        <w:keepNext w:val="0"/>
      </w:pPr>
      <w:r>
        <w:rPr>
          <w:rFonts w:ascii="Calibri" w:hAnsi="Calibri" w:eastAsia="Microsoft JhengHei"/>
        </w:rPr>
        <w:t>(D) The rooster and the dog slept at the same place.</w:t>
      </w:r>
    </w:p>
    <w:p>
      <w:pPr>
        <w:keepNext w:val="0"/>
      </w:pPr>
      <w:r>
        <w:rPr>
          <w:rFonts w:ascii="Calibri" w:hAnsi="Calibri" w:eastAsia="Microsoft JhengHei"/>
        </w:rPr>
        <w:t>(E) The fox and the rooster lied to each other.</w:t>
      </w:r>
    </w:p>
    <w:p>
      <w:pPr>
        <w:keepNext w:val="0"/>
      </w:pPr>
      <w:r>
        <w:rPr>
          <w:rFonts w:ascii="Calibri" w:hAnsi="Calibri" w:eastAsia="Microsoft JhengHei"/>
        </w:rPr>
        <w:t>(F) The fox was killed by the dog in the end.</w:t>
      </w:r>
    </w:p>
    <w:p>
      <w:pPr>
        <w:keepNext w:val="0"/>
      </w:pPr>
      <w:r>
        <w:rPr>
          <w:rFonts w:ascii="Calibri" w:hAnsi="Calibri" w:eastAsia="Microsoft JhengHei"/>
        </w:rPr>
        <w:t>3.</w:t>
        <w:tab/>
        <w:t>Which animal in the story is the “I” in the first paragraph?</w:t>
      </w:r>
    </w:p>
    <w:p>
      <w:pPr>
        <w:keepNext w:val="0"/>
      </w:pPr>
      <w:r>
        <w:rPr>
          <w:rFonts w:ascii="Calibri" w:hAnsi="Calibri" w:eastAsia="Microsoft JhengHei"/>
        </w:rPr>
        <w:t>the fox</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R01  When Shocked in Rome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