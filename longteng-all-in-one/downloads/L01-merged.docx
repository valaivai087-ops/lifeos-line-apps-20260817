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L01 All in One 教師卷中英合併版</w:t>
      </w:r>
    </w:p>
    <w:p>
      <w:pPr>
        <w:keepNext w:val="0"/>
      </w:pPr>
      <w:r>
        <w:rPr>
          <w:rFonts w:ascii="Calibri" w:hAnsi="Calibri" w:eastAsia="Microsoft JhengHei"/>
          <w:color w:val="435465"/>
        </w:rPr>
        <w:t>Firsts in Life</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I’m sorry for those words I said.</w:t>
      </w:r>
    </w:p>
    <w:p>
      <w:pPr>
        <w:keepNext w:val="0"/>
      </w:pPr>
      <w:r>
        <w:rPr>
          <w:rFonts w:ascii="Calibri" w:hAnsi="Calibri" w:eastAsia="Microsoft JhengHei"/>
          <w:color w:val="176259"/>
        </w:rPr>
        <w:t>我為自己說過的那些話道歉。</w:t>
      </w:r>
    </w:p>
    <w:p>
      <w:pPr>
        <w:keepNext/>
      </w:pPr>
      <w:r>
        <w:rPr>
          <w:rFonts w:ascii="Calibri" w:hAnsi="Calibri" w:eastAsia="Microsoft JhengHei"/>
        </w:rPr>
        <w:t>I didn’t realize that I hurt your feelings.</w:t>
      </w:r>
    </w:p>
    <w:p>
      <w:pPr>
        <w:keepNext w:val="0"/>
      </w:pPr>
      <w:r>
        <w:rPr>
          <w:rFonts w:ascii="Calibri" w:hAnsi="Calibri" w:eastAsia="Microsoft JhengHei"/>
          <w:color w:val="176259"/>
        </w:rPr>
        <w:t>我當時沒有意識到自己傷害了你的感受。</w:t>
      </w:r>
    </w:p>
    <w:p>
      <w:pPr>
        <w:keepNext w:val="0"/>
      </w:pPr>
      <w:r>
        <w:rPr>
          <w:rFonts w:ascii="Calibri" w:hAnsi="Calibri" w:eastAsia="Microsoft JhengHei"/>
          <w:color w:val="526273"/>
        </w:rPr>
        <w:t>答案 realize</w:t>
      </w:r>
    </w:p>
    <w:p>
      <w:pPr>
        <w:keepNext/>
      </w:pPr>
      <w:r>
        <w:rPr>
          <w:rFonts w:ascii="Calibri" w:hAnsi="Calibri" w:eastAsia="Microsoft JhengHei"/>
        </w:rPr>
        <w:t>Tina’s white dress was ruined when she spilled a glass of red wine on it.</w:t>
      </w:r>
    </w:p>
    <w:p>
      <w:pPr>
        <w:keepNext w:val="0"/>
      </w:pPr>
      <w:r>
        <w:rPr>
          <w:rFonts w:ascii="Calibri" w:hAnsi="Calibri" w:eastAsia="Microsoft JhengHei"/>
          <w:color w:val="176259"/>
        </w:rPr>
        <w:t>Tina把一杯紅酒潑到白洋裝上，把洋裝弄壞了。</w:t>
      </w:r>
    </w:p>
    <w:p>
      <w:pPr>
        <w:keepNext w:val="0"/>
      </w:pPr>
      <w:r>
        <w:rPr>
          <w:rFonts w:ascii="Calibri" w:hAnsi="Calibri" w:eastAsia="Microsoft JhengHei"/>
          <w:color w:val="526273"/>
        </w:rPr>
        <w:t>答案 ruined</w:t>
      </w:r>
    </w:p>
    <w:p>
      <w:pPr>
        <w:keepNext/>
      </w:pPr>
      <w:r>
        <w:rPr>
          <w:rFonts w:ascii="Calibri" w:hAnsi="Calibri" w:eastAsia="Microsoft JhengHei"/>
        </w:rPr>
        <w:t>The airplane’s test flight ended in failure when it crashed to the ground.</w:t>
      </w:r>
    </w:p>
    <w:p>
      <w:pPr>
        <w:keepNext w:val="0"/>
      </w:pPr>
      <w:r>
        <w:rPr>
          <w:rFonts w:ascii="Calibri" w:hAnsi="Calibri" w:eastAsia="Microsoft JhengHei"/>
          <w:color w:val="176259"/>
        </w:rPr>
        <w:t>那架飛機墜落地面，試飛以失敗告終。</w:t>
      </w:r>
    </w:p>
    <w:p>
      <w:pPr>
        <w:keepNext w:val="0"/>
      </w:pPr>
      <w:r>
        <w:rPr>
          <w:rFonts w:ascii="Calibri" w:hAnsi="Calibri" w:eastAsia="Microsoft JhengHei"/>
          <w:color w:val="526273"/>
        </w:rPr>
        <w:t>答案 failure</w:t>
      </w:r>
    </w:p>
    <w:p>
      <w:pPr>
        <w:keepNext/>
      </w:pPr>
      <w:r>
        <w:rPr>
          <w:rFonts w:ascii="Calibri" w:hAnsi="Calibri" w:eastAsia="Microsoft JhengHei"/>
        </w:rPr>
        <w:t>Every year, we hold a party on our grandfather’s birthday.</w:t>
      </w:r>
    </w:p>
    <w:p>
      <w:pPr>
        <w:keepNext w:val="0"/>
      </w:pPr>
      <w:r>
        <w:rPr>
          <w:rFonts w:ascii="Calibri" w:hAnsi="Calibri" w:eastAsia="Microsoft JhengHei"/>
          <w:color w:val="176259"/>
        </w:rPr>
        <w:t>我們每年都在祖父生日那天辦派對。</w:t>
      </w:r>
    </w:p>
    <w:p>
      <w:pPr>
        <w:keepNext/>
      </w:pPr>
      <w:r>
        <w:rPr>
          <w:rFonts w:ascii="Calibri" w:hAnsi="Calibri" w:eastAsia="Microsoft JhengHei"/>
        </w:rPr>
        <w:t>It is a tradition in our family.</w:t>
      </w:r>
    </w:p>
    <w:p>
      <w:pPr>
        <w:keepNext w:val="0"/>
      </w:pPr>
      <w:r>
        <w:rPr>
          <w:rFonts w:ascii="Calibri" w:hAnsi="Calibri" w:eastAsia="Microsoft JhengHei"/>
          <w:color w:val="176259"/>
        </w:rPr>
        <w:t>這是我們家的傳統。</w:t>
      </w:r>
    </w:p>
    <w:p>
      <w:pPr>
        <w:keepNext w:val="0"/>
      </w:pPr>
      <w:r>
        <w:rPr>
          <w:rFonts w:ascii="Calibri" w:hAnsi="Calibri" w:eastAsia="Microsoft JhengHei"/>
          <w:color w:val="526273"/>
        </w:rPr>
        <w:t>答案 tradition</w:t>
      </w:r>
    </w:p>
    <w:p>
      <w:pPr>
        <w:keepNext/>
      </w:pPr>
      <w:r>
        <w:rPr>
          <w:rFonts w:ascii="Calibri" w:hAnsi="Calibri" w:eastAsia="Microsoft JhengHei"/>
        </w:rPr>
        <w:t>When Sean’s grandmother saw some old family photos, she recalled the days of World War II.</w:t>
      </w:r>
    </w:p>
    <w:p>
      <w:pPr>
        <w:keepNext w:val="0"/>
      </w:pPr>
      <w:r>
        <w:rPr>
          <w:rFonts w:ascii="Calibri" w:hAnsi="Calibri" w:eastAsia="Microsoft JhengHei"/>
          <w:color w:val="176259"/>
        </w:rPr>
        <w:t>Sean的祖母看到一些家庭舊照時，回想起第二次世界大戰時的日子。</w:t>
      </w:r>
    </w:p>
    <w:p>
      <w:pPr>
        <w:keepNext w:val="0"/>
      </w:pPr>
      <w:r>
        <w:rPr>
          <w:rFonts w:ascii="Calibri" w:hAnsi="Calibri" w:eastAsia="Microsoft JhengHei"/>
          <w:color w:val="526273"/>
        </w:rPr>
        <w:t>答案 recalled</w:t>
      </w:r>
    </w:p>
    <w:p>
      <w:pPr>
        <w:keepNext/>
      </w:pPr>
      <w:r>
        <w:rPr>
          <w:rFonts w:ascii="Calibri" w:hAnsi="Calibri" w:eastAsia="Microsoft JhengHei"/>
        </w:rPr>
        <w:t>Sally didn’t reply when I asked her what time she would come back home.</w:t>
      </w:r>
    </w:p>
    <w:p>
      <w:pPr>
        <w:keepNext w:val="0"/>
      </w:pPr>
      <w:r>
        <w:rPr>
          <w:rFonts w:ascii="Calibri" w:hAnsi="Calibri" w:eastAsia="Microsoft JhengHei"/>
          <w:color w:val="176259"/>
        </w:rPr>
        <w:t>我問Sally幾點回家時，她沒有回答。</w:t>
      </w:r>
    </w:p>
    <w:p>
      <w:pPr>
        <w:keepNext w:val="0"/>
      </w:pPr>
      <w:r>
        <w:rPr>
          <w:rFonts w:ascii="Calibri" w:hAnsi="Calibri" w:eastAsia="Microsoft JhengHei"/>
          <w:color w:val="526273"/>
        </w:rPr>
        <w:t>答案 reply</w:t>
      </w:r>
    </w:p>
    <w:p>
      <w:pPr>
        <w:keepNext/>
      </w:pPr>
      <w:r>
        <w:rPr>
          <w:rFonts w:ascii="Calibri" w:hAnsi="Calibri" w:eastAsia="Microsoft JhengHei"/>
        </w:rPr>
        <w:t>Instead, she just left without saying a word.</w:t>
      </w:r>
    </w:p>
    <w:p>
      <w:pPr>
        <w:keepNext w:val="0"/>
      </w:pPr>
      <w:r>
        <w:rPr>
          <w:rFonts w:ascii="Calibri" w:hAnsi="Calibri" w:eastAsia="Microsoft JhengHei"/>
          <w:color w:val="176259"/>
        </w:rPr>
        <w:t>她反而一句話也沒說就離開了。</w:t>
      </w:r>
    </w:p>
    <w:p>
      <w:pPr>
        <w:keepNext/>
      </w:pPr>
      <w:r>
        <w:rPr>
          <w:rFonts w:ascii="Calibri" w:hAnsi="Calibri" w:eastAsia="Microsoft JhengHei"/>
        </w:rPr>
        <w:t>Before he starts his class, the teacher always does a roll call to see if anyone is skipping class.</w:t>
      </w:r>
    </w:p>
    <w:p>
      <w:pPr>
        <w:keepNext w:val="0"/>
      </w:pPr>
      <w:r>
        <w:rPr>
          <w:rFonts w:ascii="Calibri" w:hAnsi="Calibri" w:eastAsia="Microsoft JhengHei"/>
          <w:color w:val="176259"/>
        </w:rPr>
        <w:t>老師上課前總會點名，看看是否有人翹課。</w:t>
      </w:r>
    </w:p>
    <w:p>
      <w:pPr>
        <w:keepNext w:val="0"/>
      </w:pPr>
      <w:r>
        <w:rPr>
          <w:rFonts w:ascii="Calibri" w:hAnsi="Calibri" w:eastAsia="Microsoft JhengHei"/>
          <w:color w:val="526273"/>
        </w:rPr>
        <w:t>答案 skipping</w:t>
      </w:r>
    </w:p>
    <w:p>
      <w:pPr>
        <w:keepNext/>
      </w:pPr>
      <w:r>
        <w:rPr>
          <w:rFonts w:ascii="Calibri" w:hAnsi="Calibri" w:eastAsia="Microsoft JhengHei"/>
        </w:rPr>
        <w:t>After George met his old school friend accidentally at the park, they happily chatted about their memories for hours.</w:t>
      </w:r>
    </w:p>
    <w:p>
      <w:pPr>
        <w:keepNext w:val="0"/>
      </w:pPr>
      <w:r>
        <w:rPr>
          <w:rFonts w:ascii="Calibri" w:hAnsi="Calibri" w:eastAsia="Microsoft JhengHei"/>
          <w:color w:val="176259"/>
        </w:rPr>
        <w:t>George在公園偶遇老同學後，兩人開心地聊了好幾個小時的往事。</w:t>
      </w:r>
    </w:p>
    <w:p>
      <w:pPr>
        <w:keepNext w:val="0"/>
      </w:pPr>
      <w:r>
        <w:rPr>
          <w:rFonts w:ascii="Calibri" w:hAnsi="Calibri" w:eastAsia="Microsoft JhengHei"/>
          <w:color w:val="526273"/>
        </w:rPr>
        <w:t>答案 accidentally</w:t>
      </w:r>
    </w:p>
    <w:p>
      <w:pPr>
        <w:keepNext/>
      </w:pPr>
      <w:r>
        <w:rPr>
          <w:rFonts w:ascii="Calibri" w:hAnsi="Calibri" w:eastAsia="Microsoft JhengHei"/>
        </w:rPr>
        <w:t>Eric is a nice person.</w:t>
      </w:r>
    </w:p>
    <w:p>
      <w:pPr>
        <w:keepNext w:val="0"/>
      </w:pPr>
      <w:r>
        <w:rPr>
          <w:rFonts w:ascii="Calibri" w:hAnsi="Calibri" w:eastAsia="Microsoft JhengHei"/>
          <w:color w:val="176259"/>
        </w:rPr>
        <w:t>Eric是個好人。</w:t>
      </w:r>
    </w:p>
    <w:p>
      <w:pPr>
        <w:keepNext/>
      </w:pPr>
      <w:r>
        <w:rPr>
          <w:rFonts w:ascii="Calibri" w:hAnsi="Calibri" w:eastAsia="Microsoft JhengHei"/>
        </w:rPr>
        <w:t>He always considers other people’s feeling and tries not to upset them in any way.</w:t>
      </w:r>
    </w:p>
    <w:p>
      <w:pPr>
        <w:keepNext w:val="0"/>
      </w:pPr>
      <w:r>
        <w:rPr>
          <w:rFonts w:ascii="Calibri" w:hAnsi="Calibri" w:eastAsia="Microsoft JhengHei"/>
          <w:color w:val="176259"/>
        </w:rPr>
        <w:t>他總是顧慮別人的感受，盡量不讓任何人難過。</w:t>
      </w:r>
    </w:p>
    <w:p>
      <w:pPr>
        <w:keepNext w:val="0"/>
      </w:pPr>
      <w:r>
        <w:rPr>
          <w:rFonts w:ascii="Calibri" w:hAnsi="Calibri" w:eastAsia="Microsoft JhengHei"/>
          <w:color w:val="526273"/>
        </w:rPr>
        <w:t>答案 upset</w:t>
      </w:r>
    </w:p>
    <w:p>
      <w:pPr>
        <w:keepNext/>
      </w:pPr>
      <w:r>
        <w:rPr>
          <w:rFonts w:ascii="Calibri" w:hAnsi="Calibri" w:eastAsia="Microsoft JhengHei"/>
        </w:rPr>
        <w:t>The old building reminded Benjamin of the good old days when he was a kid.</w:t>
      </w:r>
    </w:p>
    <w:p>
      <w:pPr>
        <w:keepNext w:val="0"/>
      </w:pPr>
      <w:r>
        <w:rPr>
          <w:rFonts w:ascii="Calibri" w:hAnsi="Calibri" w:eastAsia="Microsoft JhengHei"/>
          <w:color w:val="176259"/>
        </w:rPr>
        <w:t>那棟老建築讓Benjamin想起童年美好的時光。</w:t>
      </w:r>
    </w:p>
    <w:p>
      <w:pPr>
        <w:keepNext w:val="0"/>
      </w:pPr>
      <w:r>
        <w:rPr>
          <w:rFonts w:ascii="Calibri" w:hAnsi="Calibri" w:eastAsia="Microsoft JhengHei"/>
          <w:color w:val="526273"/>
        </w:rPr>
        <w:t>答案 reminded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realize</w:t>
        <w:tab/>
        <w:t>2.</w:t>
        <w:tab/>
        <w:t>ruined　3.</w:t>
        <w:tab/>
        <w:t>failure</w:t>
        <w:tab/>
        <w:t>4.</w:t>
        <w:tab/>
        <w:t>tradition　5.</w:t>
        <w:tab/>
        <w:t>recalled</w:t>
        <w:tab/>
        <w:t>6.</w:t>
        <w:tab/>
        <w:t>reply　7.</w:t>
        <w:tab/>
        <w:t>skipping</w:t>
        <w:tab/>
        <w:t>8.</w:t>
        <w:tab/>
        <w:t>accidentally　9.</w:t>
        <w:tab/>
        <w:t>upset</w:t>
        <w:tab/>
        <w:t>10. reminded</w:t>
      </w:r>
    </w:p>
    <w:p>
      <w:pPr>
        <w:pStyle w:val="Heading1"/>
        <w:keepNext w:val="0"/>
      </w:pPr>
      <w:r>
        <w:rPr>
          <w:rFonts w:ascii="Calibri" w:hAnsi="Calibri" w:eastAsia="Microsoft JhengHei"/>
        </w:rPr>
        <w:t>詞類變化</w:t>
      </w:r>
    </w:p>
    <w:p>
      <w:pPr>
        <w:keepNext/>
      </w:pPr>
      <w:r>
        <w:rPr>
          <w:rFonts w:ascii="Calibri" w:hAnsi="Calibri" w:eastAsia="Microsoft JhengHei"/>
        </w:rPr>
        <w:t>My grandmother is fortunate to be in such good health at her age.</w:t>
      </w:r>
    </w:p>
    <w:p>
      <w:pPr>
        <w:keepNext w:val="0"/>
      </w:pPr>
      <w:r>
        <w:rPr>
          <w:rFonts w:ascii="Calibri" w:hAnsi="Calibri" w:eastAsia="Microsoft JhengHei"/>
          <w:color w:val="176259"/>
        </w:rPr>
        <w:t>祖母到了這個年紀仍然如此健康，真是幸運。</w:t>
      </w:r>
    </w:p>
    <w:p>
      <w:pPr>
        <w:keepNext w:val="0"/>
      </w:pPr>
      <w:r>
        <w:rPr>
          <w:rFonts w:ascii="Calibri" w:hAnsi="Calibri" w:eastAsia="Microsoft JhengHei"/>
          <w:color w:val="526273"/>
        </w:rPr>
        <w:t>答案 fortunate</w:t>
      </w:r>
    </w:p>
    <w:p>
      <w:pPr>
        <w:keepNext/>
      </w:pPr>
      <w:r>
        <w:rPr>
          <w:rFonts w:ascii="Calibri" w:hAnsi="Calibri" w:eastAsia="Microsoft JhengHei"/>
        </w:rPr>
        <w:t>Linda was surprised to see how tired she looked when she saw her reflection in the mirror.</w:t>
      </w:r>
    </w:p>
    <w:p>
      <w:pPr>
        <w:keepNext w:val="0"/>
      </w:pPr>
      <w:r>
        <w:rPr>
          <w:rFonts w:ascii="Calibri" w:hAnsi="Calibri" w:eastAsia="Microsoft JhengHei"/>
          <w:color w:val="176259"/>
        </w:rPr>
        <w:t>Linda在鏡中看見自己的倒影，驚訝於自己看起來如此疲憊。</w:t>
      </w:r>
    </w:p>
    <w:p>
      <w:pPr>
        <w:keepNext w:val="0"/>
      </w:pPr>
      <w:r>
        <w:rPr>
          <w:rFonts w:ascii="Calibri" w:hAnsi="Calibri" w:eastAsia="Microsoft JhengHei"/>
          <w:color w:val="526273"/>
        </w:rPr>
        <w:t>答案 reflection</w:t>
      </w:r>
    </w:p>
    <w:p>
      <w:pPr>
        <w:keepNext/>
      </w:pPr>
      <w:r>
        <w:rPr>
          <w:rFonts w:ascii="Calibri" w:hAnsi="Calibri" w:eastAsia="Microsoft JhengHei"/>
        </w:rPr>
        <w:t>Sara has been feeling depressed lately, so I am going to visit her and try to cheer her up.</w:t>
      </w:r>
    </w:p>
    <w:p>
      <w:pPr>
        <w:keepNext w:val="0"/>
      </w:pPr>
      <w:r>
        <w:rPr>
          <w:rFonts w:ascii="Calibri" w:hAnsi="Calibri" w:eastAsia="Microsoft JhengHei"/>
          <w:color w:val="176259"/>
        </w:rPr>
        <w:t>Sara最近一直感到沮喪，所以我要去看她，試著讓她振作。</w:t>
      </w:r>
    </w:p>
    <w:p>
      <w:pPr>
        <w:keepNext w:val="0"/>
      </w:pPr>
      <w:r>
        <w:rPr>
          <w:rFonts w:ascii="Calibri" w:hAnsi="Calibri" w:eastAsia="Microsoft JhengHei"/>
          <w:color w:val="526273"/>
        </w:rPr>
        <w:t>答案 depressed</w:t>
      </w:r>
    </w:p>
    <w:p>
      <w:pPr>
        <w:keepNext/>
      </w:pPr>
      <w:r>
        <w:rPr>
          <w:rFonts w:ascii="Calibri" w:hAnsi="Calibri" w:eastAsia="Microsoft JhengHei"/>
        </w:rPr>
        <w:t>At the meeting, the marketing team presented a good plan to attract more buyers.</w:t>
      </w:r>
    </w:p>
    <w:p>
      <w:pPr>
        <w:keepNext w:val="0"/>
      </w:pPr>
      <w:r>
        <w:rPr>
          <w:rFonts w:ascii="Calibri" w:hAnsi="Calibri" w:eastAsia="Microsoft JhengHei"/>
          <w:color w:val="176259"/>
        </w:rPr>
        <w:t>會議上，行銷團隊提出一項吸引更多買家的好計畫。</w:t>
      </w:r>
    </w:p>
    <w:p>
      <w:pPr>
        <w:keepNext w:val="0"/>
      </w:pPr>
      <w:r>
        <w:rPr>
          <w:rFonts w:ascii="Calibri" w:hAnsi="Calibri" w:eastAsia="Microsoft JhengHei"/>
          <w:color w:val="526273"/>
        </w:rPr>
        <w:t>答案 presented</w:t>
      </w:r>
    </w:p>
    <w:p>
      <w:pPr>
        <w:keepNext/>
      </w:pPr>
      <w:r>
        <w:rPr>
          <w:rFonts w:ascii="Calibri" w:hAnsi="Calibri" w:eastAsia="Microsoft JhengHei"/>
        </w:rPr>
        <w:t>Kim memorized all the English words on the list in twenty minutes, but she forgot most of them just as quickly.</w:t>
      </w:r>
    </w:p>
    <w:p>
      <w:pPr>
        <w:keepNext w:val="0"/>
      </w:pPr>
      <w:r>
        <w:rPr>
          <w:rFonts w:ascii="Calibri" w:hAnsi="Calibri" w:eastAsia="Microsoft JhengHei"/>
          <w:color w:val="176259"/>
        </w:rPr>
        <w:t>Kim在二十分鐘內背下清單上所有英文單字，但也同樣很快就忘了大部分。</w:t>
      </w:r>
    </w:p>
    <w:p>
      <w:pPr>
        <w:keepNext w:val="0"/>
      </w:pPr>
      <w:r>
        <w:rPr>
          <w:rFonts w:ascii="Calibri" w:hAnsi="Calibri" w:eastAsia="Microsoft JhengHei"/>
          <w:color w:val="526273"/>
        </w:rPr>
        <w:t>答案 memorized</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fortunate</w:t>
        <w:tab/>
        <w:t>2.</w:t>
        <w:tab/>
        <w:t>reflection　3.</w:t>
        <w:tab/>
        <w:t>depressed</w:t>
        <w:tab/>
        <w:t>4.</w:t>
        <w:tab/>
        <w:t>presented　5.</w:t>
        <w:tab/>
        <w:t>memorized</w:t>
      </w:r>
    </w:p>
    <w:p>
      <w:pPr>
        <w:pStyle w:val="Heading1"/>
        <w:keepNext w:val="0"/>
      </w:pPr>
      <w:r>
        <w:rPr>
          <w:rFonts w:ascii="Calibri" w:hAnsi="Calibri" w:eastAsia="Microsoft JhengHei"/>
        </w:rPr>
        <w:t>句型練習</w:t>
      </w:r>
    </w:p>
    <w:p>
      <w:pPr>
        <w:keepNext/>
      </w:pPr>
      <w:r>
        <w:rPr>
          <w:rFonts w:ascii="Calibri" w:hAnsi="Calibri" w:eastAsia="Microsoft JhengHei"/>
        </w:rPr>
        <w:t>We all know that the Earth is round.</w:t>
      </w:r>
    </w:p>
    <w:p>
      <w:pPr>
        <w:keepNext w:val="0"/>
      </w:pPr>
      <w:r>
        <w:rPr>
          <w:rFonts w:ascii="Calibri" w:hAnsi="Calibri" w:eastAsia="Microsoft JhengHei"/>
          <w:color w:val="176259"/>
        </w:rPr>
        <w:t>我們都知道地球是圓的。that引導名詞子句，作know的受詞。</w:t>
      </w:r>
    </w:p>
    <w:p>
      <w:pPr>
        <w:keepNext/>
      </w:pPr>
      <w:r>
        <w:rPr>
          <w:rFonts w:ascii="Calibri" w:hAnsi="Calibri" w:eastAsia="Microsoft JhengHei"/>
        </w:rPr>
        <w:t>David was very sad that he was kicked off the school baseball team.</w:t>
      </w:r>
    </w:p>
    <w:p>
      <w:pPr>
        <w:keepNext w:val="0"/>
      </w:pPr>
      <w:r>
        <w:rPr>
          <w:rFonts w:ascii="Calibri" w:hAnsi="Calibri" w:eastAsia="Microsoft JhengHei"/>
          <w:color w:val="176259"/>
        </w:rPr>
        <w:t>David很難過，因為他被踢出校棒球隊。that子句說明難過的原因。</w:t>
      </w:r>
    </w:p>
    <w:p>
      <w:pPr>
        <w:keepNext/>
      </w:pPr>
      <w:r>
        <w:rPr>
          <w:rFonts w:ascii="Calibri" w:hAnsi="Calibri" w:eastAsia="Microsoft JhengHei"/>
        </w:rPr>
        <w:t>Jack was angry that his parents were too busy with the other kids to keep an eye on him.</w:t>
      </w:r>
    </w:p>
    <w:p>
      <w:pPr>
        <w:keepNext w:val="0"/>
      </w:pPr>
      <w:r>
        <w:rPr>
          <w:rFonts w:ascii="Calibri" w:hAnsi="Calibri" w:eastAsia="Microsoft JhengHei"/>
          <w:color w:val="176259"/>
        </w:rPr>
        <w:t>Jack很生氣，因為父母忙著照顧其他孩子，無暇照看他。too...to...表示太……而不能。</w:t>
      </w:r>
    </w:p>
    <w:p>
      <w:pPr>
        <w:keepNext/>
      </w:pPr>
      <w:r>
        <w:rPr>
          <w:rFonts w:ascii="Calibri" w:hAnsi="Calibri" w:eastAsia="Microsoft JhengHei"/>
        </w:rPr>
        <w:t>I’m very sure that it won’t rain, but I’ll still bring my umbrella.</w:t>
      </w:r>
    </w:p>
    <w:p>
      <w:pPr>
        <w:keepNext w:val="0"/>
      </w:pPr>
      <w:r>
        <w:rPr>
          <w:rFonts w:ascii="Calibri" w:hAnsi="Calibri" w:eastAsia="Microsoft JhengHei"/>
          <w:color w:val="176259"/>
        </w:rPr>
        <w:t>我很確定不會下雨，但仍會帶傘。sure後可接that子句。</w:t>
      </w:r>
    </w:p>
    <w:p>
      <w:pPr>
        <w:keepNext/>
      </w:pPr>
      <w:r>
        <w:rPr>
          <w:rFonts w:ascii="Calibri" w:hAnsi="Calibri" w:eastAsia="Microsoft JhengHei"/>
        </w:rPr>
        <w:t>You should buy the dress because it looks good on you.</w:t>
      </w:r>
    </w:p>
    <w:p>
      <w:pPr>
        <w:keepNext w:val="0"/>
      </w:pPr>
      <w:r>
        <w:rPr>
          <w:rFonts w:ascii="Calibri" w:hAnsi="Calibri" w:eastAsia="Microsoft JhengHei"/>
          <w:color w:val="176259"/>
        </w:rPr>
        <w:t>你應該買這件洋裝，因為穿在你身上很好看。look後接形容詞good。</w:t>
      </w:r>
    </w:p>
    <w:p>
      <w:pPr>
        <w:keepNext/>
      </w:pPr>
      <w:r>
        <w:rPr>
          <w:rFonts w:ascii="Calibri" w:hAnsi="Calibri" w:eastAsia="Microsoft JhengHei"/>
        </w:rPr>
        <w:t>Kenting National Park sounds like a wonderful place for a vacation.</w:t>
      </w:r>
    </w:p>
    <w:p>
      <w:pPr>
        <w:keepNext w:val="0"/>
      </w:pPr>
      <w:r>
        <w:rPr>
          <w:rFonts w:ascii="Calibri" w:hAnsi="Calibri" w:eastAsia="Microsoft JhengHei"/>
          <w:color w:val="176259"/>
        </w:rPr>
        <w:t>墾丁國家公園聽起來是個很棒的度假地點。sounds like後接名詞片語。</w:t>
      </w:r>
    </w:p>
    <w:p>
      <w:pPr>
        <w:keepNext/>
      </w:pPr>
      <w:r>
        <w:rPr>
          <w:rFonts w:ascii="Calibri" w:hAnsi="Calibri" w:eastAsia="Microsoft JhengHei"/>
        </w:rPr>
        <w:t>The cookies you made taste great. Can I have another one?</w:t>
      </w:r>
    </w:p>
    <w:p>
      <w:pPr>
        <w:keepNext w:val="0"/>
      </w:pPr>
      <w:r>
        <w:rPr>
          <w:rFonts w:ascii="Calibri" w:hAnsi="Calibri" w:eastAsia="Microsoft JhengHei"/>
          <w:color w:val="176259"/>
        </w:rPr>
        <w:t>你做的餅乾味道很棒。我可以再吃一片嗎？taste後接形容詞great。</w:t>
      </w:r>
    </w:p>
    <w:p>
      <w:pPr>
        <w:keepNext/>
      </w:pPr>
      <w:r>
        <w:rPr>
          <w:rFonts w:ascii="Calibri" w:hAnsi="Calibri" w:eastAsia="Microsoft JhengHei"/>
        </w:rPr>
        <w:t>We felt excited about taking our first trip to the town. It was very enjoyable.</w:t>
      </w:r>
    </w:p>
    <w:p>
      <w:pPr>
        <w:keepNext w:val="0"/>
      </w:pPr>
      <w:r>
        <w:rPr>
          <w:rFonts w:ascii="Calibri" w:hAnsi="Calibri" w:eastAsia="Microsoft JhengHei"/>
          <w:color w:val="176259"/>
        </w:rPr>
        <w:t>第一次到那個城鎮旅行，我們感到興奮。旅程十分愉快。excited表示人的感受。</w:t>
      </w:r>
    </w:p>
    <w:p>
      <w:pPr>
        <w:keepNext/>
      </w:pPr>
      <w:r>
        <w:rPr>
          <w:rFonts w:ascii="Calibri" w:hAnsi="Calibri" w:eastAsia="Microsoft JhengHei"/>
        </w:rPr>
        <w:t>Standing in line for a whole night just to take pictures or shake hands with a famous singer sounds pretty crazy to me.</w:t>
      </w:r>
    </w:p>
    <w:p>
      <w:pPr>
        <w:keepNext w:val="0"/>
      </w:pPr>
      <w:r>
        <w:rPr>
          <w:rFonts w:ascii="Calibri" w:hAnsi="Calibri" w:eastAsia="Microsoft JhengHei"/>
          <w:color w:val="176259"/>
        </w:rPr>
        <w:t>為了跟著名歌手拍照或握手而排隊整晚，對我而言聽起來很瘋狂。sounds後用形容詞crazy。</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We all know that the Earth is round.　2.</w:t>
        <w:tab/>
        <w:t>David was very sad that he was kicked off the school baseball team.　3.</w:t>
        <w:tab/>
        <w:t>Jack was angry that his parents were too busy with the other kids to keep an eye on him.　4.</w:t>
        <w:tab/>
        <w:t>I’m very sure that it won’t rain, but I’ll still bring my umbrella.　(B)　1.</w:t>
        <w:tab/>
        <w:t>looks　2.</w:t>
        <w:tab/>
        <w:t>sounds like　3.</w:t>
        <w:tab/>
        <w:t>taste　4.</w:t>
        <w:tab/>
        <w:t>excited　5.</w:t>
        <w:tab/>
        <w:t>crazy</w:t>
      </w:r>
    </w:p>
    <w:p>
      <w:pPr>
        <w:pStyle w:val="Heading1"/>
        <w:keepNext w:val="0"/>
      </w:pPr>
      <w:r>
        <w:rPr>
          <w:rFonts w:ascii="Calibri" w:hAnsi="Calibri" w:eastAsia="Microsoft JhengHei"/>
        </w:rPr>
        <w:t>翻譯</w:t>
      </w:r>
    </w:p>
    <w:p>
      <w:pPr>
        <w:keepNext/>
      </w:pPr>
      <w:r>
        <w:rPr>
          <w:rFonts w:ascii="Calibri" w:hAnsi="Calibri" w:eastAsia="Microsoft JhengHei"/>
        </w:rPr>
        <w:t>David’s remarks were nothing but a joke; don’t take them too seriously .</w:t>
      </w:r>
    </w:p>
    <w:p>
      <w:pPr>
        <w:keepNext w:val="0"/>
      </w:pPr>
      <w:r>
        <w:rPr>
          <w:rFonts w:ascii="Calibri" w:hAnsi="Calibri" w:eastAsia="Microsoft JhengHei"/>
          <w:color w:val="176259"/>
        </w:rPr>
        <w:t>David說的只是笑話；不必過於認真。</w:t>
      </w:r>
    </w:p>
    <w:p>
      <w:pPr>
        <w:keepNext/>
      </w:pPr>
      <w:r>
        <w:rPr>
          <w:rFonts w:ascii="Calibri" w:hAnsi="Calibri" w:eastAsia="Microsoft JhengHei"/>
        </w:rPr>
        <w:t>Don’t let your parents down , for they have sacrificed a lot to bring you up.</w:t>
      </w:r>
    </w:p>
    <w:p>
      <w:pPr>
        <w:keepNext w:val="0"/>
      </w:pPr>
      <w:r>
        <w:rPr>
          <w:rFonts w:ascii="Calibri" w:hAnsi="Calibri" w:eastAsia="Microsoft JhengHei"/>
          <w:color w:val="176259"/>
        </w:rPr>
        <w:t>不要讓你的父母失望，因為他們犧牲了很多把你撫養長大。</w:t>
      </w:r>
    </w:p>
    <w:p>
      <w:pPr>
        <w:keepNext/>
      </w:pPr>
      <w:r>
        <w:rPr>
          <w:rFonts w:ascii="Calibri" w:hAnsi="Calibri" w:eastAsia="Microsoft JhengHei"/>
        </w:rPr>
        <w:t>The careless rider was badly hurt in the accident and had to walk with the aid of an artificial leg for the rest of his life.</w:t>
      </w:r>
    </w:p>
    <w:p>
      <w:pPr>
        <w:keepNext w:val="0"/>
      </w:pPr>
      <w:r>
        <w:rPr>
          <w:rFonts w:ascii="Calibri" w:hAnsi="Calibri" w:eastAsia="Microsoft JhengHei"/>
          <w:color w:val="176259"/>
        </w:rPr>
        <w:t>那位粗心的騎士在車禍中受傷嚴重，餘生必須借助義肢行走。</w:t>
      </w:r>
    </w:p>
    <w:p>
      <w:pPr>
        <w:keepNext/>
      </w:pPr>
      <w:r>
        <w:rPr>
          <w:rFonts w:ascii="Calibri" w:hAnsi="Calibri" w:eastAsia="Microsoft JhengHei"/>
        </w:rPr>
        <w:t>The cake smelled bad, so I didn’t eat it.</w:t>
      </w:r>
    </w:p>
    <w:p>
      <w:pPr>
        <w:keepNext w:val="0"/>
      </w:pPr>
      <w:r>
        <w:rPr>
          <w:rFonts w:ascii="Calibri" w:hAnsi="Calibri" w:eastAsia="Microsoft JhengHei"/>
          <w:color w:val="176259"/>
        </w:rPr>
        <w:t>那蛋糕聞起來壞了，所以我沒有吃。</w:t>
      </w:r>
    </w:p>
    <w:p>
      <w:pPr>
        <w:keepNext/>
      </w:pPr>
      <w:r>
        <w:rPr>
          <w:rFonts w:ascii="Calibri" w:hAnsi="Calibri" w:eastAsia="Microsoft JhengHei"/>
        </w:rPr>
        <w:t>I think (that) you should be careful before you enjoy any food.</w:t>
      </w:r>
    </w:p>
    <w:p>
      <w:pPr>
        <w:keepNext w:val="0"/>
      </w:pPr>
      <w:r>
        <w:rPr>
          <w:rFonts w:ascii="Calibri" w:hAnsi="Calibri" w:eastAsia="Microsoft JhengHei"/>
          <w:color w:val="176259"/>
        </w:rPr>
        <w:t>我認為你在享受任何食物前應該要小心。</w:t>
      </w:r>
    </w:p>
    <w:p>
      <w:pPr>
        <w:keepNext/>
      </w:pPr>
      <w:r>
        <w:rPr>
          <w:rFonts w:ascii="Calibri" w:hAnsi="Calibri" w:eastAsia="Microsoft JhengHei"/>
        </w:rPr>
        <w:t>Mandy got a haircut last week. She looks great with short hair.</w:t>
      </w:r>
    </w:p>
    <w:p>
      <w:pPr>
        <w:keepNext w:val="0"/>
      </w:pPr>
      <w:r>
        <w:rPr>
          <w:rFonts w:ascii="Calibri" w:hAnsi="Calibri" w:eastAsia="Microsoft JhengHei"/>
          <w:color w:val="176259"/>
        </w:rPr>
        <w:t>Mandy上週剪了頭髮。她短髮看起來很好看。（with short hair）</w:t>
      </w:r>
    </w:p>
    <w:p>
      <w:pPr>
        <w:keepNext/>
      </w:pPr>
      <w:r>
        <w:rPr>
          <w:rFonts w:ascii="Calibri" w:hAnsi="Calibri" w:eastAsia="Microsoft JhengHei"/>
        </w:rPr>
        <w:t>Tina was surprised (that) her ex-boyfriend got married soon after they broke up.</w:t>
      </w:r>
    </w:p>
    <w:p>
      <w:pPr>
        <w:keepNext w:val="0"/>
      </w:pPr>
      <w:r>
        <w:rPr>
          <w:rFonts w:ascii="Calibri" w:hAnsi="Calibri" w:eastAsia="Microsoft JhengHei"/>
          <w:color w:val="176259"/>
        </w:rPr>
        <w:t>Tina很驚訝她的前男友在他們分手（break up）後不久就結婚了。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take; them; seriously　2.</w:t>
        <w:tab/>
        <w:t>let; down　3.</w:t>
        <w:tab/>
        <w:t>the; rest; of　4.</w:t>
        <w:tab/>
        <w:t>The cake smelled bad, so I didn’t eat it.　5.</w:t>
        <w:tab/>
        <w:t>I think (that) you should be careful before you enjoy any food.　6.</w:t>
        <w:tab/>
        <w:t>Mandy got a haircut last week. She looks great with short hair.　7.</w:t>
        <w:tab/>
        <w:t xml:space="preserve">Tina was surprised (that) her ex-boyfriend </w:t>
        <w:br/>
        <w:t>got married soon after they broke up.</w:t>
      </w:r>
    </w:p>
    <w:p>
      <w:pPr>
        <w:pStyle w:val="Heading1"/>
        <w:keepNext w:val="0"/>
      </w:pPr>
      <w:r>
        <w:rPr>
          <w:rFonts w:ascii="Calibri" w:hAnsi="Calibri" w:eastAsia="Microsoft JhengHei"/>
        </w:rPr>
        <w:t>綜合測驗</w:t>
      </w:r>
    </w:p>
    <w:p>
      <w:pPr>
        <w:keepNext/>
      </w:pPr>
      <w:r>
        <w:rPr>
          <w:rFonts w:ascii="Calibri" w:hAnsi="Calibri" w:eastAsia="Microsoft JhengHei"/>
        </w:rPr>
        <w:t>Let’s talk about this whole online learning thing.</w:t>
      </w:r>
    </w:p>
    <w:p>
      <w:pPr>
        <w:keepNext w:val="0"/>
      </w:pPr>
      <w:r>
        <w:rPr>
          <w:rFonts w:ascii="Calibri" w:hAnsi="Calibri" w:eastAsia="Microsoft JhengHei"/>
          <w:color w:val="176259"/>
        </w:rPr>
        <w:t>我們來談線上學習這件事吧。</w:t>
      </w:r>
    </w:p>
    <w:p>
      <w:pPr>
        <w:keepNext/>
      </w:pPr>
      <w:r>
        <w:rPr>
          <w:rFonts w:ascii="Calibri" w:hAnsi="Calibri" w:eastAsia="Microsoft JhengHei"/>
        </w:rPr>
        <w:t>It’s happening more and more often, and you need to make the most out of it.</w:t>
      </w:r>
    </w:p>
    <w:p>
      <w:pPr>
        <w:keepNext w:val="0"/>
      </w:pPr>
      <w:r>
        <w:rPr>
          <w:rFonts w:ascii="Calibri" w:hAnsi="Calibri" w:eastAsia="Microsoft JhengHei"/>
          <w:color w:val="176259"/>
        </w:rPr>
        <w:t>它愈來愈常發生，而你需要善加利用它。</w:t>
      </w:r>
    </w:p>
    <w:p>
      <w:pPr>
        <w:keepNext/>
      </w:pPr>
      <w:r>
        <w:rPr>
          <w:rFonts w:ascii="Calibri" w:hAnsi="Calibri" w:eastAsia="Microsoft JhengHei"/>
        </w:rPr>
        <w:t>Here are a few tips to help you have the best online learning experience.</w:t>
      </w:r>
    </w:p>
    <w:p>
      <w:pPr>
        <w:keepNext w:val="0"/>
      </w:pPr>
      <w:r>
        <w:rPr>
          <w:rFonts w:ascii="Calibri" w:hAnsi="Calibri" w:eastAsia="Microsoft JhengHei"/>
          <w:color w:val="176259"/>
        </w:rPr>
        <w:t>有一些小訣竅能幫助你擁有最好的線上學習經驗。</w:t>
      </w:r>
    </w:p>
    <w:p>
      <w:pPr>
        <w:keepNext/>
      </w:pPr>
      <w:r>
        <w:rPr>
          <w:rFonts w:ascii="Calibri" w:hAnsi="Calibri" w:eastAsia="Microsoft JhengHei"/>
        </w:rPr>
        <w:t>Create a Study Space.</w:t>
      </w:r>
    </w:p>
    <w:p>
      <w:pPr>
        <w:keepNext w:val="0"/>
      </w:pPr>
      <w:r>
        <w:rPr>
          <w:rFonts w:ascii="Calibri" w:hAnsi="Calibri" w:eastAsia="Microsoft JhengHei"/>
          <w:color w:val="176259"/>
        </w:rPr>
        <w:t>創造一個學習空間。</w:t>
      </w:r>
    </w:p>
    <w:p>
      <w:pPr>
        <w:keepNext/>
      </w:pPr>
      <w:r>
        <w:rPr>
          <w:rFonts w:ascii="Calibri" w:hAnsi="Calibri" w:eastAsia="Microsoft JhengHei"/>
        </w:rPr>
        <w:t>First off, find a spot to study where you feel comfortable.</w:t>
      </w:r>
    </w:p>
    <w:p>
      <w:pPr>
        <w:keepNext w:val="0"/>
      </w:pPr>
      <w:r>
        <w:rPr>
          <w:rFonts w:ascii="Calibri" w:hAnsi="Calibri" w:eastAsia="Microsoft JhengHei"/>
          <w:color w:val="176259"/>
        </w:rPr>
        <w:t>首先，找一個你覺得舒適的地方學習。</w:t>
      </w:r>
    </w:p>
    <w:p>
      <w:pPr>
        <w:keepNext/>
      </w:pPr>
      <w:r>
        <w:rPr>
          <w:rFonts w:ascii="Calibri" w:hAnsi="Calibri" w:eastAsia="Microsoft JhengHei"/>
        </w:rPr>
        <w:t>If there are other people around, then of course you will want headphones.</w:t>
      </w:r>
    </w:p>
    <w:p>
      <w:pPr>
        <w:keepNext w:val="0"/>
      </w:pPr>
      <w:r>
        <w:rPr>
          <w:rFonts w:ascii="Calibri" w:hAnsi="Calibri" w:eastAsia="Microsoft JhengHei"/>
          <w:color w:val="176259"/>
        </w:rPr>
        <w:t>如果周遭有其他人，那麼你當然需要耳機。</w:t>
      </w:r>
    </w:p>
    <w:p>
      <w:pPr>
        <w:keepNext/>
      </w:pPr>
      <w:r>
        <w:rPr>
          <w:rFonts w:ascii="Calibri" w:hAnsi="Calibri" w:eastAsia="Microsoft JhengHei"/>
        </w:rPr>
        <w:t>Keep your study things in order, too.</w:t>
      </w:r>
    </w:p>
    <w:p>
      <w:pPr>
        <w:keepNext w:val="0"/>
      </w:pPr>
      <w:r>
        <w:rPr>
          <w:rFonts w:ascii="Calibri" w:hAnsi="Calibri" w:eastAsia="Microsoft JhengHei"/>
          <w:color w:val="176259"/>
        </w:rPr>
        <w:t>也把你的學習用品擺整齊。</w:t>
      </w:r>
    </w:p>
    <w:p>
      <w:pPr>
        <w:keepNext/>
      </w:pPr>
      <w:r>
        <w:rPr>
          <w:rFonts w:ascii="Calibri" w:hAnsi="Calibri" w:eastAsia="Microsoft JhengHei"/>
        </w:rPr>
        <w:t>It saves you from wasting time looking for things.</w:t>
      </w:r>
    </w:p>
    <w:p>
      <w:pPr>
        <w:keepNext w:val="0"/>
      </w:pPr>
      <w:r>
        <w:rPr>
          <w:rFonts w:ascii="Calibri" w:hAnsi="Calibri" w:eastAsia="Microsoft JhengHei"/>
          <w:color w:val="176259"/>
        </w:rPr>
        <w:t>這可以省去你浪費時間找東西的麻煩。</w:t>
      </w:r>
    </w:p>
    <w:p>
      <w:pPr>
        <w:keepNext/>
      </w:pPr>
      <w:r>
        <w:rPr>
          <w:rFonts w:ascii="Calibri" w:hAnsi="Calibri" w:eastAsia="Microsoft JhengHei"/>
        </w:rPr>
        <w:t>Follow a Schedule.</w:t>
      </w:r>
    </w:p>
    <w:p>
      <w:pPr>
        <w:keepNext w:val="0"/>
      </w:pPr>
      <w:r>
        <w:rPr>
          <w:rFonts w:ascii="Calibri" w:hAnsi="Calibri" w:eastAsia="Microsoft JhengHei"/>
          <w:color w:val="176259"/>
        </w:rPr>
        <w:t>遵循進度表。</w:t>
      </w:r>
    </w:p>
    <w:p>
      <w:pPr>
        <w:keepNext/>
      </w:pPr>
      <w:r>
        <w:rPr>
          <w:rFonts w:ascii="Calibri" w:hAnsi="Calibri" w:eastAsia="Microsoft JhengHei"/>
        </w:rPr>
        <w:t>Speaking of time, it can be very helpful to have a routine.</w:t>
      </w:r>
    </w:p>
    <w:p>
      <w:pPr>
        <w:keepNext w:val="0"/>
      </w:pPr>
      <w:r>
        <w:rPr>
          <w:rFonts w:ascii="Calibri" w:hAnsi="Calibri" w:eastAsia="Microsoft JhengHei"/>
          <w:color w:val="176259"/>
        </w:rPr>
        <w:t>提到時間，建立常規可能很有幫助。</w:t>
      </w:r>
    </w:p>
    <w:p>
      <w:pPr>
        <w:keepNext/>
      </w:pPr>
      <w:r>
        <w:rPr>
          <w:rFonts w:ascii="Calibri" w:hAnsi="Calibri" w:eastAsia="Microsoft JhengHei"/>
        </w:rPr>
        <w:t>You will have a lot to do for your class, and you need to finish them one by one.</w:t>
      </w:r>
    </w:p>
    <w:p>
      <w:pPr>
        <w:keepNext w:val="0"/>
      </w:pPr>
      <w:r>
        <w:rPr>
          <w:rFonts w:ascii="Calibri" w:hAnsi="Calibri" w:eastAsia="Microsoft JhengHei"/>
          <w:color w:val="176259"/>
        </w:rPr>
        <w:t>你上課會有很多事要做，而且你需要按部就班完成。</w:t>
      </w:r>
    </w:p>
    <w:p>
      <w:pPr>
        <w:keepNext/>
      </w:pPr>
      <w:r>
        <w:rPr>
          <w:rFonts w:ascii="Calibri" w:hAnsi="Calibri" w:eastAsia="Microsoft JhengHei"/>
        </w:rPr>
        <w:t>However, you need to set some limits.</w:t>
      </w:r>
    </w:p>
    <w:p>
      <w:pPr>
        <w:keepNext w:val="0"/>
      </w:pPr>
      <w:r>
        <w:rPr>
          <w:rFonts w:ascii="Calibri" w:hAnsi="Calibri" w:eastAsia="Microsoft JhengHei"/>
          <w:color w:val="176259"/>
        </w:rPr>
        <w:t>可是，你必須設定一些限制。</w:t>
      </w:r>
    </w:p>
    <w:p>
      <w:pPr>
        <w:keepNext/>
      </w:pPr>
      <w:r>
        <w:rPr>
          <w:rFonts w:ascii="Calibri" w:hAnsi="Calibri" w:eastAsia="Microsoft JhengHei"/>
        </w:rPr>
        <w:t>Breaks are necessary to help your brain relax.</w:t>
      </w:r>
    </w:p>
    <w:p>
      <w:pPr>
        <w:keepNext w:val="0"/>
      </w:pPr>
      <w:r>
        <w:rPr>
          <w:rFonts w:ascii="Calibri" w:hAnsi="Calibri" w:eastAsia="Microsoft JhengHei"/>
          <w:color w:val="176259"/>
        </w:rPr>
        <w:t>短暫的休息對於幫助你的大腦放鬆有其必要。</w:t>
      </w:r>
    </w:p>
    <w:p>
      <w:pPr>
        <w:keepNext/>
      </w:pPr>
      <w:r>
        <w:rPr>
          <w:rFonts w:ascii="Calibri" w:hAnsi="Calibri" w:eastAsia="Microsoft JhengHei"/>
        </w:rPr>
        <w:t>You can let your body relax too with some quick exercises while you’re taking your break.</w:t>
      </w:r>
    </w:p>
    <w:p>
      <w:pPr>
        <w:keepNext w:val="0"/>
      </w:pPr>
      <w:r>
        <w:rPr>
          <w:rFonts w:ascii="Calibri" w:hAnsi="Calibri" w:eastAsia="Microsoft JhengHei"/>
          <w:color w:val="176259"/>
        </w:rPr>
        <w:t>當你休息時，你也可以透過一些快速的運動來讓身體放鬆。</w:t>
      </w:r>
    </w:p>
    <w:p>
      <w:pPr>
        <w:keepNext/>
      </w:pPr>
      <w:r>
        <w:rPr>
          <w:rFonts w:ascii="Calibri" w:hAnsi="Calibri" w:eastAsia="Microsoft JhengHei"/>
        </w:rPr>
        <w:t>Stay Connected.</w:t>
      </w:r>
    </w:p>
    <w:p>
      <w:pPr>
        <w:keepNext w:val="0"/>
      </w:pPr>
      <w:r>
        <w:rPr>
          <w:rFonts w:ascii="Calibri" w:hAnsi="Calibri" w:eastAsia="Microsoft JhengHei"/>
          <w:color w:val="176259"/>
        </w:rPr>
        <w:t>保持交流。</w:t>
      </w:r>
    </w:p>
    <w:p>
      <w:pPr>
        <w:keepNext/>
      </w:pPr>
      <w:r>
        <w:rPr>
          <w:rFonts w:ascii="Calibri" w:hAnsi="Calibri" w:eastAsia="Microsoft JhengHei"/>
        </w:rPr>
        <w:t>Online learners sometimes say that they miss talking to people, so keep communicating.</w:t>
      </w:r>
    </w:p>
    <w:p>
      <w:pPr>
        <w:keepNext w:val="0"/>
      </w:pPr>
      <w:r>
        <w:rPr>
          <w:rFonts w:ascii="Calibri" w:hAnsi="Calibri" w:eastAsia="Microsoft JhengHei"/>
          <w:color w:val="176259"/>
        </w:rPr>
        <w:t>線上學習者有時候會說他們想念和別人交談，所以保持交流吧。</w:t>
      </w:r>
    </w:p>
    <w:p>
      <w:pPr>
        <w:keepNext/>
      </w:pPr>
      <w:r>
        <w:rPr>
          <w:rFonts w:ascii="Calibri" w:hAnsi="Calibri" w:eastAsia="Microsoft JhengHei"/>
        </w:rPr>
        <w:t>Don’t be embarrassed about asking your teachers questions.</w:t>
      </w:r>
    </w:p>
    <w:p>
      <w:pPr>
        <w:keepNext w:val="0"/>
      </w:pPr>
      <w:r>
        <w:rPr>
          <w:rFonts w:ascii="Calibri" w:hAnsi="Calibri" w:eastAsia="Microsoft JhengHei"/>
          <w:color w:val="176259"/>
        </w:rPr>
        <w:t>不要因為問老師問題而感到尷尬。</w:t>
      </w:r>
    </w:p>
    <w:p>
      <w:pPr>
        <w:keepNext/>
      </w:pPr>
      <w:r>
        <w:rPr>
          <w:rFonts w:ascii="Calibri" w:hAnsi="Calibri" w:eastAsia="Microsoft JhengHei"/>
        </w:rPr>
        <w:t>Your classmates can help, too.</w:t>
      </w:r>
    </w:p>
    <w:p>
      <w:pPr>
        <w:keepNext w:val="0"/>
      </w:pPr>
      <w:r>
        <w:rPr>
          <w:rFonts w:ascii="Calibri" w:hAnsi="Calibri" w:eastAsia="Microsoft JhengHei"/>
          <w:color w:val="176259"/>
        </w:rPr>
        <w:t>你的同學們也能幫你。</w:t>
      </w:r>
    </w:p>
    <w:p>
      <w:pPr>
        <w:keepNext/>
      </w:pPr>
      <w:r>
        <w:rPr>
          <w:rFonts w:ascii="Calibri" w:hAnsi="Calibri" w:eastAsia="Microsoft JhengHei"/>
        </w:rPr>
        <w:t>You can use online tools to chat and work together.</w:t>
      </w:r>
    </w:p>
    <w:p>
      <w:pPr>
        <w:keepNext w:val="0"/>
      </w:pPr>
      <w:r>
        <w:rPr>
          <w:rFonts w:ascii="Calibri" w:hAnsi="Calibri" w:eastAsia="Microsoft JhengHei"/>
          <w:color w:val="176259"/>
        </w:rPr>
        <w:t>你可以用網路工具同時聊天和工作。</w:t>
      </w:r>
    </w:p>
    <w:p>
      <w:pPr>
        <w:keepNext/>
      </w:pPr>
      <w:r>
        <w:rPr>
          <w:rFonts w:ascii="Calibri" w:hAnsi="Calibri" w:eastAsia="Microsoft JhengHei"/>
        </w:rPr>
        <w:t>Just make sure you are clear and polite when talking online.</w:t>
      </w:r>
    </w:p>
    <w:p>
      <w:pPr>
        <w:keepNext w:val="0"/>
      </w:pPr>
      <w:r>
        <w:rPr>
          <w:rFonts w:ascii="Calibri" w:hAnsi="Calibri" w:eastAsia="Microsoft JhengHei"/>
          <w:color w:val="176259"/>
        </w:rPr>
        <w:t>只要確認你在線上交談時表達清楚和有禮。</w:t>
      </w:r>
    </w:p>
    <w:p>
      <w:pPr>
        <w:keepNext/>
      </w:pPr>
      <w:r>
        <w:rPr>
          <w:rFonts w:ascii="Calibri" w:hAnsi="Calibri" w:eastAsia="Microsoft JhengHei"/>
        </w:rPr>
        <w:t>Misunderstandings can happen more easily online than in person.</w:t>
      </w:r>
    </w:p>
    <w:p>
      <w:pPr>
        <w:keepNext w:val="0"/>
      </w:pPr>
      <w:r>
        <w:rPr>
          <w:rFonts w:ascii="Calibri" w:hAnsi="Calibri" w:eastAsia="Microsoft JhengHei"/>
          <w:color w:val="176259"/>
        </w:rPr>
        <w:t>在網路可能比當面更容易發生誤解。</w:t>
      </w:r>
    </w:p>
    <w:p>
      <w:pPr>
        <w:keepNext/>
      </w:pPr>
      <w:r>
        <w:rPr>
          <w:rFonts w:ascii="Calibri" w:hAnsi="Calibri" w:eastAsia="Microsoft JhengHei"/>
        </w:rPr>
        <w:t>To sum up: find the perfect study spot, stick to a routine, and reach out when you need support.</w:t>
      </w:r>
    </w:p>
    <w:p>
      <w:pPr>
        <w:keepNext w:val="0"/>
      </w:pPr>
      <w:r>
        <w:rPr>
          <w:rFonts w:ascii="Calibri" w:hAnsi="Calibri" w:eastAsia="Microsoft JhengHei"/>
          <w:color w:val="176259"/>
        </w:rPr>
        <w:t>總之，找到理想的學習場所、堅守常規和需要支持時尋求援助。</w:t>
      </w:r>
    </w:p>
    <w:p>
      <w:pPr>
        <w:keepNext/>
      </w:pPr>
      <w:r>
        <w:rPr>
          <w:rFonts w:ascii="Calibri" w:hAnsi="Calibri" w:eastAsia="Microsoft JhengHei"/>
        </w:rPr>
        <w:t>Good luck!</w:t>
      </w:r>
    </w:p>
    <w:p>
      <w:pPr>
        <w:keepNext w:val="0"/>
      </w:pPr>
      <w:r>
        <w:rPr>
          <w:rFonts w:ascii="Calibri" w:hAnsi="Calibri" w:eastAsia="Microsoft JhengHei"/>
          <w:color w:val="176259"/>
        </w:rPr>
        <w:t>祝好運！</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A</w:t>
        <w:tab/>
        <w:t>3. B</w:t>
        <w:tab/>
        <w:t>4. D</w:t>
        <w:tab/>
        <w:t>5. C　6. D</w:t>
        <w:tab/>
        <w:t>7. B</w:t>
        <w:tab/>
        <w:t>8. A</w:t>
        <w:tab/>
        <w:t>9. C</w:t>
        <w:tab/>
        <w:t>10. B</w:t>
      </w:r>
    </w:p>
    <w:p>
      <w:pPr>
        <w:pStyle w:val="Heading1"/>
        <w:keepNext w:val="0"/>
      </w:pPr>
      <w:r>
        <w:rPr>
          <w:rFonts w:ascii="Calibri" w:hAnsi="Calibri" w:eastAsia="Microsoft JhengHei"/>
        </w:rPr>
        <w:t>文意選填</w:t>
      </w:r>
    </w:p>
    <w:p>
      <w:pPr>
        <w:keepNext/>
      </w:pPr>
      <w:r>
        <w:rPr>
          <w:rFonts w:ascii="Calibri" w:hAnsi="Calibri" w:eastAsia="Microsoft JhengHei"/>
        </w:rPr>
        <w:t>Delivering a successful group presentation can feel like a major challenge.</w:t>
      </w:r>
    </w:p>
    <w:p>
      <w:pPr>
        <w:keepNext w:val="0"/>
      </w:pPr>
      <w:r>
        <w:rPr>
          <w:rFonts w:ascii="Calibri" w:hAnsi="Calibri" w:eastAsia="Microsoft JhengHei"/>
          <w:color w:val="176259"/>
        </w:rPr>
        <w:t>發表一場成功的小組簡報感覺像是一個重大的挑戰。</w:t>
      </w:r>
    </w:p>
    <w:p>
      <w:pPr>
        <w:keepNext/>
      </w:pPr>
      <w:r>
        <w:rPr>
          <w:rFonts w:ascii="Calibri" w:hAnsi="Calibri" w:eastAsia="Microsoft JhengHei"/>
        </w:rPr>
        <w:t>In particular, differences in opinions and personalities among group members can get in the way of teamwork and even completely ruin a presentation.</w:t>
      </w:r>
    </w:p>
    <w:p>
      <w:pPr>
        <w:keepNext w:val="0"/>
      </w:pPr>
      <w:r>
        <w:rPr>
          <w:rFonts w:ascii="Calibri" w:hAnsi="Calibri" w:eastAsia="Microsoft JhengHei"/>
          <w:color w:val="176259"/>
        </w:rPr>
        <w:t>尤其是，小組成員間意見和個性不同可能妨礙團隊合作，甚至徹底毀了報告。</w:t>
      </w:r>
    </w:p>
    <w:p>
      <w:pPr>
        <w:keepNext/>
      </w:pPr>
      <w:r>
        <w:rPr>
          <w:rFonts w:ascii="Calibri" w:hAnsi="Calibri" w:eastAsia="Microsoft JhengHei"/>
        </w:rPr>
        <w:t>In fact, certain strategies can help you achieve full group agreement before your presentation.</w:t>
      </w:r>
    </w:p>
    <w:p>
      <w:pPr>
        <w:keepNext w:val="0"/>
      </w:pPr>
      <w:r>
        <w:rPr>
          <w:rFonts w:ascii="Calibri" w:hAnsi="Calibri" w:eastAsia="Microsoft JhengHei"/>
          <w:color w:val="176259"/>
        </w:rPr>
        <w:t>其實，某些策略可以幫助你在報告前讓小組意見達成一致。</w:t>
      </w:r>
    </w:p>
    <w:p>
      <w:pPr>
        <w:keepNext/>
      </w:pPr>
      <w:r>
        <w:rPr>
          <w:rFonts w:ascii="Calibri" w:hAnsi="Calibri" w:eastAsia="Microsoft JhengHei"/>
        </w:rPr>
        <w:t>Let’s look at a few of these strategies.</w:t>
      </w:r>
    </w:p>
    <w:p>
      <w:pPr>
        <w:keepNext w:val="0"/>
      </w:pPr>
      <w:r>
        <w:rPr>
          <w:rFonts w:ascii="Calibri" w:hAnsi="Calibri" w:eastAsia="Microsoft JhengHei"/>
          <w:color w:val="176259"/>
        </w:rPr>
        <w:t>我們來看這些策略吧。</w:t>
      </w:r>
    </w:p>
    <w:p>
      <w:pPr>
        <w:keepNext/>
      </w:pPr>
      <w:r>
        <w:rPr>
          <w:rFonts w:ascii="Calibri" w:hAnsi="Calibri" w:eastAsia="Microsoft JhengHei"/>
        </w:rPr>
        <w:t>First, define roles and responsibilities.</w:t>
      </w:r>
    </w:p>
    <w:p>
      <w:pPr>
        <w:keepNext w:val="0"/>
      </w:pPr>
      <w:r>
        <w:rPr>
          <w:rFonts w:ascii="Calibri" w:hAnsi="Calibri" w:eastAsia="Microsoft JhengHei"/>
          <w:color w:val="176259"/>
        </w:rPr>
        <w:t>首先，界定角色和責任。</w:t>
      </w:r>
    </w:p>
    <w:p>
      <w:pPr>
        <w:keepNext/>
      </w:pPr>
      <w:r>
        <w:rPr>
          <w:rFonts w:ascii="Calibri" w:hAnsi="Calibri" w:eastAsia="Microsoft JhengHei"/>
        </w:rPr>
        <w:t>Before you begin planning your presentation, make sure that everyone in your group has set tasks to complete.</w:t>
      </w:r>
    </w:p>
    <w:p>
      <w:pPr>
        <w:keepNext w:val="0"/>
      </w:pPr>
      <w:r>
        <w:rPr>
          <w:rFonts w:ascii="Calibri" w:hAnsi="Calibri" w:eastAsia="Microsoft JhengHei"/>
          <w:color w:val="176259"/>
        </w:rPr>
        <w:t>在你開始規劃報告前，確認組內每個人都有設定好要完成的工作。</w:t>
      </w:r>
    </w:p>
    <w:p>
      <w:pPr>
        <w:keepNext/>
      </w:pPr>
      <w:r>
        <w:rPr>
          <w:rFonts w:ascii="Calibri" w:hAnsi="Calibri" w:eastAsia="Microsoft JhengHei"/>
        </w:rPr>
        <w:t>In this way, each member can clearly realize their role in the planning process.</w:t>
      </w:r>
    </w:p>
    <w:p>
      <w:pPr>
        <w:keepNext w:val="0"/>
      </w:pPr>
      <w:r>
        <w:rPr>
          <w:rFonts w:ascii="Calibri" w:hAnsi="Calibri" w:eastAsia="Microsoft JhengHei"/>
          <w:color w:val="176259"/>
        </w:rPr>
        <w:t>如此一來，每個人就可以清楚明白他們在這規劃過程裡的角色。</w:t>
      </w:r>
    </w:p>
    <w:p>
      <w:pPr>
        <w:keepNext/>
      </w:pPr>
      <w:r>
        <w:rPr>
          <w:rFonts w:ascii="Calibri" w:hAnsi="Calibri" w:eastAsia="Microsoft JhengHei"/>
        </w:rPr>
        <w:t>Next, practice.</w:t>
      </w:r>
    </w:p>
    <w:p>
      <w:pPr>
        <w:keepNext w:val="0"/>
      </w:pPr>
      <w:r>
        <w:rPr>
          <w:rFonts w:ascii="Calibri" w:hAnsi="Calibri" w:eastAsia="Microsoft JhengHei"/>
          <w:color w:val="176259"/>
        </w:rPr>
        <w:t>接下來，練習。</w:t>
      </w:r>
    </w:p>
    <w:p>
      <w:pPr>
        <w:keepNext/>
      </w:pPr>
      <w:r>
        <w:rPr>
          <w:rFonts w:ascii="Calibri" w:hAnsi="Calibri" w:eastAsia="Microsoft JhengHei"/>
        </w:rPr>
        <w:t>While planning what you will present, practice your delivery frequently.</w:t>
      </w:r>
    </w:p>
    <w:p>
      <w:pPr>
        <w:keepNext w:val="0"/>
      </w:pPr>
      <w:r>
        <w:rPr>
          <w:rFonts w:ascii="Calibri" w:hAnsi="Calibri" w:eastAsia="Microsoft JhengHei"/>
          <w:color w:val="176259"/>
        </w:rPr>
        <w:t>在規劃你要發表的東西時，要經常練習表達方式。</w:t>
      </w:r>
    </w:p>
    <w:p>
      <w:pPr>
        <w:keepNext/>
      </w:pPr>
      <w:r>
        <w:rPr>
          <w:rFonts w:ascii="Calibri" w:hAnsi="Calibri" w:eastAsia="Microsoft JhengHei"/>
        </w:rPr>
        <w:t>By doing so, you can make certain that you will recall what to say on the actual day.</w:t>
      </w:r>
    </w:p>
    <w:p>
      <w:pPr>
        <w:keepNext w:val="0"/>
      </w:pPr>
      <w:r>
        <w:rPr>
          <w:rFonts w:ascii="Calibri" w:hAnsi="Calibri" w:eastAsia="Microsoft JhengHei"/>
          <w:color w:val="176259"/>
        </w:rPr>
        <w:t>藉由這麼做，你可以確認在那一天會想起要說的東西。</w:t>
      </w:r>
    </w:p>
    <w:p>
      <w:pPr>
        <w:keepNext/>
      </w:pPr>
      <w:r>
        <w:rPr>
          <w:rFonts w:ascii="Calibri" w:hAnsi="Calibri" w:eastAsia="Microsoft JhengHei"/>
        </w:rPr>
        <w:t>You and your team members can help one another by attending practice sessions in person and providing helpful comments during these sessions.</w:t>
      </w:r>
    </w:p>
    <w:p>
      <w:pPr>
        <w:keepNext w:val="0"/>
      </w:pPr>
      <w:r>
        <w:rPr>
          <w:rFonts w:ascii="Calibri" w:hAnsi="Calibri" w:eastAsia="Microsoft JhengHei"/>
          <w:color w:val="176259"/>
        </w:rPr>
        <w:t>你和組員們可以透過親自參加練習活動和在這些活動中提出有用的講評而互相幫助。</w:t>
      </w:r>
    </w:p>
    <w:p>
      <w:pPr>
        <w:keepNext/>
      </w:pPr>
      <w:r>
        <w:rPr>
          <w:rFonts w:ascii="Calibri" w:hAnsi="Calibri" w:eastAsia="Microsoft JhengHei"/>
        </w:rPr>
        <w:t>Third, use visual aids.</w:t>
      </w:r>
    </w:p>
    <w:p>
      <w:pPr>
        <w:keepNext w:val="0"/>
      </w:pPr>
      <w:r>
        <w:rPr>
          <w:rFonts w:ascii="Calibri" w:hAnsi="Calibri" w:eastAsia="Microsoft JhengHei"/>
          <w:color w:val="176259"/>
        </w:rPr>
        <w:t>第三，使用視覺輔助。</w:t>
      </w:r>
    </w:p>
    <w:p>
      <w:pPr>
        <w:keepNext/>
      </w:pPr>
      <w:r>
        <w:rPr>
          <w:rFonts w:ascii="Calibri" w:hAnsi="Calibri" w:eastAsia="Microsoft JhengHei"/>
        </w:rPr>
        <w:t>The success of any presentation, of course, relies on not only powerful words but also an effective visual element.</w:t>
      </w:r>
    </w:p>
    <w:p>
      <w:pPr>
        <w:keepNext w:val="0"/>
      </w:pPr>
      <w:r>
        <w:rPr>
          <w:rFonts w:ascii="Calibri" w:hAnsi="Calibri" w:eastAsia="Microsoft JhengHei"/>
          <w:color w:val="176259"/>
        </w:rPr>
        <w:t>當然，成功的口頭報告不僅要靠強而有力的話語，也要仰賴有效的視覺元素。</w:t>
      </w:r>
    </w:p>
    <w:p>
      <w:pPr>
        <w:keepNext/>
      </w:pPr>
      <w:r>
        <w:rPr>
          <w:rFonts w:ascii="Calibri" w:hAnsi="Calibri" w:eastAsia="Microsoft JhengHei"/>
        </w:rPr>
        <w:t>Consider preparing a PowerPoint presentation that is full of eye-catching images to go with your speech.</w:t>
      </w:r>
    </w:p>
    <w:p>
      <w:pPr>
        <w:keepNext w:val="0"/>
      </w:pPr>
      <w:r>
        <w:rPr>
          <w:rFonts w:ascii="Calibri" w:hAnsi="Calibri" w:eastAsia="Microsoft JhengHei"/>
          <w:color w:val="176259"/>
        </w:rPr>
        <w:t>考慮準備充滿吸睛圖片的投影片來搭配你的演說。</w:t>
      </w:r>
    </w:p>
    <w:p>
      <w:pPr>
        <w:keepNext/>
      </w:pPr>
      <w:r>
        <w:rPr>
          <w:rFonts w:ascii="Calibri" w:hAnsi="Calibri" w:eastAsia="Microsoft JhengHei"/>
        </w:rPr>
        <w:t>By using these strategies, you will increase your chances of delivering a(n) memorable group presentation.</w:t>
      </w:r>
    </w:p>
    <w:p>
      <w:pPr>
        <w:keepNext w:val="0"/>
      </w:pPr>
      <w:r>
        <w:rPr>
          <w:rFonts w:ascii="Calibri" w:hAnsi="Calibri" w:eastAsia="Microsoft JhengHei"/>
          <w:color w:val="176259"/>
        </w:rPr>
        <w:t>藉由運用這些策略，你將會增加發表令人難忘的小組簡報的機會。</w:t>
      </w:r>
    </w:p>
    <w:p>
      <w:pPr>
        <w:keepNext/>
      </w:pPr>
      <w:r>
        <w:rPr>
          <w:rFonts w:ascii="Calibri" w:hAnsi="Calibri" w:eastAsia="Microsoft JhengHei"/>
        </w:rPr>
        <w:t>With careful planning and cooperation among all group members, your presentation is sure to steal the show!</w:t>
      </w:r>
    </w:p>
    <w:p>
      <w:pPr>
        <w:keepNext w:val="0"/>
      </w:pPr>
      <w:r>
        <w:rPr>
          <w:rFonts w:ascii="Calibri" w:hAnsi="Calibri" w:eastAsia="Microsoft JhengHei"/>
          <w:color w:val="176259"/>
        </w:rPr>
        <w:t>有了組員間細心的規劃和合作，你的簡報肯定最受歡迎！</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D</w:t>
        <w:tab/>
        <w:t>2. G</w:t>
        <w:tab/>
        <w:t>3. J</w:t>
        <w:tab/>
        <w:t>4. F</w:t>
        <w:tab/>
        <w:t>5. A　6. H</w:t>
        <w:tab/>
        <w:t>7. E</w:t>
        <w:tab/>
        <w:t>8. C</w:t>
        <w:tab/>
        <w:t>9. I</w:t>
        <w:tab/>
        <w:t>10. B</w:t>
      </w:r>
    </w:p>
    <w:p>
      <w:pPr>
        <w:pStyle w:val="Heading1"/>
        <w:keepNext w:val="0"/>
      </w:pPr>
      <w:r>
        <w:rPr>
          <w:rFonts w:ascii="Calibri" w:hAnsi="Calibri" w:eastAsia="Microsoft JhengHei"/>
        </w:rPr>
        <w:t>篇章結構</w:t>
      </w:r>
    </w:p>
    <w:p>
      <w:pPr>
        <w:keepNext/>
      </w:pPr>
      <w:r>
        <w:rPr>
          <w:rFonts w:ascii="Calibri" w:hAnsi="Calibri" w:eastAsia="Microsoft JhengHei"/>
        </w:rPr>
        <w:t>I will never forget my first week of high school.</w:t>
      </w:r>
    </w:p>
    <w:p>
      <w:pPr>
        <w:keepNext w:val="0"/>
      </w:pPr>
      <w:r>
        <w:rPr>
          <w:rFonts w:ascii="Calibri" w:hAnsi="Calibri" w:eastAsia="Microsoft JhengHei"/>
          <w:color w:val="176259"/>
        </w:rPr>
        <w:t>我永遠不會忘記我高中的第一週。</w:t>
      </w:r>
    </w:p>
    <w:p>
      <w:pPr>
        <w:keepNext/>
      </w:pPr>
      <w:r>
        <w:rPr>
          <w:rFonts w:ascii="Calibri" w:hAnsi="Calibri" w:eastAsia="Microsoft JhengHei"/>
        </w:rPr>
        <w:t>Since elementary school, I had been a good basketball player, so I was excited to show off my skills to my new friends.</w:t>
      </w:r>
    </w:p>
    <w:p>
      <w:pPr>
        <w:keepNext w:val="0"/>
      </w:pPr>
      <w:r>
        <w:rPr>
          <w:rFonts w:ascii="Calibri" w:hAnsi="Calibri" w:eastAsia="Microsoft JhengHei"/>
          <w:color w:val="176259"/>
        </w:rPr>
        <w:t>從小學開始，我就是一名不錯的籃球員，所以我很期待在新朋友面前展現我的技巧。</w:t>
      </w:r>
    </w:p>
    <w:p>
      <w:pPr>
        <w:keepNext/>
      </w:pPr>
      <w:r>
        <w:rPr>
          <w:rFonts w:ascii="Calibri" w:hAnsi="Calibri" w:eastAsia="Microsoft JhengHei"/>
        </w:rPr>
        <w:t>On the first day of high school, however, I found out that I was not nearly as skilled as my new classmates.</w:t>
      </w:r>
    </w:p>
    <w:p>
      <w:pPr>
        <w:keepNext w:val="0"/>
      </w:pPr>
      <w:r>
        <w:rPr>
          <w:rFonts w:ascii="Calibri" w:hAnsi="Calibri" w:eastAsia="Microsoft JhengHei"/>
          <w:color w:val="176259"/>
        </w:rPr>
        <w:t>然而，在高中的第一天，我發現自己的技能遠不及新同學。</w:t>
      </w:r>
    </w:p>
    <w:p>
      <w:pPr>
        <w:keepNext/>
      </w:pPr>
      <w:r>
        <w:rPr>
          <w:rFonts w:ascii="Calibri" w:hAnsi="Calibri" w:eastAsia="Microsoft JhengHei"/>
        </w:rPr>
        <w:t>This realization came during our first lunchtime match.</w:t>
      </w:r>
    </w:p>
    <w:p>
      <w:pPr>
        <w:keepNext w:val="0"/>
      </w:pPr>
      <w:r>
        <w:rPr>
          <w:rFonts w:ascii="Calibri" w:hAnsi="Calibri" w:eastAsia="Microsoft JhengHei"/>
          <w:color w:val="176259"/>
        </w:rPr>
        <w:t>這樣的領悟是在我們第一次午餐時間比賽時產生的。</w:t>
      </w:r>
    </w:p>
    <w:p>
      <w:pPr>
        <w:keepNext/>
      </w:pPr>
      <w:r>
        <w:rPr>
          <w:rFonts w:ascii="Calibri" w:hAnsi="Calibri" w:eastAsia="Microsoft JhengHei"/>
        </w:rPr>
        <w:t>I created a team with some of my classmates and challenged another team to a three-on-three game.</w:t>
      </w:r>
    </w:p>
    <w:p>
      <w:pPr>
        <w:keepNext w:val="0"/>
      </w:pPr>
      <w:r>
        <w:rPr>
          <w:rFonts w:ascii="Calibri" w:hAnsi="Calibri" w:eastAsia="Microsoft JhengHei"/>
          <w:color w:val="176259"/>
        </w:rPr>
        <w:t>我和一些同學組成了一支隊伍，挑戰另一隊進行三對三鬥牛賽。</w:t>
      </w:r>
    </w:p>
    <w:p>
      <w:pPr>
        <w:keepNext/>
      </w:pPr>
      <w:r>
        <w:rPr>
          <w:rFonts w:ascii="Calibri" w:hAnsi="Calibri" w:eastAsia="Microsoft JhengHei"/>
        </w:rPr>
        <w:t>I ran and shot the ball with all my strength, but the other team easily defeated us.</w:t>
      </w:r>
    </w:p>
    <w:p>
      <w:pPr>
        <w:keepNext w:val="0"/>
      </w:pPr>
      <w:r>
        <w:rPr>
          <w:rFonts w:ascii="Calibri" w:hAnsi="Calibri" w:eastAsia="Microsoft JhengHei"/>
          <w:color w:val="176259"/>
        </w:rPr>
        <w:t>我全力奔跑和投球，但對方輕鬆地擊敗了我們。</w:t>
      </w:r>
    </w:p>
    <w:p>
      <w:pPr>
        <w:keepNext/>
      </w:pPr>
      <w:r>
        <w:rPr>
          <w:rFonts w:ascii="Calibri" w:hAnsi="Calibri" w:eastAsia="Microsoft JhengHei"/>
        </w:rPr>
        <w:t>I felt embarrassed and sad, for I had confidently told my friends how good I was.</w:t>
      </w:r>
    </w:p>
    <w:p>
      <w:pPr>
        <w:keepNext w:val="0"/>
      </w:pPr>
      <w:r>
        <w:rPr>
          <w:rFonts w:ascii="Calibri" w:hAnsi="Calibri" w:eastAsia="Microsoft JhengHei"/>
          <w:color w:val="176259"/>
        </w:rPr>
        <w:t>我感到尷尬和難過，因為我曾自信地對我的朋友說我有多強。</w:t>
      </w:r>
    </w:p>
    <w:p>
      <w:pPr>
        <w:keepNext/>
      </w:pPr>
      <w:r>
        <w:rPr>
          <w:rFonts w:ascii="Calibri" w:hAnsi="Calibri" w:eastAsia="Microsoft JhengHei"/>
        </w:rPr>
        <w:t>However, I think these feelings then motivated me to train harder.</w:t>
      </w:r>
    </w:p>
    <w:p>
      <w:pPr>
        <w:keepNext w:val="0"/>
      </w:pPr>
      <w:r>
        <w:rPr>
          <w:rFonts w:ascii="Calibri" w:hAnsi="Calibri" w:eastAsia="Microsoft JhengHei"/>
          <w:color w:val="176259"/>
        </w:rPr>
        <w:t>然而，我認為這些感受後來激勵了我更加努力訓練。</w:t>
      </w:r>
    </w:p>
    <w:p>
      <w:pPr>
        <w:keepNext/>
      </w:pPr>
      <w:r>
        <w:rPr>
          <w:rFonts w:ascii="Calibri" w:hAnsi="Calibri" w:eastAsia="Microsoft JhengHei"/>
        </w:rPr>
        <w:t>After that first day, I practiced with my friends during every break time for the rest of the week.</w:t>
      </w:r>
    </w:p>
    <w:p>
      <w:pPr>
        <w:keepNext w:val="0"/>
      </w:pPr>
      <w:r>
        <w:rPr>
          <w:rFonts w:ascii="Calibri" w:hAnsi="Calibri" w:eastAsia="Microsoft JhengHei"/>
          <w:color w:val="176259"/>
        </w:rPr>
        <w:t>從那天開始，我在那週接下來的每一個休息時間都和我的朋友一起練習。</w:t>
      </w:r>
    </w:p>
    <w:p>
      <w:pPr>
        <w:keepNext/>
      </w:pPr>
      <w:r>
        <w:rPr>
          <w:rFonts w:ascii="Calibri" w:hAnsi="Calibri" w:eastAsia="Microsoft JhengHei"/>
        </w:rPr>
        <w:t>Our skills got better and better, and we learned how to work closely together as a team.</w:t>
      </w:r>
    </w:p>
    <w:p>
      <w:pPr>
        <w:keepNext w:val="0"/>
      </w:pPr>
      <w:r>
        <w:rPr>
          <w:rFonts w:ascii="Calibri" w:hAnsi="Calibri" w:eastAsia="Microsoft JhengHei"/>
          <w:color w:val="176259"/>
        </w:rPr>
        <w:t>我們的技巧愈來愈好，而且我們學會如何緊密地團隊合作。</w:t>
      </w:r>
    </w:p>
    <w:p>
      <w:pPr>
        <w:keepNext/>
      </w:pPr>
      <w:r>
        <w:rPr>
          <w:rFonts w:ascii="Calibri" w:hAnsi="Calibri" w:eastAsia="Microsoft JhengHei"/>
        </w:rPr>
        <w:t>The next week, we challenged the same team that had beaten us to another game.</w:t>
      </w:r>
    </w:p>
    <w:p>
      <w:pPr>
        <w:keepNext w:val="0"/>
      </w:pPr>
      <w:r>
        <w:rPr>
          <w:rFonts w:ascii="Calibri" w:hAnsi="Calibri" w:eastAsia="Microsoft JhengHei"/>
          <w:color w:val="176259"/>
        </w:rPr>
        <w:t>隔週，我們挑戰了之前擊敗我們的同一支隊伍進行另一場比賽。</w:t>
      </w:r>
    </w:p>
    <w:p>
      <w:pPr>
        <w:keepNext/>
      </w:pPr>
      <w:r>
        <w:rPr>
          <w:rFonts w:ascii="Calibri" w:hAnsi="Calibri" w:eastAsia="Microsoft JhengHei"/>
        </w:rPr>
        <w:t>This time, we were prepared.</w:t>
      </w:r>
    </w:p>
    <w:p>
      <w:pPr>
        <w:keepNext w:val="0"/>
      </w:pPr>
      <w:r>
        <w:rPr>
          <w:rFonts w:ascii="Calibri" w:hAnsi="Calibri" w:eastAsia="Microsoft JhengHei"/>
          <w:color w:val="176259"/>
        </w:rPr>
        <w:t>這一次，我們準備充分。</w:t>
      </w:r>
    </w:p>
    <w:p>
      <w:pPr>
        <w:keepNext/>
      </w:pPr>
      <w:r>
        <w:rPr>
          <w:rFonts w:ascii="Calibri" w:hAnsi="Calibri" w:eastAsia="Microsoft JhengHei"/>
        </w:rPr>
        <w:t>We ended up beating them by two points just before the bell rang for class!</w:t>
      </w:r>
    </w:p>
    <w:p>
      <w:pPr>
        <w:keepNext w:val="0"/>
      </w:pPr>
      <w:r>
        <w:rPr>
          <w:rFonts w:ascii="Calibri" w:hAnsi="Calibri" w:eastAsia="Microsoft JhengHei"/>
          <w:color w:val="176259"/>
        </w:rPr>
        <w:t>在上課鐘聲響起前，我們最後以兩分領先擊敗對方！</w:t>
      </w:r>
    </w:p>
    <w:p>
      <w:pPr>
        <w:keepNext/>
      </w:pPr>
      <w:r>
        <w:rPr>
          <w:rFonts w:ascii="Calibri" w:hAnsi="Calibri" w:eastAsia="Microsoft JhengHei"/>
        </w:rPr>
        <w:t>I learned a valuable life lesson from those two games: No matter how good you think you are, always stay humble.</w:t>
      </w:r>
    </w:p>
    <w:p>
      <w:pPr>
        <w:keepNext w:val="0"/>
      </w:pPr>
      <w:r>
        <w:rPr>
          <w:rFonts w:ascii="Calibri" w:hAnsi="Calibri" w:eastAsia="Microsoft JhengHei"/>
          <w:color w:val="176259"/>
        </w:rPr>
        <w:t>從這兩場比賽中，我學到了一個寶貴的人生教訓：無論你認為自己有多好，始終保持謙虛。</w:t>
      </w:r>
    </w:p>
    <w:p>
      <w:pPr>
        <w:keepNext/>
      </w:pPr>
      <w:r>
        <w:rPr>
          <w:rFonts w:ascii="Calibri" w:hAnsi="Calibri" w:eastAsia="Microsoft JhengHei"/>
        </w:rPr>
        <w:t>There are always stronger competitors, so it is important to learn from them in order to improve yourself.</w:t>
      </w:r>
    </w:p>
    <w:p>
      <w:pPr>
        <w:keepNext w:val="0"/>
      </w:pPr>
      <w:r>
        <w:rPr>
          <w:rFonts w:ascii="Calibri" w:hAnsi="Calibri" w:eastAsia="Microsoft JhengHei"/>
          <w:color w:val="176259"/>
        </w:rPr>
        <w:t>總會有更強的對手，所以重要的是，從他們身上學習以提升自己。</w:t>
      </w:r>
    </w:p>
    <w:p>
      <w:pPr>
        <w:keepNext/>
      </w:pPr>
      <w:r>
        <w:rPr>
          <w:rFonts w:ascii="Calibri" w:hAnsi="Calibri" w:eastAsia="Microsoft JhengHei"/>
        </w:rPr>
        <w:t>Since then, I have always kept this lesson in mind, and it has helped me through many challenges.</w:t>
      </w:r>
    </w:p>
    <w:p>
      <w:pPr>
        <w:keepNext w:val="0"/>
      </w:pPr>
      <w:r>
        <w:rPr>
          <w:rFonts w:ascii="Calibri" w:hAnsi="Calibri" w:eastAsia="Microsoft JhengHei"/>
          <w:color w:val="176259"/>
        </w:rPr>
        <w:t>從那時起，我一直記住這個教訓，它幫助我度過了許多挑戰。</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 xml:space="preserve">1. D　</w:t>
        <w:tab/>
        <w:t>2. B</w:t>
        <w:tab/>
        <w:t>3. C</w:t>
        <w:tab/>
        <w:t>4. E</w:t>
      </w:r>
    </w:p>
    <w:p>
      <w:pPr>
        <w:pStyle w:val="Heading1"/>
        <w:keepNext w:val="0"/>
      </w:pPr>
      <w:r>
        <w:rPr>
          <w:rFonts w:ascii="Calibri" w:hAnsi="Calibri" w:eastAsia="Microsoft JhengHei"/>
        </w:rPr>
        <w:t>閱讀測驗</w:t>
      </w:r>
    </w:p>
    <w:p>
      <w:pPr>
        <w:keepNext/>
      </w:pPr>
      <w:r>
        <w:rPr>
          <w:rFonts w:ascii="Calibri" w:hAnsi="Calibri" w:eastAsia="Microsoft JhengHei"/>
        </w:rPr>
        <w:t>Mark’s lifelong dream of traveling abroad finally came true with a trip to Italy this summer.</w:t>
      </w:r>
    </w:p>
    <w:p>
      <w:pPr>
        <w:keepNext w:val="0"/>
      </w:pPr>
      <w:r>
        <w:rPr>
          <w:rFonts w:ascii="Calibri" w:hAnsi="Calibri" w:eastAsia="Microsoft JhengHei"/>
          <w:color w:val="176259"/>
        </w:rPr>
        <w:t>Mark終於在今年夏天實現了他到國外旅行的畢生夢想，他去了義大利。</w:t>
      </w:r>
    </w:p>
    <w:p>
      <w:pPr>
        <w:keepNext/>
      </w:pPr>
      <w:r>
        <w:rPr>
          <w:rFonts w:ascii="Calibri" w:hAnsi="Calibri" w:eastAsia="Microsoft JhengHei"/>
        </w:rPr>
        <w:t>Preparing for the trip was an exciting task.</w:t>
      </w:r>
    </w:p>
    <w:p>
      <w:pPr>
        <w:keepNext w:val="0"/>
      </w:pPr>
      <w:r>
        <w:rPr>
          <w:rFonts w:ascii="Calibri" w:hAnsi="Calibri" w:eastAsia="Microsoft JhengHei"/>
          <w:color w:val="176259"/>
        </w:rPr>
        <w:t>準備這次旅行是令人興奮的工作。</w:t>
      </w:r>
    </w:p>
    <w:p>
      <w:pPr>
        <w:keepNext/>
      </w:pPr>
      <w:r>
        <w:rPr>
          <w:rFonts w:ascii="Calibri" w:hAnsi="Calibri" w:eastAsia="Microsoft JhengHei"/>
        </w:rPr>
        <w:t>He got his passport, learned basic Italian phrases, and planned visits to some famous tourist spots.</w:t>
      </w:r>
    </w:p>
    <w:p>
      <w:pPr>
        <w:keepNext w:val="0"/>
      </w:pPr>
      <w:r>
        <w:rPr>
          <w:rFonts w:ascii="Calibri" w:hAnsi="Calibri" w:eastAsia="Microsoft JhengHei"/>
          <w:color w:val="176259"/>
        </w:rPr>
        <w:t>他拿到了護照、學習了基本的義大利用語，並規劃參觀一些著名的觀光景點。</w:t>
      </w:r>
    </w:p>
    <w:p>
      <w:pPr>
        <w:keepNext/>
      </w:pPr>
      <w:r>
        <w:rPr>
          <w:rFonts w:ascii="Calibri" w:hAnsi="Calibri" w:eastAsia="Microsoft JhengHei"/>
        </w:rPr>
        <w:t>On the plane for Italy, Mark was in high spirits.</w:t>
      </w:r>
    </w:p>
    <w:p>
      <w:pPr>
        <w:keepNext w:val="0"/>
      </w:pPr>
      <w:r>
        <w:rPr>
          <w:rFonts w:ascii="Calibri" w:hAnsi="Calibri" w:eastAsia="Microsoft JhengHei"/>
          <w:color w:val="176259"/>
        </w:rPr>
        <w:t>Mark在前往義大利的飛機上便興高采烈。</w:t>
      </w:r>
    </w:p>
    <w:p>
      <w:pPr>
        <w:keepNext/>
      </w:pPr>
      <w:r>
        <w:rPr>
          <w:rFonts w:ascii="Calibri" w:hAnsi="Calibri" w:eastAsia="Microsoft JhengHei"/>
        </w:rPr>
        <w:t>The long flight did little to reduce his excitement.</w:t>
      </w:r>
    </w:p>
    <w:p>
      <w:pPr>
        <w:keepNext w:val="0"/>
      </w:pPr>
      <w:r>
        <w:rPr>
          <w:rFonts w:ascii="Calibri" w:hAnsi="Calibri" w:eastAsia="Microsoft JhengHei"/>
          <w:color w:val="176259"/>
        </w:rPr>
        <w:t>長途飛行絲毫不減他的興奮。</w:t>
      </w:r>
    </w:p>
    <w:p>
      <w:pPr>
        <w:keepNext/>
      </w:pPr>
      <w:r>
        <w:rPr>
          <w:rFonts w:ascii="Calibri" w:hAnsi="Calibri" w:eastAsia="Microsoft JhengHei"/>
        </w:rPr>
        <w:t>As he landed in Rome, he couldn’t wait to look around the city, but he soon realized that overcoming the language problem would be quite a challenge.</w:t>
      </w:r>
    </w:p>
    <w:p>
      <w:pPr>
        <w:keepNext w:val="0"/>
      </w:pPr>
      <w:r>
        <w:rPr>
          <w:rFonts w:ascii="Calibri" w:hAnsi="Calibri" w:eastAsia="Microsoft JhengHei"/>
          <w:color w:val="176259"/>
        </w:rPr>
        <w:t>當他在羅馬降落時，便迫不及待在城市裡到處逛逛，但他很快意識到克服語言問題是一個相當大的挑戰。</w:t>
      </w:r>
    </w:p>
    <w:p>
      <w:pPr>
        <w:keepNext/>
      </w:pPr>
      <w:r>
        <w:rPr>
          <w:rFonts w:ascii="Calibri" w:hAnsi="Calibri" w:eastAsia="Microsoft JhengHei"/>
        </w:rPr>
        <w:t>Though he had studied some Italian at home, using it in real conversations with native speakers was not easy.</w:t>
      </w:r>
    </w:p>
    <w:p>
      <w:pPr>
        <w:keepNext w:val="0"/>
      </w:pPr>
      <w:r>
        <w:rPr>
          <w:rFonts w:ascii="Calibri" w:hAnsi="Calibri" w:eastAsia="Microsoft JhengHei"/>
          <w:color w:val="176259"/>
        </w:rPr>
        <w:t>儘管他在國內學過一些義大利語，但與母語人士進行真實對話並不容易。</w:t>
      </w:r>
    </w:p>
    <w:p>
      <w:pPr>
        <w:keepNext/>
      </w:pPr>
      <w:r>
        <w:rPr>
          <w:rFonts w:ascii="Calibri" w:hAnsi="Calibri" w:eastAsia="Microsoft JhengHei"/>
        </w:rPr>
        <w:t>Despite this, the friendly and patient locals made him feel more at ease.</w:t>
      </w:r>
    </w:p>
    <w:p>
      <w:pPr>
        <w:keepNext w:val="0"/>
      </w:pPr>
      <w:r>
        <w:rPr>
          <w:rFonts w:ascii="Calibri" w:hAnsi="Calibri" w:eastAsia="Microsoft JhengHei"/>
          <w:color w:val="176259"/>
        </w:rPr>
        <w:t>儘管如此，友善、具有耐心的當地人讓他感到自在一些。</w:t>
      </w:r>
    </w:p>
    <w:p>
      <w:pPr>
        <w:keepNext/>
      </w:pPr>
      <w:r>
        <w:rPr>
          <w:rFonts w:ascii="Calibri" w:hAnsi="Calibri" w:eastAsia="Microsoft JhengHei"/>
        </w:rPr>
        <w:t>Italian food, too, soon made him feel at home.</w:t>
      </w:r>
    </w:p>
    <w:p>
      <w:pPr>
        <w:keepNext w:val="0"/>
      </w:pPr>
      <w:r>
        <w:rPr>
          <w:rFonts w:ascii="Calibri" w:hAnsi="Calibri" w:eastAsia="Microsoft JhengHei"/>
          <w:color w:val="176259"/>
        </w:rPr>
        <w:t>義大利食物很快也讓他有了家的感覺。</w:t>
      </w:r>
    </w:p>
    <w:p>
      <w:pPr>
        <w:keepNext/>
      </w:pPr>
      <w:r>
        <w:rPr>
          <w:rFonts w:ascii="Calibri" w:hAnsi="Calibri" w:eastAsia="Microsoft JhengHei"/>
        </w:rPr>
        <w:t>In fact, the wonderful meals were probably the best part of Mark’s trip.</w:t>
      </w:r>
    </w:p>
    <w:p>
      <w:pPr>
        <w:keepNext w:val="0"/>
      </w:pPr>
      <w:r>
        <w:rPr>
          <w:rFonts w:ascii="Calibri" w:hAnsi="Calibri" w:eastAsia="Microsoft JhengHei"/>
          <w:color w:val="176259"/>
        </w:rPr>
        <w:t>事實上，美妙的餐點可能是Mark旅程中最好的部分。</w:t>
      </w:r>
    </w:p>
    <w:p>
      <w:pPr>
        <w:keepNext/>
      </w:pPr>
      <w:r>
        <w:rPr>
          <w:rFonts w:ascii="Calibri" w:hAnsi="Calibri" w:eastAsia="Microsoft JhengHei"/>
        </w:rPr>
        <w:t>He tasted traditional pizzas and gelato, and he also learned that in Italy, dining is not only about the food but also about spending time and talking with others.</w:t>
      </w:r>
    </w:p>
    <w:p>
      <w:pPr>
        <w:keepNext w:val="0"/>
      </w:pPr>
      <w:r>
        <w:rPr>
          <w:rFonts w:ascii="Calibri" w:hAnsi="Calibri" w:eastAsia="Microsoft JhengHei"/>
          <w:color w:val="176259"/>
        </w:rPr>
        <w:t>他品嘗了傳統的披薩和義式冰淇淋，他還了解到在義大利，用餐不僅跟食物有關，還涉及與他人相處交談。</w:t>
      </w:r>
    </w:p>
    <w:p>
      <w:pPr>
        <w:keepNext/>
      </w:pPr>
      <w:r>
        <w:rPr>
          <w:rFonts w:ascii="Calibri" w:hAnsi="Calibri" w:eastAsia="Microsoft JhengHei"/>
        </w:rPr>
        <w:t>In addition, historical sites gave him lots of food for thought.</w:t>
      </w:r>
    </w:p>
    <w:p>
      <w:pPr>
        <w:keepNext w:val="0"/>
      </w:pPr>
      <w:r>
        <w:rPr>
          <w:rFonts w:ascii="Calibri" w:hAnsi="Calibri" w:eastAsia="Microsoft JhengHei"/>
          <w:color w:val="176259"/>
        </w:rPr>
        <w:t>此外，歷史遺址則給了他許多精神食糧。</w:t>
      </w:r>
    </w:p>
    <w:p>
      <w:pPr>
        <w:keepNext/>
      </w:pPr>
      <w:r>
        <w:rPr>
          <w:rFonts w:ascii="Calibri" w:hAnsi="Calibri" w:eastAsia="Microsoft JhengHei"/>
        </w:rPr>
        <w:t>Visiting the Colosseum and the Vatican was like stepping into history.</w:t>
      </w:r>
    </w:p>
    <w:p>
      <w:pPr>
        <w:keepNext w:val="0"/>
      </w:pPr>
      <w:r>
        <w:rPr>
          <w:rFonts w:ascii="Calibri" w:hAnsi="Calibri" w:eastAsia="Microsoft JhengHei"/>
          <w:color w:val="176259"/>
        </w:rPr>
        <w:t>造訪羅馬競技場和梵蒂岡就像走入歷史中。</w:t>
      </w:r>
    </w:p>
    <w:p>
      <w:pPr>
        <w:keepNext/>
      </w:pPr>
      <w:r>
        <w:rPr>
          <w:rFonts w:ascii="Calibri" w:hAnsi="Calibri" w:eastAsia="Microsoft JhengHei"/>
        </w:rPr>
        <w:t>Mark was awestruck by the building designs and the rich stories of these ancient places.</w:t>
      </w:r>
    </w:p>
    <w:p>
      <w:pPr>
        <w:keepNext w:val="0"/>
      </w:pPr>
      <w:r>
        <w:rPr>
          <w:rFonts w:ascii="Calibri" w:hAnsi="Calibri" w:eastAsia="Microsoft JhengHei"/>
          <w:color w:val="176259"/>
        </w:rPr>
        <w:t>Mark被這些古老場所的建築設計和豐富故事所震撼。</w:t>
      </w:r>
    </w:p>
    <w:p>
      <w:pPr>
        <w:keepNext/>
      </w:pPr>
      <w:r>
        <w:rPr>
          <w:rFonts w:ascii="Calibri" w:hAnsi="Calibri" w:eastAsia="Microsoft JhengHei"/>
        </w:rPr>
        <w:t>Also, Pompeii, with its well-kept ruins, offered a unique look into everyday life all those many years ago.</w:t>
      </w:r>
    </w:p>
    <w:p>
      <w:pPr>
        <w:keepNext w:val="0"/>
      </w:pPr>
      <w:r>
        <w:rPr>
          <w:rFonts w:ascii="Calibri" w:hAnsi="Calibri" w:eastAsia="Microsoft JhengHei"/>
          <w:color w:val="176259"/>
        </w:rPr>
        <w:t>還有，龐貝以其保存良好的遺跡，提供了對很久以前日常生活的獨特見證。</w:t>
      </w:r>
    </w:p>
    <w:p>
      <w:pPr>
        <w:keepNext/>
      </w:pPr>
      <w:r>
        <w:rPr>
          <w:rFonts w:ascii="Calibri" w:hAnsi="Calibri" w:eastAsia="Microsoft JhengHei"/>
        </w:rPr>
        <w:t>This journey to Italy was far more than just a vacation for Mark; it was a life-changing experience.</w:t>
      </w:r>
    </w:p>
    <w:p>
      <w:pPr>
        <w:keepNext w:val="0"/>
      </w:pPr>
      <w:r>
        <w:rPr>
          <w:rFonts w:ascii="Calibri" w:hAnsi="Calibri" w:eastAsia="Microsoft JhengHei"/>
          <w:color w:val="176259"/>
        </w:rPr>
        <w:t>對Mark來說，這次義大利之旅不僅僅是度假；它是一次改變人生的經歷。</w:t>
      </w:r>
    </w:p>
    <w:p>
      <w:pPr>
        <w:keepNext/>
      </w:pPr>
      <w:r>
        <w:rPr>
          <w:rFonts w:ascii="Calibri" w:hAnsi="Calibri" w:eastAsia="Microsoft JhengHei"/>
        </w:rPr>
        <w:t>He learned to deal with new situations, communicate in a completely foreign language, and appreciate different cultures.</w:t>
      </w:r>
    </w:p>
    <w:p>
      <w:pPr>
        <w:keepNext w:val="0"/>
      </w:pPr>
      <w:r>
        <w:rPr>
          <w:rFonts w:ascii="Calibri" w:hAnsi="Calibri" w:eastAsia="Microsoft JhengHei"/>
          <w:color w:val="176259"/>
        </w:rPr>
        <w:t>他學會了處理新狀況、用完全陌生的語言進行交流，以及欣賞不同的文化。</w:t>
      </w:r>
    </w:p>
    <w:p>
      <w:pPr>
        <w:keepNext/>
      </w:pPr>
      <w:r>
        <w:rPr>
          <w:rFonts w:ascii="Calibri" w:hAnsi="Calibri" w:eastAsia="Microsoft JhengHei"/>
        </w:rPr>
        <w:t>The trip not only broadened his horizons but also left him eager for more adventures abroad.</w:t>
      </w:r>
    </w:p>
    <w:p>
      <w:pPr>
        <w:keepNext w:val="0"/>
      </w:pPr>
      <w:r>
        <w:rPr>
          <w:rFonts w:ascii="Calibri" w:hAnsi="Calibri" w:eastAsia="Microsoft JhengHei"/>
          <w:color w:val="176259"/>
        </w:rPr>
        <w:t>這趟旅行不僅拓展了他的眼界，還讓他渴望多到海外冒險。</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What is the purpose of this passage?</w:t>
      </w:r>
    </w:p>
    <w:p>
      <w:pPr>
        <w:keepNext w:val="0"/>
      </w:pPr>
      <w:r>
        <w:rPr>
          <w:rFonts w:ascii="Calibri" w:hAnsi="Calibri" w:eastAsia="Microsoft JhengHei"/>
          <w:color w:val="176259"/>
        </w:rPr>
        <w:t>1.</w:t>
        <w:tab/>
        <w:t>本文的目的是什麼？</w:t>
      </w:r>
    </w:p>
    <w:p>
      <w:pPr>
        <w:keepNext/>
      </w:pPr>
      <w:r>
        <w:rPr>
          <w:rFonts w:ascii="Calibri" w:hAnsi="Calibri" w:eastAsia="Microsoft JhengHei"/>
        </w:rPr>
        <w:t>(A) To show how amazing Mark is.</w:t>
      </w:r>
    </w:p>
    <w:p>
      <w:pPr>
        <w:keepNext w:val="0"/>
      </w:pPr>
      <w:r>
        <w:rPr>
          <w:rFonts w:ascii="Calibri" w:hAnsi="Calibri" w:eastAsia="Microsoft JhengHei"/>
          <w:color w:val="176259"/>
        </w:rPr>
        <w:t>(A)</w:t>
        <w:tab/>
        <w:t>展示Mark有多了不起。</w:t>
      </w:r>
    </w:p>
    <w:p>
      <w:pPr>
        <w:keepNext/>
      </w:pPr>
      <w:r>
        <w:rPr>
          <w:rFonts w:ascii="Calibri" w:hAnsi="Calibri" w:eastAsia="Microsoft JhengHei"/>
        </w:rPr>
        <w:t>(B) To describe a memorable trip Mark took.</w:t>
      </w:r>
    </w:p>
    <w:p>
      <w:pPr>
        <w:keepNext w:val="0"/>
      </w:pPr>
      <w:r>
        <w:rPr>
          <w:rFonts w:ascii="Calibri" w:hAnsi="Calibri" w:eastAsia="Microsoft JhengHei"/>
          <w:color w:val="176259"/>
        </w:rPr>
        <w:t>(B)</w:t>
        <w:tab/>
        <w:t>描述Mark的一次難忘旅行。</w:t>
      </w:r>
    </w:p>
    <w:p>
      <w:pPr>
        <w:keepNext/>
      </w:pPr>
      <w:r>
        <w:rPr>
          <w:rFonts w:ascii="Calibri" w:hAnsi="Calibri" w:eastAsia="Microsoft JhengHei"/>
        </w:rPr>
        <w:t>(C) To help readers learn more about Italy.</w:t>
      </w:r>
    </w:p>
    <w:p>
      <w:pPr>
        <w:keepNext w:val="0"/>
      </w:pPr>
      <w:r>
        <w:rPr>
          <w:rFonts w:ascii="Calibri" w:hAnsi="Calibri" w:eastAsia="Microsoft JhengHei"/>
          <w:color w:val="176259"/>
        </w:rPr>
        <w:t>(C)</w:t>
        <w:tab/>
        <w:t>幫助讀者更加了解義大利。</w:t>
      </w:r>
    </w:p>
    <w:p>
      <w:pPr>
        <w:keepNext/>
      </w:pPr>
      <w:r>
        <w:rPr>
          <w:rFonts w:ascii="Calibri" w:hAnsi="Calibri" w:eastAsia="Microsoft JhengHei"/>
        </w:rPr>
        <w:t>(D) To offer useful information about traveling abroad.</w:t>
      </w:r>
    </w:p>
    <w:p>
      <w:pPr>
        <w:keepNext w:val="0"/>
      </w:pPr>
      <w:r>
        <w:rPr>
          <w:rFonts w:ascii="Calibri" w:hAnsi="Calibri" w:eastAsia="Microsoft JhengHei"/>
          <w:color w:val="176259"/>
        </w:rPr>
        <w:t>(D)</w:t>
        <w:tab/>
        <w:t>提供關於國外旅行的實用資訊。</w:t>
      </w:r>
    </w:p>
    <w:p>
      <w:pPr>
        <w:keepNext/>
      </w:pPr>
      <w:r>
        <w:rPr>
          <w:rFonts w:ascii="Calibri" w:hAnsi="Calibri" w:eastAsia="Microsoft JhengHei"/>
        </w:rPr>
        <w:t>（ C ）</w:t>
        <w:tab/>
        <w:t>2.</w:t>
        <w:tab/>
        <w:t>Which of the following is closest in meaning to the word “awestruck” in the fourth paragraph?</w:t>
      </w:r>
    </w:p>
    <w:p>
      <w:pPr>
        <w:keepNext w:val="0"/>
      </w:pPr>
      <w:r>
        <w:rPr>
          <w:rFonts w:ascii="Calibri" w:hAnsi="Calibri" w:eastAsia="Microsoft JhengHei"/>
          <w:color w:val="176259"/>
        </w:rPr>
        <w:t>2.</w:t>
        <w:tab/>
        <w:t>以下哪一個字的意思最接近第四段「awestruck」這個字？</w:t>
      </w:r>
    </w:p>
    <w:p>
      <w:pPr>
        <w:keepNext/>
      </w:pPr>
      <w:r>
        <w:rPr>
          <w:rFonts w:ascii="Calibri" w:hAnsi="Calibri" w:eastAsia="Microsoft JhengHei"/>
        </w:rPr>
        <w:t>(A) bored</w:t>
      </w:r>
    </w:p>
    <w:p>
      <w:pPr>
        <w:keepNext w:val="0"/>
      </w:pPr>
      <w:r>
        <w:rPr>
          <w:rFonts w:ascii="Calibri" w:hAnsi="Calibri" w:eastAsia="Microsoft JhengHei"/>
          <w:color w:val="176259"/>
        </w:rPr>
        <w:t>(A)</w:t>
        <w:tab/>
        <w:t>厭煩的</w:t>
      </w:r>
    </w:p>
    <w:p>
      <w:pPr>
        <w:keepNext/>
      </w:pPr>
      <w:r>
        <w:rPr>
          <w:rFonts w:ascii="Calibri" w:hAnsi="Calibri" w:eastAsia="Microsoft JhengHei"/>
        </w:rPr>
        <w:t>(B) depressed</w:t>
      </w:r>
    </w:p>
    <w:p>
      <w:pPr>
        <w:keepNext w:val="0"/>
      </w:pPr>
      <w:r>
        <w:rPr>
          <w:rFonts w:ascii="Calibri" w:hAnsi="Calibri" w:eastAsia="Microsoft JhengHei"/>
          <w:color w:val="176259"/>
        </w:rPr>
        <w:t>(B) 沮喪的</w:t>
      </w:r>
    </w:p>
    <w:p>
      <w:pPr>
        <w:keepNext/>
      </w:pPr>
      <w:r>
        <w:rPr>
          <w:rFonts w:ascii="Calibri" w:hAnsi="Calibri" w:eastAsia="Microsoft JhengHei"/>
        </w:rPr>
        <w:t>(C) surprised</w:t>
      </w:r>
    </w:p>
    <w:p>
      <w:pPr>
        <w:keepNext w:val="0"/>
      </w:pPr>
      <w:r>
        <w:rPr>
          <w:rFonts w:ascii="Calibri" w:hAnsi="Calibri" w:eastAsia="Microsoft JhengHei"/>
          <w:color w:val="176259"/>
        </w:rPr>
        <w:t>(C)</w:t>
        <w:tab/>
        <w:t>驚訝的</w:t>
      </w:r>
    </w:p>
    <w:p>
      <w:pPr>
        <w:keepNext/>
      </w:pPr>
      <w:r>
        <w:rPr>
          <w:rFonts w:ascii="Calibri" w:hAnsi="Calibri" w:eastAsia="Microsoft JhengHei"/>
        </w:rPr>
        <w:t>(D) embarrassed</w:t>
      </w:r>
    </w:p>
    <w:p>
      <w:pPr>
        <w:keepNext w:val="0"/>
      </w:pPr>
      <w:r>
        <w:rPr>
          <w:rFonts w:ascii="Calibri" w:hAnsi="Calibri" w:eastAsia="Microsoft JhengHei"/>
          <w:color w:val="176259"/>
        </w:rPr>
        <w:t>(D) 尷尬的</w:t>
      </w:r>
    </w:p>
    <w:p>
      <w:pPr>
        <w:keepNext/>
      </w:pPr>
      <w:r>
        <w:rPr>
          <w:rFonts w:ascii="Calibri" w:hAnsi="Calibri" w:eastAsia="Microsoft JhengHei"/>
        </w:rPr>
        <w:t>（ C ）</w:t>
        <w:tab/>
        <w:t>3.</w:t>
        <w:tab/>
        <w:t>According to the passage, which of the following is NOT true?</w:t>
      </w:r>
    </w:p>
    <w:p>
      <w:pPr>
        <w:keepNext w:val="0"/>
      </w:pPr>
      <w:r>
        <w:rPr>
          <w:rFonts w:ascii="Calibri" w:hAnsi="Calibri" w:eastAsia="Microsoft JhengHei"/>
          <w:color w:val="176259"/>
        </w:rPr>
        <w:t>3. 根據本文，以下何者不正確？</w:t>
      </w:r>
    </w:p>
    <w:p>
      <w:pPr>
        <w:keepNext/>
      </w:pPr>
      <w:r>
        <w:rPr>
          <w:rFonts w:ascii="Calibri" w:hAnsi="Calibri" w:eastAsia="Microsoft JhengHei"/>
        </w:rPr>
        <w:t>(A) Mark had some trouble communicating with Italians.</w:t>
      </w:r>
    </w:p>
    <w:p>
      <w:pPr>
        <w:keepNext w:val="0"/>
      </w:pPr>
      <w:r>
        <w:rPr>
          <w:rFonts w:ascii="Calibri" w:hAnsi="Calibri" w:eastAsia="Microsoft JhengHei"/>
          <w:color w:val="176259"/>
        </w:rPr>
        <w:t>(A)</w:t>
        <w:tab/>
        <w:t>Mark在與義大利人溝通時遇到了一些困難。</w:t>
      </w:r>
    </w:p>
    <w:p>
      <w:pPr>
        <w:keepNext/>
      </w:pPr>
      <w:r>
        <w:rPr>
          <w:rFonts w:ascii="Calibri" w:hAnsi="Calibri" w:eastAsia="Microsoft JhengHei"/>
        </w:rPr>
        <w:t>(B) The trip helped open Mark’s eyes to the big wide world.</w:t>
      </w:r>
    </w:p>
    <w:p>
      <w:pPr>
        <w:keepNext w:val="0"/>
      </w:pPr>
      <w:r>
        <w:rPr>
          <w:rFonts w:ascii="Calibri" w:hAnsi="Calibri" w:eastAsia="Microsoft JhengHei"/>
          <w:color w:val="176259"/>
        </w:rPr>
        <w:t>(B)</w:t>
        <w:tab/>
        <w:t>這次旅行幫助Mark對廣大的世界大開眼界。</w:t>
      </w:r>
    </w:p>
    <w:p>
      <w:pPr>
        <w:keepNext/>
      </w:pPr>
      <w:r>
        <w:rPr>
          <w:rFonts w:ascii="Calibri" w:hAnsi="Calibri" w:eastAsia="Microsoft JhengHei"/>
        </w:rPr>
        <w:t>(C) Mark liked ancient Italian buildings best during the journey.</w:t>
      </w:r>
    </w:p>
    <w:p>
      <w:pPr>
        <w:keepNext w:val="0"/>
      </w:pPr>
      <w:r>
        <w:rPr>
          <w:rFonts w:ascii="Calibri" w:hAnsi="Calibri" w:eastAsia="Microsoft JhengHei"/>
          <w:color w:val="176259"/>
        </w:rPr>
        <w:t>(C)</w:t>
        <w:tab/>
        <w:t>Mark在旅途中最喜歡古老的義大利建築。</w:t>
      </w:r>
    </w:p>
    <w:p>
      <w:pPr>
        <w:keepNext/>
      </w:pPr>
      <w:r>
        <w:rPr>
          <w:rFonts w:ascii="Calibri" w:hAnsi="Calibri" w:eastAsia="Microsoft JhengHei"/>
        </w:rPr>
        <w:t>(D) Before this trip, Mark had dreamed of traveling abroad for some time.</w:t>
      </w:r>
    </w:p>
    <w:p>
      <w:pPr>
        <w:keepNext w:val="0"/>
      </w:pPr>
      <w:r>
        <w:rPr>
          <w:rFonts w:ascii="Calibri" w:hAnsi="Calibri" w:eastAsia="Microsoft JhengHei"/>
          <w:color w:val="176259"/>
        </w:rPr>
        <w:t>(D)</w:t>
        <w:tab/>
        <w:t>在這趟旅行之前，Mark夢想出國旅行已經有一段時間了。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C</w:t>
        <w:tab/>
        <w:t>3. C</w:t>
      </w:r>
    </w:p>
    <w:p>
      <w:pPr>
        <w:pStyle w:val="Heading1"/>
        <w:keepNext w:val="0"/>
      </w:pPr>
      <w:r>
        <w:rPr>
          <w:rFonts w:ascii="Calibri" w:hAnsi="Calibri" w:eastAsia="Microsoft JhengHei"/>
        </w:rPr>
        <w:t>混合題</w:t>
      </w:r>
    </w:p>
    <w:p>
      <w:pPr>
        <w:keepNext w:val="0"/>
      </w:pPr>
      <w:r>
        <w:rPr>
          <w:rFonts w:ascii="Calibri" w:hAnsi="Calibri" w:eastAsia="Microsoft JhengHei"/>
          <w:color w:val="7A4927"/>
        </w:rPr>
        <w:t>出生日期依教師卷統一為2008年1月28日；原中譯誤植為2009年。</w:t>
      </w:r>
    </w:p>
    <w:p>
      <w:pPr>
        <w:keepNext/>
      </w:pPr>
      <w:r>
        <w:rPr>
          <w:rFonts w:ascii="Calibri" w:hAnsi="Calibri" w:eastAsia="Microsoft JhengHei"/>
        </w:rPr>
        <w:t>To all high school freshmen, three things are important for sure: studies, friendship, and interests.</w:t>
      </w:r>
    </w:p>
    <w:p>
      <w:pPr>
        <w:keepNext w:val="0"/>
      </w:pPr>
      <w:r>
        <w:rPr>
          <w:rFonts w:ascii="Calibri" w:hAnsi="Calibri" w:eastAsia="Microsoft JhengHei"/>
          <w:color w:val="176259"/>
        </w:rPr>
        <w:t>給所有高中新生，有三件事是肯定重要的：學業、友誼和興趣。</w:t>
      </w:r>
    </w:p>
    <w:p>
      <w:pPr>
        <w:keepNext/>
      </w:pPr>
      <w:r>
        <w:rPr>
          <w:rFonts w:ascii="Calibri" w:hAnsi="Calibri" w:eastAsia="Microsoft JhengHei"/>
        </w:rPr>
        <w:t>Students are introduced to their studies in their classes.</w:t>
      </w:r>
    </w:p>
    <w:p>
      <w:pPr>
        <w:keepNext w:val="0"/>
      </w:pPr>
      <w:r>
        <w:rPr>
          <w:rFonts w:ascii="Calibri" w:hAnsi="Calibri" w:eastAsia="Microsoft JhengHei"/>
          <w:color w:val="176259"/>
        </w:rPr>
        <w:t>學生們在課堂上接觸到他們的學業。</w:t>
      </w:r>
    </w:p>
    <w:p>
      <w:pPr>
        <w:keepNext/>
      </w:pPr>
      <w:r>
        <w:rPr>
          <w:rFonts w:ascii="Calibri" w:hAnsi="Calibri" w:eastAsia="Microsoft JhengHei"/>
        </w:rPr>
        <w:t>Outside of their classrooms, they find that joining a club is an excellent way to make new friends and develop interests.</w:t>
      </w:r>
    </w:p>
    <w:p>
      <w:pPr>
        <w:keepNext w:val="0"/>
      </w:pPr>
      <w:r>
        <w:rPr>
          <w:rFonts w:ascii="Calibri" w:hAnsi="Calibri" w:eastAsia="Microsoft JhengHei"/>
          <w:color w:val="176259"/>
        </w:rPr>
        <w:t>在課堂之外，他們發現加入社團是結交新朋友和培養興趣的絕佳方式。</w:t>
      </w:r>
    </w:p>
    <w:p>
      <w:pPr>
        <w:keepNext/>
      </w:pPr>
      <w:r>
        <w:rPr>
          <w:rFonts w:ascii="Calibri" w:hAnsi="Calibri" w:eastAsia="Microsoft JhengHei"/>
        </w:rPr>
        <w:t>Students at Power High School have to fill out the club information form below to apply for membership to clubs.</w:t>
      </w:r>
    </w:p>
    <w:p>
      <w:pPr>
        <w:keepNext w:val="0"/>
      </w:pPr>
      <w:r>
        <w:rPr>
          <w:rFonts w:ascii="Calibri" w:hAnsi="Calibri" w:eastAsia="Microsoft JhengHei"/>
          <w:color w:val="176259"/>
        </w:rPr>
        <w:t>Power高中的學生必須填寫下面的社團資料表格來申請加入社團。</w:t>
      </w:r>
    </w:p>
    <w:p>
      <w:pPr>
        <w:keepNext/>
      </w:pPr>
      <w:r>
        <w:rPr>
          <w:rFonts w:ascii="Calibri" w:hAnsi="Calibri" w:eastAsia="Microsoft JhengHei"/>
        </w:rPr>
        <w:t>Please read the following form and answer the questions.</w:t>
      </w:r>
    </w:p>
    <w:p>
      <w:pPr>
        <w:keepNext w:val="0"/>
      </w:pPr>
      <w:r>
        <w:rPr>
          <w:rFonts w:ascii="Calibri" w:hAnsi="Calibri" w:eastAsia="Microsoft JhengHei"/>
          <w:color w:val="176259"/>
        </w:rPr>
        <w:t>請閱讀以下表格並回答問題。</w:t>
      </w:r>
    </w:p>
    <w:p>
      <w:pPr>
        <w:keepNext/>
      </w:pPr>
      <w:r>
        <w:rPr>
          <w:rFonts w:ascii="Calibri" w:hAnsi="Calibri" w:eastAsia="Microsoft JhengHei"/>
        </w:rPr>
        <w:t>Power High School Chinese Yo-Yo Club Member’s Information, 2024</w:t>
      </w:r>
    </w:p>
    <w:p>
      <w:pPr>
        <w:keepNext w:val="0"/>
      </w:pPr>
      <w:r>
        <w:rPr>
          <w:rFonts w:ascii="Calibri" w:hAnsi="Calibri" w:eastAsia="Microsoft JhengHei"/>
          <w:color w:val="176259"/>
        </w:rPr>
        <w:t>2024年Power高中扯鈴社社員資料</w:t>
      </w:r>
    </w:p>
    <w:p>
      <w:pPr>
        <w:keepNext/>
      </w:pPr>
      <w:r>
        <w:rPr>
          <w:rFonts w:ascii="Calibri" w:hAnsi="Calibri" w:eastAsia="Microsoft JhengHei"/>
        </w:rPr>
        <w:t>Last Name</w:t>
      </w:r>
    </w:p>
    <w:p>
      <w:pPr>
        <w:keepNext w:val="0"/>
      </w:pPr>
      <w:r>
        <w:rPr>
          <w:rFonts w:ascii="Calibri" w:hAnsi="Calibri" w:eastAsia="Microsoft JhengHei"/>
          <w:color w:val="176259"/>
        </w:rPr>
        <w:t>姓</w:t>
      </w:r>
    </w:p>
    <w:p>
      <w:pPr>
        <w:keepNext/>
      </w:pPr>
      <w:r>
        <w:rPr>
          <w:rFonts w:ascii="Calibri" w:hAnsi="Calibri" w:eastAsia="Microsoft JhengHei"/>
        </w:rPr>
        <w:t>First Name</w:t>
      </w:r>
    </w:p>
    <w:p>
      <w:pPr>
        <w:keepNext w:val="0"/>
      </w:pPr>
      <w:r>
        <w:rPr>
          <w:rFonts w:ascii="Calibri" w:hAnsi="Calibri" w:eastAsia="Microsoft JhengHei"/>
          <w:color w:val="176259"/>
        </w:rPr>
        <w:t>名</w:t>
      </w:r>
    </w:p>
    <w:p>
      <w:pPr>
        <w:keepNext/>
      </w:pPr>
      <w:r>
        <w:rPr>
          <w:rFonts w:ascii="Calibri" w:hAnsi="Calibri" w:eastAsia="Microsoft JhengHei"/>
        </w:rPr>
        <w:t>Nickname</w:t>
      </w:r>
    </w:p>
    <w:p>
      <w:pPr>
        <w:keepNext w:val="0"/>
      </w:pPr>
      <w:r>
        <w:rPr>
          <w:rFonts w:ascii="Calibri" w:hAnsi="Calibri" w:eastAsia="Microsoft JhengHei"/>
          <w:color w:val="176259"/>
        </w:rPr>
        <w:t>暱稱</w:t>
      </w:r>
    </w:p>
    <w:p>
      <w:pPr>
        <w:keepNext/>
      </w:pPr>
      <w:r>
        <w:rPr>
          <w:rFonts w:ascii="Calibri" w:hAnsi="Calibri" w:eastAsia="Microsoft JhengHei"/>
        </w:rPr>
        <w:t>Student ID No.</w:t>
      </w:r>
    </w:p>
    <w:p>
      <w:pPr>
        <w:keepNext w:val="0"/>
      </w:pPr>
      <w:r>
        <w:rPr>
          <w:rFonts w:ascii="Calibri" w:hAnsi="Calibri" w:eastAsia="Microsoft JhengHei"/>
          <w:color w:val="176259"/>
        </w:rPr>
        <w:t>學生證號碼</w:t>
      </w:r>
    </w:p>
    <w:p>
      <w:pPr>
        <w:keepNext/>
      </w:pPr>
      <w:r>
        <w:rPr>
          <w:rFonts w:ascii="Calibri" w:hAnsi="Calibri" w:eastAsia="Microsoft JhengHei"/>
        </w:rPr>
        <w:t>Pink</w:t>
      </w:r>
    </w:p>
    <w:p>
      <w:pPr>
        <w:keepNext w:val="0"/>
      </w:pPr>
      <w:r>
        <w:rPr>
          <w:rFonts w:ascii="Calibri" w:hAnsi="Calibri" w:eastAsia="Microsoft JhengHei"/>
          <w:color w:val="176259"/>
        </w:rPr>
        <w:t>Pink</w:t>
      </w:r>
    </w:p>
    <w:p>
      <w:pPr>
        <w:keepNext/>
      </w:pPr>
      <w:r>
        <w:rPr>
          <w:rFonts w:ascii="Calibri" w:hAnsi="Calibri" w:eastAsia="Microsoft JhengHei"/>
        </w:rPr>
        <w:t>Peppa</w:t>
      </w:r>
    </w:p>
    <w:p>
      <w:pPr>
        <w:keepNext w:val="0"/>
      </w:pPr>
      <w:r>
        <w:rPr>
          <w:rFonts w:ascii="Calibri" w:hAnsi="Calibri" w:eastAsia="Microsoft JhengHei"/>
          <w:color w:val="176259"/>
        </w:rPr>
        <w:t>Peppa</w:t>
      </w:r>
    </w:p>
    <w:p>
      <w:pPr>
        <w:keepNext/>
      </w:pPr>
      <w:r>
        <w:rPr>
          <w:rFonts w:ascii="Calibri" w:hAnsi="Calibri" w:eastAsia="Microsoft JhengHei"/>
        </w:rPr>
        <w:t>Pinkie</w:t>
      </w:r>
    </w:p>
    <w:p>
      <w:pPr>
        <w:keepNext w:val="0"/>
      </w:pPr>
      <w:r>
        <w:rPr>
          <w:rFonts w:ascii="Calibri" w:hAnsi="Calibri" w:eastAsia="Microsoft JhengHei"/>
          <w:color w:val="176259"/>
        </w:rPr>
        <w:t>Pinkie</w:t>
      </w:r>
    </w:p>
    <w:p>
      <w:pPr>
        <w:keepNext/>
      </w:pPr>
      <w:r>
        <w:rPr>
          <w:rFonts w:ascii="Calibri" w:hAnsi="Calibri" w:eastAsia="Microsoft JhengHei"/>
        </w:rPr>
        <w:t>1800032</w:t>
      </w:r>
    </w:p>
    <w:p>
      <w:pPr>
        <w:keepNext w:val="0"/>
      </w:pPr>
      <w:r>
        <w:rPr>
          <w:rFonts w:ascii="Calibri" w:hAnsi="Calibri" w:eastAsia="Microsoft JhengHei"/>
          <w:color w:val="176259"/>
        </w:rPr>
        <w:t>1800032</w:t>
      </w:r>
    </w:p>
    <w:p>
      <w:pPr>
        <w:keepNext/>
      </w:pPr>
      <w:r>
        <w:rPr>
          <w:rFonts w:ascii="Calibri" w:hAnsi="Calibri" w:eastAsia="Microsoft JhengHei"/>
        </w:rPr>
        <w:t>Gender</w:t>
      </w:r>
    </w:p>
    <w:p>
      <w:pPr>
        <w:keepNext w:val="0"/>
      </w:pPr>
      <w:r>
        <w:rPr>
          <w:rFonts w:ascii="Calibri" w:hAnsi="Calibri" w:eastAsia="Microsoft JhengHei"/>
          <w:color w:val="176259"/>
        </w:rPr>
        <w:t>性別</w:t>
      </w:r>
    </w:p>
    <w:p>
      <w:pPr>
        <w:keepNext/>
      </w:pPr>
      <w:r>
        <w:rPr>
          <w:rFonts w:ascii="Calibri" w:hAnsi="Calibri" w:eastAsia="Microsoft JhengHei"/>
        </w:rPr>
        <w:t>Date of Birth</w:t>
      </w:r>
    </w:p>
    <w:p>
      <w:pPr>
        <w:keepNext w:val="0"/>
      </w:pPr>
      <w:r>
        <w:rPr>
          <w:rFonts w:ascii="Calibri" w:hAnsi="Calibri" w:eastAsia="Microsoft JhengHei"/>
          <w:color w:val="176259"/>
        </w:rPr>
        <w:t>出生日期</w:t>
      </w:r>
    </w:p>
    <w:p>
      <w:pPr>
        <w:keepNext/>
      </w:pPr>
      <w:r>
        <w:rPr>
          <w:rFonts w:ascii="Calibri" w:hAnsi="Calibri" w:eastAsia="Microsoft JhengHei"/>
        </w:rPr>
        <w:t>Place of Birth</w:t>
      </w:r>
    </w:p>
    <w:p>
      <w:pPr>
        <w:keepNext w:val="0"/>
      </w:pPr>
      <w:r>
        <w:rPr>
          <w:rFonts w:ascii="Calibri" w:hAnsi="Calibri" w:eastAsia="Microsoft JhengHei"/>
          <w:color w:val="176259"/>
        </w:rPr>
        <w:t>出生地</w:t>
      </w:r>
    </w:p>
    <w:p>
      <w:pPr>
        <w:keepNext/>
      </w:pPr>
      <w:r>
        <w:rPr>
          <w:rFonts w:ascii="Calibri" w:hAnsi="Calibri" w:eastAsia="Microsoft JhengHei"/>
        </w:rPr>
        <w:t>Blood Type</w:t>
      </w:r>
    </w:p>
    <w:p>
      <w:pPr>
        <w:keepNext w:val="0"/>
      </w:pPr>
      <w:r>
        <w:rPr>
          <w:rFonts w:ascii="Calibri" w:hAnsi="Calibri" w:eastAsia="Microsoft JhengHei"/>
          <w:color w:val="176259"/>
        </w:rPr>
        <w:t>血型</w:t>
      </w:r>
    </w:p>
    <w:p>
      <w:pPr>
        <w:keepNext/>
      </w:pPr>
      <w:r>
        <w:rPr>
          <w:rFonts w:ascii="Calibri" w:hAnsi="Calibri" w:eastAsia="Microsoft JhengHei"/>
        </w:rPr>
        <w:t>Female</w:t>
      </w:r>
    </w:p>
    <w:p>
      <w:pPr>
        <w:keepNext w:val="0"/>
      </w:pPr>
      <w:r>
        <w:rPr>
          <w:rFonts w:ascii="Calibri" w:hAnsi="Calibri" w:eastAsia="Microsoft JhengHei"/>
          <w:color w:val="176259"/>
        </w:rPr>
        <w:t>女</w:t>
      </w:r>
    </w:p>
    <w:p>
      <w:pPr>
        <w:keepNext/>
      </w:pPr>
      <w:r>
        <w:rPr>
          <w:rFonts w:ascii="Calibri" w:hAnsi="Calibri" w:eastAsia="Microsoft JhengHei"/>
        </w:rPr>
        <w:t>Jan. 28, 2008</w:t>
      </w:r>
    </w:p>
    <w:p>
      <w:pPr>
        <w:keepNext w:val="0"/>
      </w:pPr>
      <w:r>
        <w:rPr>
          <w:rFonts w:ascii="Calibri" w:hAnsi="Calibri" w:eastAsia="Microsoft JhengHei"/>
          <w:color w:val="176259"/>
        </w:rPr>
        <w:t>2008年1月28日</w:t>
      </w:r>
    </w:p>
    <w:p>
      <w:pPr>
        <w:keepNext/>
      </w:pPr>
      <w:r>
        <w:rPr>
          <w:rFonts w:ascii="Calibri" w:hAnsi="Calibri" w:eastAsia="Microsoft JhengHei"/>
        </w:rPr>
        <w:t>Paradiso City</w:t>
      </w:r>
    </w:p>
    <w:p>
      <w:pPr>
        <w:keepNext w:val="0"/>
      </w:pPr>
      <w:r>
        <w:rPr>
          <w:rFonts w:ascii="Calibri" w:hAnsi="Calibri" w:eastAsia="Microsoft JhengHei"/>
          <w:color w:val="176259"/>
        </w:rPr>
        <w:t>Paradiso City</w:t>
      </w:r>
    </w:p>
    <w:p>
      <w:pPr>
        <w:keepNext/>
      </w:pPr>
      <w:r>
        <w:rPr>
          <w:rFonts w:ascii="Calibri" w:hAnsi="Calibri" w:eastAsia="Microsoft JhengHei"/>
        </w:rPr>
        <w:t>AB</w:t>
      </w:r>
    </w:p>
    <w:p>
      <w:pPr>
        <w:keepNext w:val="0"/>
      </w:pPr>
      <w:r>
        <w:rPr>
          <w:rFonts w:ascii="Calibri" w:hAnsi="Calibri" w:eastAsia="Microsoft JhengHei"/>
          <w:color w:val="176259"/>
        </w:rPr>
        <w:t>AB</w:t>
      </w:r>
    </w:p>
    <w:p>
      <w:pPr>
        <w:keepNext/>
      </w:pPr>
      <w:r>
        <w:rPr>
          <w:rFonts w:ascii="Calibri" w:hAnsi="Calibri" w:eastAsia="Microsoft JhengHei"/>
        </w:rPr>
        <w:t>Do you have any siblings at Power High School?</w:t>
      </w:r>
    </w:p>
    <w:p>
      <w:pPr>
        <w:keepNext w:val="0"/>
      </w:pPr>
      <w:r>
        <w:rPr>
          <w:rFonts w:ascii="Calibri" w:hAnsi="Calibri" w:eastAsia="Microsoft JhengHei"/>
          <w:color w:val="176259"/>
        </w:rPr>
        <w:t>你在Power高中有兄弟姊妹嗎？</w:t>
      </w:r>
    </w:p>
    <w:p>
      <w:pPr>
        <w:keepNext/>
      </w:pPr>
      <w:r>
        <w:rPr>
          <w:rFonts w:ascii="Calibri" w:hAnsi="Calibri" w:eastAsia="Microsoft JhengHei"/>
        </w:rPr>
        <w:t>Yes □ No</w:t>
      </w:r>
    </w:p>
    <w:p>
      <w:pPr>
        <w:keepNext w:val="0"/>
      </w:pPr>
      <w:r>
        <w:rPr>
          <w:rFonts w:ascii="Calibri" w:hAnsi="Calibri" w:eastAsia="Microsoft JhengHei"/>
          <w:color w:val="176259"/>
        </w:rPr>
        <w:t>是　□否</w:t>
      </w:r>
    </w:p>
    <w:p>
      <w:pPr>
        <w:keepNext/>
      </w:pPr>
      <w:r>
        <w:rPr>
          <w:rFonts w:ascii="Calibri" w:hAnsi="Calibri" w:eastAsia="Microsoft JhengHei"/>
        </w:rPr>
        <w:t>Siblings’ name(s): 1. Pippi Pink; 2. Poppo Pink</w:t>
      </w:r>
    </w:p>
    <w:p>
      <w:pPr>
        <w:keepNext w:val="0"/>
      </w:pPr>
      <w:r>
        <w:rPr>
          <w:rFonts w:ascii="Calibri" w:hAnsi="Calibri" w:eastAsia="Microsoft JhengHei"/>
          <w:color w:val="176259"/>
        </w:rPr>
        <w:t>兄弟姊妹的名字：1. Pippi Pink；2. Poppo Pink</w:t>
      </w:r>
    </w:p>
    <w:p>
      <w:pPr>
        <w:pStyle w:val="Heading2"/>
        <w:keepNext w:val="0"/>
      </w:pPr>
      <w:r>
        <w:rPr>
          <w:rFonts w:ascii="Calibri" w:hAnsi="Calibri" w:eastAsia="Microsoft JhengHei"/>
        </w:rPr>
        <w:t>題目與選項對照</w:t>
      </w:r>
    </w:p>
    <w:p>
      <w:pPr>
        <w:keepNext/>
      </w:pPr>
      <w:r>
        <w:rPr>
          <w:rFonts w:ascii="Calibri" w:hAnsi="Calibri" w:eastAsia="Microsoft JhengHei"/>
        </w:rPr>
        <w:t xml:space="preserve">For freshmen at Power High School who want to join a club that they are </w:t>
        <w:br/>
        <w:t>(1)  interested   in, (2)    filling    out a club information form is a must.</w:t>
      </w:r>
    </w:p>
    <w:p>
      <w:pPr>
        <w:keepNext w:val="0"/>
      </w:pPr>
      <w:r>
        <w:rPr>
          <w:rFonts w:ascii="Calibri" w:hAnsi="Calibri" w:eastAsia="Microsoft JhengHei"/>
          <w:color w:val="176259"/>
        </w:rPr>
        <w:t>1.</w:t>
        <w:tab/>
        <w:t>對於想要加入他們感興趣的社團的Power高中新生來說，填寫社團資料表格是必須的。</w:t>
      </w:r>
    </w:p>
    <w:p>
      <w:pPr>
        <w:keepNext/>
      </w:pPr>
      <w:r>
        <w:rPr>
          <w:rFonts w:ascii="Calibri" w:hAnsi="Calibri" w:eastAsia="Microsoft JhengHei"/>
        </w:rPr>
        <w:t>2.</w:t>
        <w:tab/>
        <w:t xml:space="preserve">From (A) to (F) below, choose the ONES that are true for Peppa Pink. </w:t>
        <w:br/>
        <w:t xml:space="preserve">      D F</w:t>
      </w:r>
    </w:p>
    <w:p>
      <w:pPr>
        <w:keepNext w:val="0"/>
      </w:pPr>
      <w:r>
        <w:rPr>
          <w:rFonts w:ascii="Calibri" w:hAnsi="Calibri" w:eastAsia="Microsoft JhengHei"/>
          <w:color w:val="176259"/>
        </w:rPr>
        <w:t>2.</w:t>
        <w:tab/>
        <w:t>從下方的(A)到(F)中，選出對Peppa Pink來說正確的選項。</w:t>
      </w:r>
    </w:p>
    <w:p>
      <w:pPr>
        <w:keepNext/>
      </w:pPr>
      <w:r>
        <w:rPr>
          <w:rFonts w:ascii="Calibri" w:hAnsi="Calibri" w:eastAsia="Microsoft JhengHei"/>
        </w:rPr>
        <w:t>(A) She is a member of the Chinese Chess Club.</w:t>
      </w:r>
    </w:p>
    <w:p>
      <w:pPr>
        <w:keepNext w:val="0"/>
      </w:pPr>
      <w:r>
        <w:rPr>
          <w:rFonts w:ascii="Calibri" w:hAnsi="Calibri" w:eastAsia="Microsoft JhengHei"/>
          <w:color w:val="176259"/>
        </w:rPr>
        <w:t>(A) 她是象棋社的社員。</w:t>
      </w:r>
    </w:p>
    <w:p>
      <w:pPr>
        <w:keepNext/>
      </w:pPr>
      <w:r>
        <w:rPr>
          <w:rFonts w:ascii="Calibri" w:hAnsi="Calibri" w:eastAsia="Microsoft JhengHei"/>
        </w:rPr>
        <w:t>(B) She is a junior high school student.</w:t>
      </w:r>
    </w:p>
    <w:p>
      <w:pPr>
        <w:keepNext w:val="0"/>
      </w:pPr>
      <w:r>
        <w:rPr>
          <w:rFonts w:ascii="Calibri" w:hAnsi="Calibri" w:eastAsia="Microsoft JhengHei"/>
          <w:color w:val="176259"/>
        </w:rPr>
        <w:t>(B) 她是一名國中生。</w:t>
      </w:r>
    </w:p>
    <w:p>
      <w:pPr>
        <w:keepNext/>
      </w:pPr>
      <w:r>
        <w:rPr>
          <w:rFonts w:ascii="Calibri" w:hAnsi="Calibri" w:eastAsia="Microsoft JhengHei"/>
        </w:rPr>
        <w:t>(C) Her family name is Peppa.</w:t>
      </w:r>
    </w:p>
    <w:p>
      <w:pPr>
        <w:keepNext w:val="0"/>
      </w:pPr>
      <w:r>
        <w:rPr>
          <w:rFonts w:ascii="Calibri" w:hAnsi="Calibri" w:eastAsia="Microsoft JhengHei"/>
          <w:color w:val="176259"/>
        </w:rPr>
        <w:t>(C) 她的姓是Peppa。</w:t>
      </w:r>
    </w:p>
    <w:p>
      <w:pPr>
        <w:keepNext/>
      </w:pPr>
      <w:r>
        <w:rPr>
          <w:rFonts w:ascii="Calibri" w:hAnsi="Calibri" w:eastAsia="Microsoft JhengHei"/>
        </w:rPr>
        <w:t>(D) Her friends may call her Pinkie.</w:t>
      </w:r>
    </w:p>
    <w:p>
      <w:pPr>
        <w:keepNext w:val="0"/>
      </w:pPr>
      <w:r>
        <w:rPr>
          <w:rFonts w:ascii="Calibri" w:hAnsi="Calibri" w:eastAsia="Microsoft JhengHei"/>
          <w:color w:val="176259"/>
        </w:rPr>
        <w:t>(D) 她的朋友可能叫她Pinkie。</w:t>
      </w:r>
    </w:p>
    <w:p>
      <w:pPr>
        <w:keepNext/>
      </w:pPr>
      <w:r>
        <w:rPr>
          <w:rFonts w:ascii="Calibri" w:hAnsi="Calibri" w:eastAsia="Microsoft JhengHei"/>
        </w:rPr>
        <w:t>(E) In September 2025, she will be nineteen years old.</w:t>
      </w:r>
    </w:p>
    <w:p>
      <w:pPr>
        <w:keepNext w:val="0"/>
      </w:pPr>
      <w:r>
        <w:rPr>
          <w:rFonts w:ascii="Calibri" w:hAnsi="Calibri" w:eastAsia="Microsoft JhengHei"/>
          <w:color w:val="176259"/>
        </w:rPr>
        <w:t>(E) 在2025年9月，她將十九歲。</w:t>
      </w:r>
    </w:p>
    <w:p>
      <w:pPr>
        <w:keepNext/>
      </w:pPr>
      <w:r>
        <w:rPr>
          <w:rFonts w:ascii="Calibri" w:hAnsi="Calibri" w:eastAsia="Microsoft JhengHei"/>
        </w:rPr>
        <w:t>(F) She was born in Paradiso City.</w:t>
      </w:r>
    </w:p>
    <w:p>
      <w:pPr>
        <w:keepNext w:val="0"/>
      </w:pPr>
      <w:r>
        <w:rPr>
          <w:rFonts w:ascii="Calibri" w:hAnsi="Calibri" w:eastAsia="Microsoft JhengHei"/>
          <w:color w:val="176259"/>
        </w:rPr>
        <w:t>(F) 她在Paradiso City出生。</w:t>
      </w:r>
    </w:p>
    <w:p>
      <w:pPr>
        <w:keepNext/>
      </w:pPr>
      <w:r>
        <w:rPr>
          <w:rFonts w:ascii="Calibri" w:hAnsi="Calibri" w:eastAsia="Microsoft JhengHei"/>
        </w:rPr>
        <w:t>3.</w:t>
        <w:tab/>
        <w:t>Which word in the information form means “brothers or sisters”?</w:t>
      </w:r>
    </w:p>
    <w:p>
      <w:pPr>
        <w:keepNext w:val="0"/>
      </w:pPr>
      <w:r>
        <w:rPr>
          <w:rFonts w:ascii="Calibri" w:hAnsi="Calibri" w:eastAsia="Microsoft JhengHei"/>
          <w:color w:val="176259"/>
        </w:rPr>
        <w:t>3.</w:t>
        <w:tab/>
        <w:t>資料表格中哪個詞意指「兄弟姊妹」？</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interested; (2) filling　2. D F</w:t>
        <w:tab/>
        <w:t>3. siblings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realize</w:t>
        <w:tab/>
        <w:tab/>
        <w:t>1.</w:t>
        <w:tab/>
        <w:t>I’m sorry for those words I said. I didn’t r　　　　e that I hurt your feelings.</w:t>
      </w:r>
    </w:p>
    <w:p>
      <w:pPr>
        <w:keepNext w:val="0"/>
      </w:pPr>
      <w:r>
        <w:rPr>
          <w:rFonts w:ascii="Calibri" w:hAnsi="Calibri" w:eastAsia="Microsoft JhengHei"/>
        </w:rPr>
        <w:t>ruined</w:t>
        <w:tab/>
        <w:tab/>
        <w:t>2.</w:t>
        <w:tab/>
        <w:t>Tina’s white dress was r　　　　ned when she spilled a glass of red wine on it.</w:t>
      </w:r>
    </w:p>
    <w:p>
      <w:pPr>
        <w:keepNext w:val="0"/>
      </w:pPr>
      <w:r>
        <w:rPr>
          <w:rFonts w:ascii="Calibri" w:hAnsi="Calibri" w:eastAsia="Microsoft JhengHei"/>
        </w:rPr>
        <w:t>failure</w:t>
        <w:tab/>
        <w:tab/>
        <w:t>3.</w:t>
        <w:tab/>
        <w:t>The airplane’s test flight ended in f　　　　e when it crashed to the ground.</w:t>
      </w:r>
    </w:p>
    <w:p>
      <w:pPr>
        <w:keepNext w:val="0"/>
      </w:pPr>
      <w:r>
        <w:rPr>
          <w:rFonts w:ascii="Calibri" w:hAnsi="Calibri" w:eastAsia="Microsoft JhengHei"/>
        </w:rPr>
        <w:t>tradition</w:t>
        <w:tab/>
        <w:tab/>
        <w:t>4.</w:t>
        <w:tab/>
        <w:tab/>
        <w:t xml:space="preserve">Every year, we hold a party on our grandfather’s birthday. It is a </w:t>
        <w:br/>
        <w:t>t　　　　n in our family.</w:t>
      </w:r>
    </w:p>
    <w:p>
      <w:pPr>
        <w:keepNext w:val="0"/>
      </w:pPr>
      <w:r>
        <w:rPr>
          <w:rFonts w:ascii="Calibri" w:hAnsi="Calibri" w:eastAsia="Microsoft JhengHei"/>
        </w:rPr>
        <w:t>recalled</w:t>
        <w:tab/>
        <w:tab/>
        <w:t>5.</w:t>
        <w:tab/>
        <w:t xml:space="preserve">When Sean’s grandmother saw some old family photos, she </w:t>
        <w:br/>
        <w:t>r　　　　led the days of World War II.</w:t>
      </w:r>
    </w:p>
    <w:p>
      <w:pPr>
        <w:keepNext w:val="0"/>
      </w:pPr>
      <w:r>
        <w:rPr>
          <w:rFonts w:ascii="Calibri" w:hAnsi="Calibri" w:eastAsia="Microsoft JhengHei"/>
        </w:rPr>
        <w:t>reply</w:t>
        <w:tab/>
        <w:tab/>
        <w:t>6.</w:t>
        <w:tab/>
        <w:t>Sally didn’t r　　　　y when I asked her what time she would come back home. Instead, she just left without saying a word.</w:t>
      </w:r>
    </w:p>
    <w:p>
      <w:pPr>
        <w:keepNext w:val="0"/>
      </w:pPr>
      <w:r>
        <w:rPr>
          <w:rFonts w:ascii="Calibri" w:hAnsi="Calibri" w:eastAsia="Microsoft JhengHei"/>
        </w:rPr>
        <w:t>skipping</w:t>
        <w:tab/>
        <w:tab/>
        <w:t>7.</w:t>
        <w:tab/>
        <w:t>Before he starts his class, the teacher always does a roll call to see if anyone is s　　　　ping class.</w:t>
      </w:r>
    </w:p>
    <w:p>
      <w:pPr>
        <w:keepNext w:val="0"/>
      </w:pPr>
      <w:r>
        <w:rPr>
          <w:rFonts w:ascii="Calibri" w:hAnsi="Calibri" w:eastAsia="Microsoft JhengHei"/>
        </w:rPr>
        <w:t>accidentally</w:t>
        <w:tab/>
        <w:tab/>
        <w:t>8.</w:t>
        <w:tab/>
        <w:t>After George met his old school friend a　　　　y at the park, they happily chatted about their memories for hours.</w:t>
      </w:r>
    </w:p>
    <w:p>
      <w:pPr>
        <w:keepNext w:val="0"/>
      </w:pPr>
      <w:r>
        <w:rPr>
          <w:rFonts w:ascii="Calibri" w:hAnsi="Calibri" w:eastAsia="Microsoft JhengHei"/>
        </w:rPr>
        <w:t>upset</w:t>
        <w:tab/>
        <w:tab/>
        <w:t>9.</w:t>
        <w:tab/>
        <w:tab/>
        <w:t>Eric is a nice person. He always considers other people’s feeling and tries not to u　　　　t them in any way.</w:t>
      </w:r>
    </w:p>
    <w:p>
      <w:pPr>
        <w:keepNext w:val="0"/>
      </w:pPr>
      <w:r>
        <w:rPr>
          <w:rFonts w:ascii="Calibri" w:hAnsi="Calibri" w:eastAsia="Microsoft JhengHei"/>
        </w:rPr>
        <w:t>reminded</w:t>
        <w:tab/>
        <w:t>10.</w:t>
        <w:tab/>
        <w:t>The old building r　　　　ded Benjamin of the good old days when he was a kid.</w:t>
      </w:r>
    </w:p>
    <w:p>
      <w:pPr>
        <w:pStyle w:val="Heading2"/>
        <w:keepNext w:val="0"/>
      </w:pPr>
      <w:r>
        <w:rPr>
          <w:rFonts w:ascii="Calibri" w:hAnsi="Calibri" w:eastAsia="Microsoft JhengHei"/>
        </w:rPr>
        <w:t>二、詞類變化：5%</w:t>
      </w:r>
    </w:p>
    <w:p>
      <w:pPr>
        <w:keepNext w:val="0"/>
      </w:pPr>
      <w:r>
        <w:rPr>
          <w:rFonts w:ascii="Calibri" w:hAnsi="Calibri" w:eastAsia="Microsoft JhengHei"/>
        </w:rPr>
        <w:t>fortunate</w:t>
        <w:tab/>
        <w:tab/>
        <w:t>1.</w:t>
        <w:tab/>
        <w:t>My grandmother is 　　　　 (fortunately) to be in such good health at her age.</w:t>
      </w:r>
    </w:p>
    <w:p>
      <w:pPr>
        <w:keepNext w:val="0"/>
      </w:pPr>
      <w:r>
        <w:rPr>
          <w:rFonts w:ascii="Calibri" w:hAnsi="Calibri" w:eastAsia="Microsoft JhengHei"/>
        </w:rPr>
        <w:t>reflection</w:t>
        <w:tab/>
        <w:tab/>
        <w:t>2.</w:t>
        <w:tab/>
        <w:t xml:space="preserve">Linda was surprised to see how tired she looked when she saw her </w:t>
        <w:br/>
        <w:t xml:space="preserve">　　　　 (reflect) in the mirror.</w:t>
      </w:r>
    </w:p>
    <w:p>
      <w:pPr>
        <w:keepNext w:val="0"/>
      </w:pPr>
      <w:r>
        <w:rPr>
          <w:rFonts w:ascii="Calibri" w:hAnsi="Calibri" w:eastAsia="Microsoft JhengHei"/>
        </w:rPr>
        <w:t>depressed</w:t>
        <w:tab/>
        <w:tab/>
        <w:t>3.</w:t>
        <w:tab/>
        <w:t>Sara has been feeling 　　　　 (depress) lately, so I am going to visit her and try to cheer her up.</w:t>
      </w:r>
    </w:p>
    <w:p>
      <w:pPr>
        <w:keepNext w:val="0"/>
      </w:pPr>
      <w:r>
        <w:rPr>
          <w:rFonts w:ascii="Calibri" w:hAnsi="Calibri" w:eastAsia="Microsoft JhengHei"/>
        </w:rPr>
        <w:t>presented</w:t>
        <w:tab/>
        <w:tab/>
        <w:t>4.</w:t>
        <w:tab/>
        <w:t>At the meeting, the marketing team 　　　　 (presentation) a good plan to attract more buyers.</w:t>
      </w:r>
    </w:p>
    <w:p>
      <w:pPr>
        <w:keepNext w:val="0"/>
      </w:pPr>
      <w:r>
        <w:rPr>
          <w:rFonts w:ascii="Calibri" w:hAnsi="Calibri" w:eastAsia="Microsoft JhengHei"/>
        </w:rPr>
        <w:t>memorized</w:t>
        <w:tab/>
        <w:tab/>
        <w:t>5.</w:t>
        <w:tab/>
        <w:tab/>
        <w:t>Kim 　　　　 (memory) all the English words on the list in twenty minutes, but she forgot most of them just as quickly.</w:t>
      </w:r>
    </w:p>
    <w:p>
      <w:pPr>
        <w:pStyle w:val="Heading2"/>
        <w:keepNext w:val="0"/>
      </w:pPr>
      <w:r>
        <w:rPr>
          <w:rFonts w:ascii="Calibri" w:hAnsi="Calibri" w:eastAsia="Microsoft JhengHei"/>
        </w:rPr>
        <w:t>三、句型練習：18%</w:t>
      </w:r>
    </w:p>
    <w:p>
      <w:pPr>
        <w:keepNext w:val="0"/>
      </w:pPr>
      <w:r>
        <w:rPr>
          <w:rFonts w:ascii="Calibri" w:hAnsi="Calibri" w:eastAsia="Microsoft JhengHei"/>
        </w:rPr>
        <w:t>(A) 用that來合併以下句子。</w:t>
      </w:r>
    </w:p>
    <w:p>
      <w:pPr>
        <w:keepNext w:val="0"/>
      </w:pPr>
      <w:r>
        <w:rPr>
          <w:rFonts w:ascii="Calibri" w:hAnsi="Calibri" w:eastAsia="Microsoft JhengHei"/>
        </w:rPr>
        <w:t>1.</w:t>
        <w:tab/>
        <w:t>The Earth is round. We all know it.</w:t>
      </w:r>
    </w:p>
    <w:p>
      <w:pPr>
        <w:keepNext w:val="0"/>
      </w:pPr>
      <w:r>
        <w:rPr>
          <w:rFonts w:ascii="Calibri" w:hAnsi="Calibri" w:eastAsia="Microsoft JhengHei"/>
        </w:rPr>
        <w:t>We all know that the Earth is round.</w:t>
      </w:r>
    </w:p>
    <w:p>
      <w:pPr>
        <w:keepNext w:val="0"/>
      </w:pPr>
      <w:r>
        <w:rPr>
          <w:rFonts w:ascii="Calibri" w:hAnsi="Calibri" w:eastAsia="Microsoft JhengHei"/>
        </w:rPr>
        <w:t>2.</w:t>
        <w:tab/>
        <w:t>David was kicked off the school baseball team. David was very sad.</w:t>
      </w:r>
    </w:p>
    <w:p>
      <w:pPr>
        <w:keepNext w:val="0"/>
      </w:pPr>
      <w:r>
        <w:rPr>
          <w:rFonts w:ascii="Calibri" w:hAnsi="Calibri" w:eastAsia="Microsoft JhengHei"/>
        </w:rPr>
        <w:t>David was very sad that he was kicked off the school baseball team.</w:t>
      </w:r>
    </w:p>
    <w:p>
      <w:pPr>
        <w:keepNext w:val="0"/>
      </w:pPr>
      <w:r>
        <w:rPr>
          <w:rFonts w:ascii="Calibri" w:hAnsi="Calibri" w:eastAsia="Microsoft JhengHei"/>
        </w:rPr>
        <w:t>3.</w:t>
        <w:tab/>
        <w:t>Jack’s parents were too busy with the other kids to keep an eye on him. Jack was angry.</w:t>
      </w:r>
    </w:p>
    <w:p>
      <w:pPr>
        <w:keepNext w:val="0"/>
      </w:pPr>
      <w:r>
        <w:rPr>
          <w:rFonts w:ascii="Calibri" w:hAnsi="Calibri" w:eastAsia="Microsoft JhengHei"/>
        </w:rPr>
        <w:t>Jack was angry that his parents were too busy with the other kids to keep an eye</w:t>
      </w:r>
    </w:p>
    <w:p>
      <w:pPr>
        <w:keepNext w:val="0"/>
      </w:pPr>
      <w:r>
        <w:rPr>
          <w:rFonts w:ascii="Calibri" w:hAnsi="Calibri" w:eastAsia="Microsoft JhengHei"/>
        </w:rPr>
        <w:t>on him.</w:t>
      </w:r>
    </w:p>
    <w:p>
      <w:pPr>
        <w:keepNext w:val="0"/>
      </w:pPr>
      <w:r>
        <w:rPr>
          <w:rFonts w:ascii="Calibri" w:hAnsi="Calibri" w:eastAsia="Microsoft JhengHei"/>
        </w:rPr>
        <w:t>4.</w:t>
        <w:tab/>
        <w:t>It won’t rain. I’m very sure of this, but I’ll still bring my umbrella.</w:t>
      </w:r>
    </w:p>
    <w:p>
      <w:pPr>
        <w:keepNext w:val="0"/>
      </w:pPr>
      <w:r>
        <w:rPr>
          <w:rFonts w:ascii="Calibri" w:hAnsi="Calibri" w:eastAsia="Microsoft JhengHei"/>
        </w:rPr>
        <w:t>I’m very sure that it won’t rain, but I’ll still bring my umbrella.</w:t>
      </w:r>
    </w:p>
    <w:p>
      <w:pPr>
        <w:keepNext w:val="0"/>
      </w:pPr>
      <w:r>
        <w:rPr>
          <w:rFonts w:ascii="Calibri" w:hAnsi="Calibri" w:eastAsia="Microsoft JhengHei"/>
        </w:rPr>
        <w:t>(B) 在正確的答案下劃底線。</w:t>
      </w:r>
    </w:p>
    <w:p>
      <w:pPr>
        <w:keepNext w:val="0"/>
      </w:pPr>
      <w:r>
        <w:rPr>
          <w:rFonts w:ascii="Calibri" w:hAnsi="Calibri" w:eastAsia="Microsoft JhengHei"/>
        </w:rPr>
        <w:t>1.</w:t>
        <w:tab/>
        <w:t>You should buy the dress because it (looks / looks like) good on you.</w:t>
      </w:r>
    </w:p>
    <w:p>
      <w:pPr>
        <w:keepNext w:val="0"/>
      </w:pPr>
      <w:r>
        <w:rPr>
          <w:rFonts w:ascii="Calibri" w:hAnsi="Calibri" w:eastAsia="Microsoft JhengHei"/>
        </w:rPr>
        <w:t>2.</w:t>
        <w:tab/>
        <w:t>Kenting National Park (sounds / sounds like) a wonderful place for a vacation.</w:t>
      </w:r>
    </w:p>
    <w:p>
      <w:pPr>
        <w:keepNext w:val="0"/>
      </w:pPr>
      <w:r>
        <w:rPr>
          <w:rFonts w:ascii="Calibri" w:hAnsi="Calibri" w:eastAsia="Microsoft JhengHei"/>
        </w:rPr>
        <w:t>3.</w:t>
        <w:tab/>
        <w:t>The cookies you made (taste / taste like) great. Can I have another one?</w:t>
      </w:r>
    </w:p>
    <w:p>
      <w:pPr>
        <w:keepNext w:val="0"/>
      </w:pPr>
      <w:r>
        <w:rPr>
          <w:rFonts w:ascii="Calibri" w:hAnsi="Calibri" w:eastAsia="Microsoft JhengHei"/>
        </w:rPr>
        <w:t>4.</w:t>
        <w:tab/>
        <w:t>We felt (excited / exciting) about taking our first trip to the town. It was very enjoyable.</w:t>
      </w:r>
    </w:p>
    <w:p>
      <w:pPr>
        <w:keepNext w:val="0"/>
      </w:pPr>
      <w:r>
        <w:rPr>
          <w:rFonts w:ascii="Calibri" w:hAnsi="Calibri" w:eastAsia="Microsoft JhengHei"/>
        </w:rPr>
        <w:t>5.</w:t>
        <w:tab/>
        <w:t>Standing in line for a whole night just to take pictures or shake hands with a famous singer sounds pretty (crazy / crazily) to me.</w:t>
      </w:r>
    </w:p>
    <w:p>
      <w:pPr>
        <w:pStyle w:val="Heading2"/>
        <w:keepNext w:val="0"/>
      </w:pPr>
      <w:r>
        <w:rPr>
          <w:rFonts w:ascii="Calibri" w:hAnsi="Calibri" w:eastAsia="Microsoft JhengHei"/>
        </w:rPr>
        <w:t>四、翻譯：20%（1至3一格1分，4至7每題3分）</w:t>
      </w:r>
    </w:p>
    <w:p>
      <w:pPr>
        <w:keepNext w:val="0"/>
      </w:pPr>
      <w:r>
        <w:rPr>
          <w:rFonts w:ascii="Calibri" w:hAnsi="Calibri" w:eastAsia="Microsoft JhengHei"/>
        </w:rPr>
        <w:t>1.</w:t>
        <w:tab/>
        <w:t>David說的只是笑話；不必過於認真。</w:t>
      </w:r>
    </w:p>
    <w:p>
      <w:pPr>
        <w:keepNext w:val="0"/>
      </w:pPr>
      <w:r>
        <w:rPr>
          <w:rFonts w:ascii="Calibri" w:hAnsi="Calibri" w:eastAsia="Microsoft JhengHei"/>
        </w:rPr>
        <w:t xml:space="preserve">David’s remarks were nothing but a joke; don’t 　　take　　 　　them　　 too </w:t>
        <w:br/>
        <w:t xml:space="preserve">　 seriously　 .</w:t>
      </w:r>
    </w:p>
    <w:p>
      <w:pPr>
        <w:keepNext w:val="0"/>
      </w:pPr>
      <w:r>
        <w:rPr>
          <w:rFonts w:ascii="Calibri" w:hAnsi="Calibri" w:eastAsia="Microsoft JhengHei"/>
        </w:rPr>
        <w:t>2.</w:t>
        <w:tab/>
        <w:t>不要讓你的父母失望，因為他們犧牲了很多把你撫養長大。</w:t>
      </w:r>
    </w:p>
    <w:p>
      <w:pPr>
        <w:keepNext w:val="0"/>
      </w:pPr>
      <w:r>
        <w:rPr>
          <w:rFonts w:ascii="Calibri" w:hAnsi="Calibri" w:eastAsia="Microsoft JhengHei"/>
        </w:rPr>
        <w:t>Don’t 　　 let 　　 your parents 　　down　　, for they have sacrificed a lot to bring you up.</w:t>
      </w:r>
    </w:p>
    <w:p>
      <w:pPr>
        <w:keepNext w:val="0"/>
      </w:pPr>
      <w:r>
        <w:rPr>
          <w:rFonts w:ascii="Calibri" w:hAnsi="Calibri" w:eastAsia="Microsoft JhengHei"/>
        </w:rPr>
        <w:t>3.</w:t>
        <w:tab/>
        <w:t>那位粗心的騎士在車禍中受傷嚴重，餘生必須借助義肢行走。</w:t>
      </w:r>
    </w:p>
    <w:p>
      <w:pPr>
        <w:keepNext w:val="0"/>
      </w:pPr>
      <w:r>
        <w:rPr>
          <w:rFonts w:ascii="Calibri" w:hAnsi="Calibri" w:eastAsia="Microsoft JhengHei"/>
        </w:rPr>
        <w:t>The careless rider was badly hurt in the accident and had to walk with the aid of an artificial leg for 　　 the 　　 　　 rest 　　 　　 of 　　 his life.</w:t>
      </w:r>
    </w:p>
    <w:p>
      <w:pPr>
        <w:keepNext w:val="0"/>
      </w:pPr>
      <w:r>
        <w:rPr>
          <w:rFonts w:ascii="Calibri" w:hAnsi="Calibri" w:eastAsia="Microsoft JhengHei"/>
        </w:rPr>
        <w:t>4.</w:t>
        <w:tab/>
        <w:t>那蛋糕聞起來壞了，所以我沒有吃。</w:t>
      </w:r>
    </w:p>
    <w:p>
      <w:pPr>
        <w:keepNext w:val="0"/>
      </w:pPr>
      <w:r>
        <w:rPr>
          <w:rFonts w:ascii="Calibri" w:hAnsi="Calibri" w:eastAsia="Microsoft JhengHei"/>
        </w:rPr>
        <w:t>The cake smelled bad, so I didn’t eat it.</w:t>
      </w:r>
    </w:p>
    <w:p>
      <w:pPr>
        <w:keepNext w:val="0"/>
      </w:pPr>
      <w:r>
        <w:rPr>
          <w:rFonts w:ascii="Calibri" w:hAnsi="Calibri" w:eastAsia="Microsoft JhengHei"/>
        </w:rPr>
        <w:t>5.</w:t>
        <w:tab/>
        <w:t>我認為你在享受任何食物前應該要小心。</w:t>
      </w:r>
    </w:p>
    <w:p>
      <w:pPr>
        <w:keepNext w:val="0"/>
      </w:pPr>
      <w:r>
        <w:rPr>
          <w:rFonts w:ascii="Calibri" w:hAnsi="Calibri" w:eastAsia="Microsoft JhengHei"/>
        </w:rPr>
        <w:t>I think (that) you should be careful before you enjoy any food.</w:t>
      </w:r>
    </w:p>
    <w:p>
      <w:pPr>
        <w:keepNext w:val="0"/>
      </w:pPr>
      <w:r>
        <w:rPr>
          <w:rFonts w:ascii="Calibri" w:hAnsi="Calibri" w:eastAsia="Microsoft JhengHei"/>
        </w:rPr>
        <w:t>6.</w:t>
        <w:tab/>
        <w:t>Mandy上週剪了頭髮。她短髮看起來很好看。（with short hair）</w:t>
      </w:r>
    </w:p>
    <w:p>
      <w:pPr>
        <w:keepNext w:val="0"/>
      </w:pPr>
      <w:r>
        <w:rPr>
          <w:rFonts w:ascii="Calibri" w:hAnsi="Calibri" w:eastAsia="Microsoft JhengHei"/>
        </w:rPr>
        <w:t>Mandy got a haircut last week. She looks great with short hair.</w:t>
      </w:r>
    </w:p>
    <w:p>
      <w:pPr>
        <w:keepNext w:val="0"/>
      </w:pPr>
      <w:r>
        <w:rPr>
          <w:rFonts w:ascii="Calibri" w:hAnsi="Calibri" w:eastAsia="Microsoft JhengHei"/>
        </w:rPr>
        <w:t>7.</w:t>
        <w:tab/>
        <w:t>Tina很驚訝她的前男友在他們分手（break up）後不久就結婚了。</w:t>
      </w:r>
    </w:p>
    <w:p>
      <w:pPr>
        <w:keepNext w:val="0"/>
      </w:pPr>
      <w:r>
        <w:rPr>
          <w:rFonts w:ascii="Calibri" w:hAnsi="Calibri" w:eastAsia="Microsoft JhengHei"/>
        </w:rPr>
        <w:t>Tina was surprised (that) her ex-boyfriend got married soon after they broke up.</w:t>
      </w:r>
    </w:p>
    <w:p>
      <w:pPr>
        <w:pStyle w:val="Heading2"/>
        <w:keepNext w:val="0"/>
      </w:pPr>
      <w:r>
        <w:rPr>
          <w:rFonts w:ascii="Calibri" w:hAnsi="Calibri" w:eastAsia="Microsoft JhengHei"/>
        </w:rPr>
        <w:t>五、綜合測驗：10%</w:t>
      </w:r>
    </w:p>
    <w:p>
      <w:pPr>
        <w:keepNext w:val="0"/>
      </w:pPr>
      <w:r>
        <w:rPr>
          <w:rFonts w:ascii="Calibri" w:hAnsi="Calibri" w:eastAsia="Microsoft JhengHei"/>
        </w:rPr>
        <w:t>Let’s talk about this whole online learning thing. It’s happening more and more often, and you need to make the most out of it. Here are   1.   tips to help you have the best online learning experience.</w:t>
      </w:r>
    </w:p>
    <w:p>
      <w:pPr>
        <w:keepNext w:val="0"/>
      </w:pPr>
      <w:r>
        <w:rPr>
          <w:rFonts w:ascii="Calibri" w:hAnsi="Calibri" w:eastAsia="Microsoft JhengHei"/>
        </w:rPr>
        <w:t>Create a Study Space. First off, find a spot to study where you feel   2.  . If there are other people around, then   3.   you will want headphones. Keep your study things in order, too. It saves you from wasting time looking for things.</w:t>
      </w:r>
    </w:p>
    <w:p>
      <w:pPr>
        <w:keepNext w:val="0"/>
      </w:pPr>
      <w:r>
        <w:rPr>
          <w:rFonts w:ascii="Calibri" w:hAnsi="Calibri" w:eastAsia="Microsoft JhengHei"/>
        </w:rPr>
        <w:t>Follow a Schedule*. Speaking of time, it can be very helpful to have a routine*. You will have a lot to do for your class, and you need to finish them one by one.   4.  , you need to set some limits. Breaks are necessary to help your brain relax. You can let your body relax too with some quick exercises   5.   you’re taking your break.</w:t>
      </w:r>
    </w:p>
    <w:p>
      <w:pPr>
        <w:keepNext w:val="0"/>
      </w:pPr>
      <w:r>
        <w:rPr>
          <w:rFonts w:ascii="Calibri" w:hAnsi="Calibri" w:eastAsia="Microsoft JhengHei"/>
        </w:rPr>
        <w:t>Stay Connected. Online learners sometimes say   6.   they miss talking to people, so keep communicating*. Don’t be   7.   about asking your teachers questions. Your classmates can help, too. You can use online tools to chat and work together. Just   8.</w:t>
      </w:r>
    </w:p>
    <w:p>
      <w:pPr>
        <w:keepNext w:val="0"/>
      </w:pPr>
      <w:r>
        <w:rPr>
          <w:rFonts w:ascii="Calibri" w:hAnsi="Calibri" w:eastAsia="Microsoft JhengHei"/>
        </w:rPr>
        <w:t>you are clear and polite when talking online. Misunderstandings can happen more easily</w:t>
      </w:r>
    </w:p>
    <w:p>
      <w:pPr>
        <w:keepNext w:val="0"/>
      </w:pPr>
      <w:r>
        <w:rPr>
          <w:rFonts w:ascii="Calibri" w:hAnsi="Calibri" w:eastAsia="Microsoft JhengHei"/>
        </w:rPr>
        <w:t>online than   9.  .</w:t>
      </w:r>
    </w:p>
    <w:p>
      <w:pPr>
        <w:keepNext w:val="0"/>
      </w:pPr>
      <w:r>
        <w:rPr>
          <w:rFonts w:ascii="Calibri" w:hAnsi="Calibri" w:eastAsia="Microsoft JhengHei"/>
        </w:rPr>
        <w:t>To sum up: find the   10.   study spot, stick to a routine, and reach out when you need support. Good luck!</w:t>
      </w:r>
    </w:p>
    <w:p>
      <w:pPr>
        <w:keepNext w:val="0"/>
      </w:pPr>
      <w:r>
        <w:rPr>
          <w:rFonts w:ascii="Calibri" w:hAnsi="Calibri" w:eastAsia="Microsoft JhengHei"/>
        </w:rPr>
        <w:t>註：schedule 進度表　routine 常規　communicate 溝通</w:t>
      </w:r>
    </w:p>
    <w:p>
      <w:pPr>
        <w:keepNext w:val="0"/>
      </w:pPr>
      <w:r>
        <w:rPr>
          <w:rFonts w:ascii="Calibri" w:hAnsi="Calibri" w:eastAsia="Microsoft JhengHei"/>
        </w:rPr>
        <w:t>（ C ）</w:t>
        <w:tab/>
        <w:tab/>
        <w:t>1.</w:t>
        <w:tab/>
        <w:t>(A) few</w:t>
        <w:tab/>
        <w:t>(B) little</w:t>
        <w:tab/>
        <w:t>(C) a few</w:t>
        <w:tab/>
        <w:t>(D) a little</w:t>
      </w:r>
    </w:p>
    <w:p>
      <w:pPr>
        <w:keepNext w:val="0"/>
      </w:pPr>
      <w:r>
        <w:rPr>
          <w:rFonts w:ascii="Calibri" w:hAnsi="Calibri" w:eastAsia="Microsoft JhengHei"/>
        </w:rPr>
        <w:t>（ A ）</w:t>
        <w:tab/>
        <w:tab/>
        <w:t>2.</w:t>
        <w:tab/>
        <w:t>(A) comfortable</w:t>
        <w:tab/>
        <w:t>(B) comfortably</w:t>
        <w:tab/>
        <w:t>(C) comforting</w:t>
        <w:tab/>
        <w:t>(D) comfort</w:t>
      </w:r>
    </w:p>
    <w:p>
      <w:pPr>
        <w:keepNext w:val="0"/>
      </w:pPr>
      <w:r>
        <w:rPr>
          <w:rFonts w:ascii="Calibri" w:hAnsi="Calibri" w:eastAsia="Microsoft JhengHei"/>
        </w:rPr>
        <w:t>（ B ）</w:t>
        <w:tab/>
        <w:tab/>
        <w:t>3.</w:t>
        <w:tab/>
        <w:t>(A) after all</w:t>
        <w:tab/>
        <w:t>(B) of course</w:t>
        <w:tab/>
        <w:t xml:space="preserve">(C) at most </w:t>
        <w:tab/>
        <w:t>(D) for example</w:t>
      </w:r>
    </w:p>
    <w:p>
      <w:pPr>
        <w:keepNext w:val="0"/>
      </w:pPr>
      <w:r>
        <w:rPr>
          <w:rFonts w:ascii="Calibri" w:hAnsi="Calibri" w:eastAsia="Microsoft JhengHei"/>
        </w:rPr>
        <w:t>（ D ）</w:t>
        <w:tab/>
        <w:tab/>
        <w:t>4.</w:t>
        <w:tab/>
        <w:t>(A) Firstly</w:t>
        <w:tab/>
        <w:t>(B) Otherwise</w:t>
        <w:tab/>
        <w:t>(C) Indeed</w:t>
        <w:tab/>
        <w:t>(D) However</w:t>
      </w:r>
    </w:p>
    <w:p>
      <w:pPr>
        <w:keepNext w:val="0"/>
      </w:pPr>
      <w:r>
        <w:rPr>
          <w:rFonts w:ascii="Calibri" w:hAnsi="Calibri" w:eastAsia="Microsoft JhengHei"/>
        </w:rPr>
        <w:t>（ C ）</w:t>
        <w:tab/>
        <w:tab/>
        <w:t>5.</w:t>
        <w:tab/>
        <w:t xml:space="preserve">(A) until </w:t>
        <w:tab/>
        <w:t>(B) although</w:t>
        <w:tab/>
        <w:t xml:space="preserve">(C) while </w:t>
        <w:tab/>
        <w:t>(D) before</w:t>
      </w:r>
    </w:p>
    <w:p>
      <w:pPr>
        <w:keepNext w:val="0"/>
      </w:pPr>
      <w:r>
        <w:rPr>
          <w:rFonts w:ascii="Calibri" w:hAnsi="Calibri" w:eastAsia="Microsoft JhengHei"/>
        </w:rPr>
        <w:t>（ D ）</w:t>
        <w:tab/>
        <w:tab/>
        <w:t>6.</w:t>
        <w:tab/>
        <w:t>(A) which</w:t>
        <w:tab/>
        <w:t>(B) when</w:t>
        <w:tab/>
        <w:t xml:space="preserve">(C) what </w:t>
        <w:tab/>
        <w:t>(D) that</w:t>
      </w:r>
    </w:p>
    <w:p>
      <w:pPr>
        <w:keepNext w:val="0"/>
      </w:pPr>
      <w:r>
        <w:rPr>
          <w:rFonts w:ascii="Calibri" w:hAnsi="Calibri" w:eastAsia="Microsoft JhengHei"/>
        </w:rPr>
        <w:t>（ B ）</w:t>
        <w:tab/>
        <w:tab/>
        <w:t>7.</w:t>
        <w:tab/>
        <w:t>(A) embarrass</w:t>
        <w:tab/>
        <w:t xml:space="preserve">(B) embarrassed </w:t>
        <w:tab/>
        <w:t xml:space="preserve">(C) embarrassing </w:t>
        <w:tab/>
        <w:t>(D) embarrassment</w:t>
      </w:r>
    </w:p>
    <w:p>
      <w:pPr>
        <w:keepNext w:val="0"/>
      </w:pPr>
      <w:r>
        <w:rPr>
          <w:rFonts w:ascii="Calibri" w:hAnsi="Calibri" w:eastAsia="Microsoft JhengHei"/>
        </w:rPr>
        <w:t>（ A ）</w:t>
        <w:tab/>
        <w:tab/>
        <w:t>8.</w:t>
        <w:tab/>
        <w:t xml:space="preserve">(A) make sure </w:t>
        <w:tab/>
        <w:t>(B) dress up</w:t>
        <w:tab/>
        <w:t>(C) look like</w:t>
        <w:tab/>
        <w:t>(D) point out</w:t>
      </w:r>
    </w:p>
    <w:p>
      <w:pPr>
        <w:keepNext w:val="0"/>
      </w:pPr>
      <w:r>
        <w:rPr>
          <w:rFonts w:ascii="Calibri" w:hAnsi="Calibri" w:eastAsia="Microsoft JhengHei"/>
        </w:rPr>
        <w:t>（ C ）</w:t>
        <w:tab/>
        <w:tab/>
        <w:t>9.</w:t>
        <w:tab/>
        <w:t>(A) by oneself</w:t>
        <w:tab/>
        <w:t>(B) in the end</w:t>
        <w:tab/>
        <w:t>(C) in person</w:t>
        <w:tab/>
        <w:t>(D) on one’s own</w:t>
      </w:r>
    </w:p>
    <w:p>
      <w:pPr>
        <w:keepNext w:val="0"/>
      </w:pPr>
      <w:r>
        <w:rPr>
          <w:rFonts w:ascii="Calibri" w:hAnsi="Calibri" w:eastAsia="Microsoft JhengHei"/>
        </w:rPr>
        <w:t>（ B ）</w:t>
        <w:tab/>
        <w:t>10.</w:t>
        <w:tab/>
        <w:t>(A) accidental</w:t>
        <w:tab/>
        <w:t>(B) perfect</w:t>
        <w:tab/>
        <w:t xml:space="preserve">(C) depressing </w:t>
        <w:tab/>
        <w:t>(D) fortunate</w:t>
      </w:r>
    </w:p>
    <w:p>
      <w:pPr>
        <w:pStyle w:val="Heading2"/>
        <w:keepNext w:val="0"/>
      </w:pPr>
      <w:r>
        <w:rPr>
          <w:rFonts w:ascii="Calibri" w:hAnsi="Calibri" w:eastAsia="Microsoft JhengHei"/>
        </w:rPr>
        <w:t>六、文意選填：10%（請忽略選項大小寫）</w:t>
      </w:r>
    </w:p>
    <w:p>
      <w:pPr>
        <w:keepNext w:val="0"/>
      </w:pPr>
      <w:r>
        <w:rPr>
          <w:rFonts w:ascii="Calibri" w:hAnsi="Calibri" w:eastAsia="Microsoft JhengHei"/>
        </w:rPr>
        <w:t>(A) present</w:t>
        <w:tab/>
        <w:t>(B) memorable</w:t>
        <w:tab/>
        <w:t>(C) of course</w:t>
        <w:tab/>
        <w:t>(D) ruin</w:t>
        <w:tab/>
        <w:t>(E) in person</w:t>
      </w:r>
    </w:p>
    <w:p>
      <w:pPr>
        <w:keepNext w:val="0"/>
      </w:pPr>
      <w:r>
        <w:rPr>
          <w:rFonts w:ascii="Calibri" w:hAnsi="Calibri" w:eastAsia="Microsoft JhengHei"/>
        </w:rPr>
        <w:t>(F) realize</w:t>
        <w:tab/>
        <w:t>(G) in fact</w:t>
        <w:tab/>
        <w:t>(H) recall</w:t>
        <w:tab/>
        <w:t>(I) full</w:t>
        <w:tab/>
        <w:t>(J) make sure</w:t>
      </w:r>
    </w:p>
    <w:p>
      <w:pPr>
        <w:keepNext w:val="0"/>
      </w:pPr>
      <w:r>
        <w:rPr>
          <w:rFonts w:ascii="Calibri" w:hAnsi="Calibri" w:eastAsia="Microsoft JhengHei"/>
        </w:rPr>
        <w:t>Delivering a successful group presentation can feel like a major challenge. In particular, differences in opinions and personalities among group members can get in the way of teamwork and even completely   1.   a presentation.   2.  , certain strategies* can help you achieve full group agreement before your presentation. Let’s look at a few of these strategies.</w:t>
      </w:r>
    </w:p>
    <w:p>
      <w:pPr>
        <w:keepNext w:val="0"/>
      </w:pPr>
      <w:r>
        <w:rPr>
          <w:rFonts w:ascii="Calibri" w:hAnsi="Calibri" w:eastAsia="Microsoft JhengHei"/>
        </w:rPr>
        <w:t>First, define roles and responsibilities. Before you begin planning your presentation,</w:t>
      </w:r>
    </w:p>
    <w:p>
      <w:pPr>
        <w:keepNext w:val="0"/>
      </w:pPr>
      <w:r>
        <w:rPr>
          <w:rFonts w:ascii="Calibri" w:hAnsi="Calibri" w:eastAsia="Microsoft JhengHei"/>
        </w:rPr>
        <w:t>3.   that everyone in your group has set tasks to complete. In this way, each member can clearly   4.   their role in the planning process. Next, practice. While planning what you will   5.  , practice your delivery frequently. By doing so, you can make certain that you will   6.   what to say on the actual day. You and your team members can help one another by attending practice sessions*   7.   and providing helpful comments during these sessions. Third, use visual* aids. The success of any presentation,   8.  , relies on not only powerful words but also an effective visual element. Consider preparing a PowerPoint presentation that is   9.   of eye-catching images to go with your speech.</w:t>
      </w:r>
    </w:p>
    <w:p>
      <w:pPr>
        <w:keepNext w:val="0"/>
      </w:pPr>
      <w:r>
        <w:rPr>
          <w:rFonts w:ascii="Calibri" w:hAnsi="Calibri" w:eastAsia="Microsoft JhengHei"/>
        </w:rPr>
        <w:t>By using these strategies, you will increase your chances of delivering a(n)   10.</w:t>
      </w:r>
    </w:p>
    <w:p>
      <w:pPr>
        <w:keepNext w:val="0"/>
      </w:pPr>
      <w:r>
        <w:rPr>
          <w:rFonts w:ascii="Calibri" w:hAnsi="Calibri" w:eastAsia="Microsoft JhengHei"/>
        </w:rPr>
        <w:t>group presentation. With careful planning and cooperation* among all group members, your presentation is sure to steal the show!</w:t>
      </w:r>
    </w:p>
    <w:p>
      <w:pPr>
        <w:keepNext w:val="0"/>
      </w:pPr>
      <w:r>
        <w:rPr>
          <w:rFonts w:ascii="Calibri" w:hAnsi="Calibri" w:eastAsia="Microsoft JhengHei"/>
        </w:rPr>
        <w:t>註：strategy 策略　session 時段　visual 視覺的　cooperation 合作</w:t>
      </w:r>
    </w:p>
    <w:p>
      <w:pPr>
        <w:keepNext w:val="0"/>
      </w:pPr>
      <w:r>
        <w:rPr>
          <w:rFonts w:ascii="Calibri" w:hAnsi="Calibri" w:eastAsia="Microsoft JhengHei"/>
        </w:rPr>
        <w:t xml:space="preserve">1.  　　D　　</w:t>
        <w:tab/>
        <w:t xml:space="preserve">2.  　　G　　</w:t>
        <w:tab/>
        <w:t xml:space="preserve">3.  　　J　　</w:t>
        <w:tab/>
        <w:t xml:space="preserve">4.  　　F　　</w:t>
        <w:tab/>
        <w:t>5.  　　A</w:t>
      </w:r>
    </w:p>
    <w:p>
      <w:pPr>
        <w:keepNext w:val="0"/>
      </w:pPr>
      <w:r>
        <w:rPr>
          <w:rFonts w:ascii="Calibri" w:hAnsi="Calibri" w:eastAsia="Microsoft JhengHei"/>
        </w:rPr>
        <w:t xml:space="preserve">6.  　　H　　</w:t>
        <w:tab/>
        <w:t xml:space="preserve">7.  　　E　　</w:t>
        <w:tab/>
        <w:t xml:space="preserve">8.  　　C　　</w:t>
        <w:tab/>
        <w:t xml:space="preserve">9.  　　I　　</w:t>
        <w:tab/>
        <w:t>10. 　　B</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I scored multiple baskets in the game and finally led my team to victory.</w:t>
      </w:r>
    </w:p>
    <w:p>
      <w:pPr>
        <w:keepNext w:val="0"/>
      </w:pPr>
      <w:r>
        <w:rPr>
          <w:rFonts w:ascii="Calibri" w:hAnsi="Calibri" w:eastAsia="Microsoft JhengHei"/>
        </w:rPr>
        <w:t>(B)</w:t>
        <w:tab/>
        <w:t>I felt embarrassed and sad, for I had confidently told my friends how good I was.</w:t>
      </w:r>
    </w:p>
    <w:p>
      <w:pPr>
        <w:keepNext w:val="0"/>
      </w:pPr>
      <w:r>
        <w:rPr>
          <w:rFonts w:ascii="Calibri" w:hAnsi="Calibri" w:eastAsia="Microsoft JhengHei"/>
        </w:rPr>
        <w:t>(C)</w:t>
        <w:tab/>
        <w:t>The next week, we challenged the same team that had beaten us to another game.</w:t>
      </w:r>
    </w:p>
    <w:p>
      <w:pPr>
        <w:keepNext w:val="0"/>
      </w:pPr>
      <w:r>
        <w:rPr>
          <w:rFonts w:ascii="Calibri" w:hAnsi="Calibri" w:eastAsia="Microsoft JhengHei"/>
        </w:rPr>
        <w:t>(D)</w:t>
        <w:tab/>
        <w:t>On the first day of high school, however, I found out that I was not nearly as skilled as my new classmates.</w:t>
      </w:r>
    </w:p>
    <w:p>
      <w:pPr>
        <w:keepNext w:val="0"/>
      </w:pPr>
      <w:r>
        <w:rPr>
          <w:rFonts w:ascii="Calibri" w:hAnsi="Calibri" w:eastAsia="Microsoft JhengHei"/>
        </w:rPr>
        <w:t>(E)</w:t>
        <w:tab/>
        <w:t>There are always stronger competitors*, so it is important to learn from them in order to improve yourself.</w:t>
      </w:r>
    </w:p>
    <w:p>
      <w:pPr>
        <w:keepNext w:val="0"/>
      </w:pPr>
      <w:r>
        <w:rPr>
          <w:rFonts w:ascii="Calibri" w:hAnsi="Calibri" w:eastAsia="Microsoft JhengHei"/>
        </w:rPr>
        <w:t>I will never forget my first week of high school. Since elementary school, I had been a good basketball player, so I was excited to show off my skills to my new friends.   1.</w:t>
      </w:r>
    </w:p>
    <w:p>
      <w:pPr>
        <w:keepNext w:val="0"/>
      </w:pPr>
      <w:r>
        <w:rPr>
          <w:rFonts w:ascii="Calibri" w:hAnsi="Calibri" w:eastAsia="Microsoft JhengHei"/>
        </w:rPr>
        <w:t>This realization came during our first lunchtime match. I created a team with some of my classmates and challenged another team to a three-on-three game. I ran and shot the ball with all my strength, but the other team easily defeated* us.   2.   However, I think these feelings then motivated* me to train harder. After that first day, I practiced with my friends during every break time for the rest of the week. Our skills got better and better, and we learned how to work closely together as a team.   3.   This time, we were prepared. We ended up beating them by two points just before the bell rang for class! I learned a valuable life lesson from those two games: No matter how good you think you are, always stay humble.   4.   Since then, I have always kept this lesson in mind, and it has helped me through many challenges.</w:t>
      </w:r>
    </w:p>
    <w:p>
      <w:pPr>
        <w:keepNext w:val="0"/>
      </w:pPr>
      <w:r>
        <w:rPr>
          <w:rFonts w:ascii="Calibri" w:hAnsi="Calibri" w:eastAsia="Microsoft JhengHei"/>
        </w:rPr>
        <w:t>註：defeat打敗　motivate激勵　competitor競爭者</w:t>
      </w:r>
    </w:p>
    <w:p>
      <w:pPr>
        <w:keepNext w:val="0"/>
      </w:pPr>
      <w:r>
        <w:rPr>
          <w:rFonts w:ascii="Calibri" w:hAnsi="Calibri" w:eastAsia="Microsoft JhengHei"/>
        </w:rPr>
        <w:t xml:space="preserve">1.  　　D　　</w:t>
        <w:tab/>
        <w:t xml:space="preserve">2.  　　B　　</w:t>
        <w:tab/>
        <w:t xml:space="preserve">3.  　　C　　</w:t>
        <w:tab/>
        <w:t>4.  　　E</w:t>
      </w:r>
    </w:p>
    <w:p>
      <w:pPr>
        <w:pStyle w:val="Heading2"/>
        <w:keepNext w:val="0"/>
      </w:pPr>
      <w:r>
        <w:rPr>
          <w:rFonts w:ascii="Calibri" w:hAnsi="Calibri" w:eastAsia="Microsoft JhengHei"/>
        </w:rPr>
        <w:t>八、閱讀測驗：9%</w:t>
      </w:r>
    </w:p>
    <w:p>
      <w:pPr>
        <w:keepNext w:val="0"/>
      </w:pPr>
      <w:r>
        <w:rPr>
          <w:rFonts w:ascii="Calibri" w:hAnsi="Calibri" w:eastAsia="Microsoft JhengHei"/>
        </w:rPr>
        <w:t>Mark’s lifelong dream of traveling abroad finally came true with a trip to Italy this summer. Preparing for the trip was an exciting task. He got his passport, learned basic Italian phrases, and planned visits to some famous tourist spots.</w:t>
      </w:r>
    </w:p>
    <w:p>
      <w:pPr>
        <w:keepNext w:val="0"/>
      </w:pPr>
      <w:r>
        <w:rPr>
          <w:rFonts w:ascii="Calibri" w:hAnsi="Calibri" w:eastAsia="Microsoft JhengHei"/>
        </w:rPr>
        <w:t>On the plane for Italy, Mark was in high spirits. The long flight did little to reduce his excitement. As he landed in Rome, he couldn’t wait to look around the city, but he soon realized that overcoming the language problem would be quite a challenge. Though he had studied some Italian at home, using it in real conversations with native speakers* was not easy. Despite this, the friendly and patient locals made him feel more at ease.</w:t>
      </w:r>
    </w:p>
    <w:p>
      <w:pPr>
        <w:keepNext w:val="0"/>
      </w:pPr>
      <w:r>
        <w:rPr>
          <w:rFonts w:ascii="Calibri" w:hAnsi="Calibri" w:eastAsia="Microsoft JhengHei"/>
        </w:rPr>
        <w:t>Italian food, too, soon made him feel at home. In fact, the wonderful meals were probably the best part of Mark’s trip. He tasted traditional pizzas and gelato*, and he also learned that in Italy, dining is not only about the food but also about spending time and talking with others.</w:t>
      </w:r>
    </w:p>
    <w:p>
      <w:pPr>
        <w:keepNext w:val="0"/>
      </w:pPr>
      <w:r>
        <w:rPr>
          <w:rFonts w:ascii="Calibri" w:hAnsi="Calibri" w:eastAsia="Microsoft JhengHei"/>
        </w:rPr>
        <w:t>In addition, historical sites gave him lots of food for thought. Visiting the Colosseum and the Vatican was like stepping into history. Mark was awestruck by the building designs and the rich stories of these ancient places. Also, Pompeii, with its well-kept ruins, offered a unique look into everyday life all those many years ago.</w:t>
      </w:r>
    </w:p>
    <w:p>
      <w:pPr>
        <w:keepNext w:val="0"/>
      </w:pPr>
      <w:r>
        <w:rPr>
          <w:rFonts w:ascii="Calibri" w:hAnsi="Calibri" w:eastAsia="Microsoft JhengHei"/>
        </w:rPr>
        <w:t>This journey to Italy was far more than just a vacation for Mark; it was a life-changing experience. He learned to deal with new situations, communicate in a completely foreign language, and appreciate different cultures. The trip not only broadened his horizons* but also left him eager for more adventures abroad.</w:t>
      </w:r>
    </w:p>
    <w:p>
      <w:pPr>
        <w:keepNext w:val="0"/>
      </w:pPr>
      <w:r>
        <w:rPr>
          <w:rFonts w:ascii="Calibri" w:hAnsi="Calibri" w:eastAsia="Microsoft JhengHei"/>
        </w:rPr>
        <w:t>註：native speaker 母語人士　gelato 義式冰淇淋　broaden one’s horizons 拓展……的眼界</w:t>
      </w:r>
    </w:p>
    <w:p>
      <w:pPr>
        <w:keepNext w:val="0"/>
      </w:pPr>
      <w:r>
        <w:rPr>
          <w:rFonts w:ascii="Calibri" w:hAnsi="Calibri" w:eastAsia="Microsoft JhengHei"/>
        </w:rPr>
        <w:t>（ B ）</w:t>
        <w:tab/>
        <w:t>1.</w:t>
        <w:tab/>
        <w:t>What is the purpose of this passage?</w:t>
      </w:r>
    </w:p>
    <w:p>
      <w:pPr>
        <w:keepNext w:val="0"/>
      </w:pPr>
      <w:r>
        <w:rPr>
          <w:rFonts w:ascii="Calibri" w:hAnsi="Calibri" w:eastAsia="Microsoft JhengHei"/>
        </w:rPr>
        <w:t>(A) To show how amazing Mark is.</w:t>
      </w:r>
    </w:p>
    <w:p>
      <w:pPr>
        <w:keepNext w:val="0"/>
      </w:pPr>
      <w:r>
        <w:rPr>
          <w:rFonts w:ascii="Calibri" w:hAnsi="Calibri" w:eastAsia="Microsoft JhengHei"/>
        </w:rPr>
        <w:t>(B) To describe a memorable trip Mark took.</w:t>
      </w:r>
    </w:p>
    <w:p>
      <w:pPr>
        <w:keepNext w:val="0"/>
      </w:pPr>
      <w:r>
        <w:rPr>
          <w:rFonts w:ascii="Calibri" w:hAnsi="Calibri" w:eastAsia="Microsoft JhengHei"/>
        </w:rPr>
        <w:t>(C) To help readers learn more about Italy.</w:t>
      </w:r>
    </w:p>
    <w:p>
      <w:pPr>
        <w:keepNext w:val="0"/>
      </w:pPr>
      <w:r>
        <w:rPr>
          <w:rFonts w:ascii="Calibri" w:hAnsi="Calibri" w:eastAsia="Microsoft JhengHei"/>
        </w:rPr>
        <w:t>(D) To offer useful information about traveling abroad.</w:t>
      </w:r>
    </w:p>
    <w:p>
      <w:pPr>
        <w:keepNext w:val="0"/>
      </w:pPr>
      <w:r>
        <w:rPr>
          <w:rFonts w:ascii="Calibri" w:hAnsi="Calibri" w:eastAsia="Microsoft JhengHei"/>
        </w:rPr>
        <w:t>（ C ）</w:t>
        <w:tab/>
        <w:t>2.</w:t>
        <w:tab/>
        <w:t>Which of the following is closest in meaning to the word “awestruck” in the fourth paragraph?</w:t>
      </w:r>
    </w:p>
    <w:p>
      <w:pPr>
        <w:keepNext w:val="0"/>
      </w:pPr>
      <w:r>
        <w:rPr>
          <w:rFonts w:ascii="Calibri" w:hAnsi="Calibri" w:eastAsia="Microsoft JhengHei"/>
        </w:rPr>
        <w:t>(A) bored</w:t>
        <w:tab/>
        <w:t>(B) depressed</w:t>
        <w:tab/>
        <w:t>(C) surprised</w:t>
        <w:tab/>
        <w:t>(D) embarrassed</w:t>
      </w:r>
    </w:p>
    <w:p>
      <w:pPr>
        <w:keepNext w:val="0"/>
      </w:pPr>
      <w:r>
        <w:rPr>
          <w:rFonts w:ascii="Calibri" w:hAnsi="Calibri" w:eastAsia="Microsoft JhengHei"/>
        </w:rPr>
        <w:t>（ C ）</w:t>
        <w:tab/>
        <w:t>3.</w:t>
        <w:tab/>
        <w:t>According to the passage, which of the following is NOT true?</w:t>
      </w:r>
    </w:p>
    <w:p>
      <w:pPr>
        <w:keepNext w:val="0"/>
      </w:pPr>
      <w:r>
        <w:rPr>
          <w:rFonts w:ascii="Calibri" w:hAnsi="Calibri" w:eastAsia="Microsoft JhengHei"/>
        </w:rPr>
        <w:t>(A) Mark had some trouble communicating with Italians.</w:t>
      </w:r>
    </w:p>
    <w:p>
      <w:pPr>
        <w:keepNext w:val="0"/>
      </w:pPr>
      <w:r>
        <w:rPr>
          <w:rFonts w:ascii="Calibri" w:hAnsi="Calibri" w:eastAsia="Microsoft JhengHei"/>
        </w:rPr>
        <w:t>(B) The trip helped open Mark’s eyes to the big wide world.</w:t>
      </w:r>
    </w:p>
    <w:p>
      <w:pPr>
        <w:keepNext w:val="0"/>
      </w:pPr>
      <w:r>
        <w:rPr>
          <w:rFonts w:ascii="Calibri" w:hAnsi="Calibri" w:eastAsia="Microsoft JhengHei"/>
        </w:rPr>
        <w:t>(C) Mark liked ancient Italian buildings best during the journey.</w:t>
      </w:r>
    </w:p>
    <w:p>
      <w:pPr>
        <w:keepNext w:val="0"/>
      </w:pPr>
      <w:r>
        <w:rPr>
          <w:rFonts w:ascii="Calibri" w:hAnsi="Calibri" w:eastAsia="Microsoft JhengHei"/>
        </w:rPr>
        <w:t>(D) Before this trip, Mark had dreamed of traveling abroad for some time.</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memorize</w:t>
            </w:r>
          </w:p>
        </w:tc>
        <w:tc>
          <w:tcPr>
            <w:tcW w:type="dxa" w:w="1704"/>
          </w:tcPr>
          <w:p>
            <w:r>
              <w:t>1</w:t>
            </w:r>
          </w:p>
        </w:tc>
        <w:tc>
          <w:tcPr>
            <w:tcW w:type="dxa" w:w="1704"/>
          </w:tcPr>
          <w:p>
            <w:r>
              <w:t>present</w:t>
            </w:r>
          </w:p>
        </w:tc>
        <w:tc>
          <w:tcPr>
            <w:tcW w:type="dxa" w:w="1704"/>
          </w:tcPr>
          <w:p>
            <w:r>
              <w:t>4</w:t>
            </w:r>
          </w:p>
        </w:tc>
        <w:tc>
          <w:tcPr>
            <w:tcW w:type="dxa" w:w="1704"/>
          </w:tcPr>
          <w:p>
            <w:r>
              <w:t>upset</w:t>
            </w:r>
          </w:p>
        </w:tc>
        <w:tc>
          <w:tcPr>
            <w:tcW w:type="dxa" w:w="1704"/>
          </w:tcPr>
          <w:p>
            <w:r>
              <w:t>3</w:t>
            </w:r>
          </w:p>
        </w:tc>
      </w:tr>
      <w:tr>
        <w:tc>
          <w:tcPr>
            <w:tcW w:type="dxa" w:w="1704"/>
          </w:tcPr>
          <w:p>
            <w:r>
              <w:t>memory</w:t>
            </w:r>
          </w:p>
        </w:tc>
        <w:tc>
          <w:tcPr>
            <w:tcW w:type="dxa" w:w="1704"/>
          </w:tcPr>
          <w:p>
            <w:r>
              <w:t>6</w:t>
            </w:r>
          </w:p>
        </w:tc>
        <w:tc>
          <w:tcPr>
            <w:tcW w:type="dxa" w:w="1704"/>
          </w:tcPr>
          <w:p>
            <w:r>
              <w:t>skip</w:t>
            </w:r>
          </w:p>
        </w:tc>
        <w:tc>
          <w:tcPr>
            <w:tcW w:type="dxa" w:w="1704"/>
          </w:tcPr>
          <w:p>
            <w:r>
              <w:t>1</w:t>
            </w:r>
          </w:p>
        </w:tc>
        <w:tc>
          <w:tcPr>
            <w:tcW w:type="dxa" w:w="1704"/>
          </w:tcPr>
          <w:p>
            <w:r>
              <w:t>reflect</w:t>
            </w:r>
          </w:p>
        </w:tc>
        <w:tc>
          <w:tcPr>
            <w:tcW w:type="dxa" w:w="1704"/>
          </w:tcPr>
          <w:p>
            <w:r>
              <w:t>1</w:t>
            </w:r>
          </w:p>
        </w:tc>
      </w:tr>
      <w:tr>
        <w:tc>
          <w:tcPr>
            <w:tcW w:type="dxa" w:w="1704"/>
          </w:tcPr>
          <w:p>
            <w:r>
              <w:t>reply</w:t>
            </w:r>
          </w:p>
        </w:tc>
        <w:tc>
          <w:tcPr>
            <w:tcW w:type="dxa" w:w="1704"/>
          </w:tcPr>
          <w:p>
            <w:r>
              <w:t>1</w:t>
            </w:r>
          </w:p>
        </w:tc>
        <w:tc>
          <w:tcPr>
            <w:tcW w:type="dxa" w:w="1704"/>
          </w:tcPr>
          <w:p>
            <w:r>
              <w:t>ruin</w:t>
            </w:r>
          </w:p>
        </w:tc>
        <w:tc>
          <w:tcPr>
            <w:tcW w:type="dxa" w:w="1704"/>
          </w:tcPr>
          <w:p>
            <w:r>
              <w:t>3</w:t>
            </w:r>
          </w:p>
        </w:tc>
        <w:tc>
          <w:tcPr>
            <w:tcW w:type="dxa" w:w="1704"/>
          </w:tcPr>
          <w:p>
            <w:r>
              <w:t>reflection</w:t>
            </w:r>
          </w:p>
        </w:tc>
        <w:tc>
          <w:tcPr>
            <w:tcW w:type="dxa" w:w="1704"/>
          </w:tcPr>
          <w:p>
            <w:r>
              <w:t>2</w:t>
            </w:r>
          </w:p>
        </w:tc>
      </w:tr>
      <w:tr>
        <w:tc>
          <w:tcPr>
            <w:tcW w:type="dxa" w:w="1704"/>
          </w:tcPr>
          <w:p>
            <w:r>
              <w:t>yell</w:t>
            </w:r>
          </w:p>
        </w:tc>
        <w:tc>
          <w:tcPr>
            <w:tcW w:type="dxa" w:w="1704"/>
          </w:tcPr>
          <w:p>
            <w:r>
              <w:t>2</w:t>
            </w:r>
          </w:p>
        </w:tc>
        <w:tc>
          <w:tcPr>
            <w:tcW w:type="dxa" w:w="1704"/>
          </w:tcPr>
          <w:p>
            <w:r>
              <w:t>embarrassed</w:t>
            </w:r>
          </w:p>
        </w:tc>
        <w:tc>
          <w:tcPr>
            <w:tcW w:type="dxa" w:w="1704"/>
          </w:tcPr>
          <w:p>
            <w:r>
              <w:t>3</w:t>
            </w:r>
          </w:p>
        </w:tc>
        <w:tc>
          <w:tcPr>
            <w:tcW w:type="dxa" w:w="1704"/>
          </w:tcPr>
          <w:p>
            <w:r>
              <w:t>remind</w:t>
            </w:r>
          </w:p>
        </w:tc>
        <w:tc>
          <w:tcPr>
            <w:tcW w:type="dxa" w:w="1704"/>
          </w:tcPr>
          <w:p>
            <w:r>
              <w:t>4</w:t>
            </w:r>
          </w:p>
        </w:tc>
      </w:tr>
      <w:tr>
        <w:tc>
          <w:tcPr>
            <w:tcW w:type="dxa" w:w="1704"/>
          </w:tcPr>
          <w:p>
            <w:r>
              <w:t>perfect</w:t>
            </w:r>
          </w:p>
        </w:tc>
        <w:tc>
          <w:tcPr>
            <w:tcW w:type="dxa" w:w="1704"/>
          </w:tcPr>
          <w:p>
            <w:r>
              <w:t>4</w:t>
            </w:r>
          </w:p>
        </w:tc>
        <w:tc>
          <w:tcPr>
            <w:tcW w:type="dxa" w:w="1704"/>
          </w:tcPr>
          <w:p>
            <w:r>
              <w:t>embarrassing</w:t>
            </w:r>
          </w:p>
        </w:tc>
        <w:tc>
          <w:tcPr>
            <w:tcW w:type="dxa" w:w="1704"/>
          </w:tcPr>
          <w:p>
            <w:r>
              <w:t>1</w:t>
            </w:r>
          </w:p>
        </w:tc>
        <w:tc>
          <w:tcPr>
            <w:tcW w:type="dxa" w:w="1704"/>
          </w:tcPr>
          <w:p>
            <w:r>
              <w:t>realize</w:t>
            </w:r>
          </w:p>
        </w:tc>
        <w:tc>
          <w:tcPr>
            <w:tcW w:type="dxa" w:w="1704"/>
          </w:tcPr>
          <w:p>
            <w:r>
              <w:t>6</w:t>
            </w:r>
          </w:p>
        </w:tc>
      </w:tr>
      <w:tr>
        <w:tc>
          <w:tcPr>
            <w:tcW w:type="dxa" w:w="1704"/>
          </w:tcPr>
          <w:p>
            <w:r>
              <w:t>accident</w:t>
            </w:r>
          </w:p>
        </w:tc>
        <w:tc>
          <w:tcPr>
            <w:tcW w:type="dxa" w:w="1704"/>
          </w:tcPr>
          <w:p>
            <w:r>
              <w:t>5</w:t>
            </w:r>
          </w:p>
        </w:tc>
        <w:tc>
          <w:tcPr>
            <w:tcW w:type="dxa" w:w="1704"/>
          </w:tcPr>
          <w:p>
            <w:r>
              <w:t>embarrass</w:t>
            </w:r>
          </w:p>
        </w:tc>
        <w:tc>
          <w:tcPr>
            <w:tcW w:type="dxa" w:w="1704"/>
          </w:tcPr>
          <w:p>
            <w:r>
              <w:t>1</w:t>
            </w:r>
          </w:p>
        </w:tc>
        <w:tc>
          <w:tcPr>
            <w:tcW w:type="dxa" w:w="1704"/>
          </w:tcPr>
          <w:p>
            <w:r>
              <w:t>traditional</w:t>
            </w:r>
          </w:p>
        </w:tc>
        <w:tc>
          <w:tcPr>
            <w:tcW w:type="dxa" w:w="1704"/>
          </w:tcPr>
          <w:p>
            <w:r>
              <w:t>7</w:t>
            </w:r>
          </w:p>
        </w:tc>
      </w:tr>
      <w:tr>
        <w:tc>
          <w:tcPr>
            <w:tcW w:type="dxa" w:w="1704"/>
          </w:tcPr>
          <w:p>
            <w:r>
              <w:t>failure</w:t>
            </w:r>
          </w:p>
        </w:tc>
        <w:tc>
          <w:tcPr>
            <w:tcW w:type="dxa" w:w="1704"/>
          </w:tcPr>
          <w:p>
            <w:r>
              <w:t>2</w:t>
            </w:r>
          </w:p>
        </w:tc>
        <w:tc>
          <w:tcPr>
            <w:tcW w:type="dxa" w:w="1704"/>
          </w:tcPr>
          <w:p>
            <w:r>
              <w:t>depressed</w:t>
            </w:r>
          </w:p>
        </w:tc>
        <w:tc>
          <w:tcPr>
            <w:tcW w:type="dxa" w:w="1704"/>
          </w:tcPr>
          <w:p>
            <w:r>
              <w:t>2</w:t>
            </w:r>
          </w:p>
        </w:tc>
        <w:tc>
          <w:tcPr>
            <w:tcW w:type="dxa" w:w="1704"/>
          </w:tcPr>
          <w:p>
            <w:r>
              <w:t>tradition</w:t>
            </w:r>
          </w:p>
        </w:tc>
        <w:tc>
          <w:tcPr>
            <w:tcW w:type="dxa" w:w="1704"/>
          </w:tcPr>
          <w:p>
            <w:r>
              <w:t>8</w:t>
            </w:r>
          </w:p>
        </w:tc>
      </w:tr>
      <w:tr>
        <w:tc>
          <w:tcPr>
            <w:tcW w:type="dxa" w:w="1704"/>
          </w:tcPr>
          <w:p>
            <w:r>
              <w:t>recall</w:t>
            </w:r>
          </w:p>
        </w:tc>
        <w:tc>
          <w:tcPr>
            <w:tcW w:type="dxa" w:w="1704"/>
          </w:tcPr>
          <w:p>
            <w:r>
              <w:t>4</w:t>
            </w:r>
          </w:p>
        </w:tc>
        <w:tc>
          <w:tcPr>
            <w:tcW w:type="dxa" w:w="1704"/>
          </w:tcPr>
          <w:p>
            <w:r>
              <w:t>depression</w:t>
            </w:r>
          </w:p>
        </w:tc>
        <w:tc>
          <w:tcPr>
            <w:tcW w:type="dxa" w:w="1704"/>
          </w:tcPr>
          <w:p>
            <w:r>
              <w:t>1</w:t>
            </w:r>
          </w:p>
        </w:tc>
        <w:tc>
          <w:tcPr>
            <w:tcW w:type="dxa" w:w="1704"/>
          </w:tcPr>
          <w:p>
            <w:r>
              <w:t>fortunately</w:t>
            </w:r>
          </w:p>
        </w:tc>
        <w:tc>
          <w:tcPr>
            <w:tcW w:type="dxa" w:w="1704"/>
          </w:tcPr>
          <w:p>
            <w:r>
              <w:t>1</w:t>
            </w:r>
          </w:p>
        </w:tc>
      </w:tr>
      <w:tr>
        <w:tc>
          <w:tcPr>
            <w:tcW w:type="dxa" w:w="1704"/>
          </w:tcPr>
          <w:p>
            <w:r>
              <w:t>慣用語</w:t>
            </w:r>
          </w:p>
        </w:tc>
        <w:tc>
          <w:tcPr>
            <w:tcW w:type="dxa" w:w="1704"/>
          </w:tcPr>
          <w:p>
            <w:r>
              <w:t>學測次數</w:t>
            </w:r>
          </w:p>
        </w:tc>
        <w:tc>
          <w:tcPr>
            <w:tcW w:type="dxa" w:w="1704"/>
          </w:tcPr>
          <w:p>
            <w:r>
              <w:t>句型</w:t>
            </w:r>
          </w:p>
        </w:tc>
        <w:tc>
          <w:tcPr>
            <w:tcW w:type="dxa" w:w="1704"/>
          </w:tcPr>
          <w:p>
            <w:r>
              <w:t>學測次數</w:t>
            </w:r>
          </w:p>
        </w:tc>
        <w:tc>
          <w:tcPr>
            <w:tcW w:type="dxa" w:w="1704"/>
          </w:tcPr>
          <w:p>
            <w:r>
              <w:t>the rest (of)</w:t>
            </w:r>
          </w:p>
        </w:tc>
        <w:tc>
          <w:tcPr>
            <w:tcW w:type="dxa" w:w="1704"/>
          </w:tcPr>
          <w:p>
            <w:r>
              <w:t>5</w:t>
            </w:r>
          </w:p>
        </w:tc>
      </w:tr>
      <w:tr>
        <w:tc>
          <w:tcPr>
            <w:tcW w:type="dxa" w:w="1704"/>
          </w:tcPr>
          <w:p>
            <w:r>
              <w:t>Sentence Pattern</w:t>
            </w:r>
          </w:p>
        </w:tc>
        <w:tc>
          <w:tcPr>
            <w:tcW w:type="dxa" w:w="1704"/>
          </w:tcPr>
          <w:p>
            <w:r>
              <w:t>24</w:t>
            </w:r>
          </w:p>
        </w:tc>
        <w:tc>
          <w:tcPr>
            <w:tcW w:type="dxa" w:w="1704"/>
          </w:tcPr>
          <w:p>
            <w:r>
              <w:t>make sure</w:t>
            </w:r>
          </w:p>
        </w:tc>
        <w:tc>
          <w:tcPr>
            <w:tcW w:type="dxa" w:w="1704"/>
          </w:tcPr>
          <w:p>
            <w:r>
              <w:t>8</w:t>
            </w:r>
          </w:p>
        </w:tc>
        <w:tc>
          <w:tcPr>
            <w:tcW w:type="dxa" w:w="1704"/>
          </w:tcPr>
          <w:p>
            <w:r>
              <w:t>Language in Use</w:t>
            </w:r>
          </w:p>
        </w:tc>
        <w:tc>
          <w:tcPr>
            <w:tcW w:type="dxa" w:w="1704"/>
          </w:tcPr>
          <w:p>
            <w:r>
              <w:t>4</w:t>
            </w:r>
          </w:p>
        </w:tc>
      </w:tr>
      <w:tr>
        <w:tc>
          <w:tcPr>
            <w:tcW w:type="dxa" w:w="1704"/>
          </w:tcPr>
          <w:p>
            <w:r>
              <w:t>dress up</w:t>
            </w:r>
          </w:p>
        </w:tc>
        <w:tc>
          <w:tcPr>
            <w:tcW w:type="dxa" w:w="1704"/>
          </w:tcPr>
          <w:p>
            <w:r>
              <w:t>2</w:t>
            </w:r>
          </w:p>
        </w:tc>
        <w:tc>
          <w:tcPr>
            <w:tcW w:type="dxa" w:w="1704"/>
          </w:tcPr>
          <w:p/>
        </w:tc>
        <w:tc>
          <w:tcPr>
            <w:tcW w:type="dxa" w:w="1704"/>
          </w:tcP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D ）</w:t>
        <w:tab/>
        <w:t>1.</w:t>
        <w:tab/>
        <w:t>My grandfather has astonishing powers of 　　　　　. He can still vividly describe his first day at school as a child.</w:t>
        <w:tab/>
        <w:t xml:space="preserve"> 【112學測】（題號6）</w:t>
      </w:r>
    </w:p>
    <w:p>
      <w:pPr>
        <w:keepNext w:val="0"/>
      </w:pPr>
      <w:r>
        <w:rPr>
          <w:rFonts w:ascii="Calibri" w:hAnsi="Calibri" w:eastAsia="Microsoft JhengHei"/>
        </w:rPr>
        <w:t>(A) resolve</w:t>
        <w:tab/>
        <w:t>(B) fraction</w:t>
        <w:tab/>
        <w:t>(C) privilege</w:t>
        <w:tab/>
        <w:t>(D) recall</w:t>
      </w:r>
    </w:p>
    <w:p>
      <w:pPr>
        <w:keepNext w:val="0"/>
      </w:pPr>
      <w:r>
        <w:rPr>
          <w:rFonts w:ascii="Calibri" w:hAnsi="Calibri" w:eastAsia="Microsoft JhengHei"/>
        </w:rPr>
        <w:t>（ B ）</w:t>
        <w:tab/>
        <w:t>2.</w:t>
        <w:tab/>
        <w:t>I mistook the man for a well-known actor and asked for his autograph; it was really 　　　　　.</w:t>
        <w:tab/>
        <w:t xml:space="preserve">　　　　　　　　　　　   【106學測】（題號5）</w:t>
      </w:r>
    </w:p>
    <w:p>
      <w:pPr>
        <w:keepNext w:val="0"/>
      </w:pPr>
      <w:r>
        <w:rPr>
          <w:rFonts w:ascii="Calibri" w:hAnsi="Calibri" w:eastAsia="Microsoft JhengHei"/>
        </w:rPr>
        <w:t xml:space="preserve">(A) relaxing </w:t>
        <w:tab/>
        <w:t>(B) embarrassing</w:t>
        <w:tab/>
        <w:t>(C) appealing</w:t>
        <w:tab/>
        <w:t>(D) defending</w:t>
      </w:r>
    </w:p>
    <w:p>
      <w:pPr>
        <w:keepNext w:val="0"/>
      </w:pPr>
      <w:r>
        <w:rPr>
          <w:rFonts w:ascii="Calibri" w:hAnsi="Calibri" w:eastAsia="Microsoft JhengHei"/>
        </w:rPr>
        <w:t>（ D ）</w:t>
        <w:tab/>
        <w:t>3.</w:t>
        <w:tab/>
        <w:t>Maria didn’t want to deliver the bad news to David about his failing the job interview. She herself was quite 　　　　　 about it.  【105學測】（題號2）</w:t>
      </w:r>
    </w:p>
    <w:p>
      <w:pPr>
        <w:keepNext w:val="0"/>
      </w:pPr>
      <w:r>
        <w:rPr>
          <w:rFonts w:ascii="Calibri" w:hAnsi="Calibri" w:eastAsia="Microsoft JhengHei"/>
        </w:rPr>
        <w:t>(A) awful</w:t>
        <w:tab/>
        <w:t>(B) drowsy</w:t>
        <w:tab/>
        <w:t>(C) tragic</w:t>
        <w:tab/>
        <w:t>(D) upset</w:t>
      </w:r>
    </w:p>
    <w:p>
      <w:pPr>
        <w:keepNext w:val="0"/>
      </w:pPr>
      <w:r>
        <w:rPr>
          <w:rFonts w:ascii="Calibri" w:hAnsi="Calibri" w:eastAsia="Microsoft JhengHei"/>
        </w:rPr>
        <w:t>（ A ）4.</w:t>
        <w:tab/>
        <w:t>The recent flood completely 　　　　　 my parents’ farm. The farmhouse and fruit trees were all gone and nothing was left.　   【105學測】（題號13）</w:t>
      </w:r>
    </w:p>
    <w:p>
      <w:pPr>
        <w:keepNext w:val="0"/>
      </w:pPr>
      <w:r>
        <w:rPr>
          <w:rFonts w:ascii="Calibri" w:hAnsi="Calibri" w:eastAsia="Microsoft JhengHei"/>
        </w:rPr>
        <w:t>(A) ruined</w:t>
        <w:tab/>
        <w:t>(B) cracked</w:t>
        <w:tab/>
        <w:t>(C) hastened</w:t>
        <w:tab/>
        <w:t>(D) neglected</w:t>
      </w:r>
    </w:p>
    <w:p>
      <w:pPr>
        <w:keepNext w:val="0"/>
      </w:pPr>
      <w:r>
        <w:rPr>
          <w:rFonts w:ascii="Calibri" w:hAnsi="Calibri" w:eastAsia="Microsoft JhengHei"/>
        </w:rPr>
        <w:t>(A) little</w:t>
        <w:tab/>
        <w:t>(B) purchases</w:t>
        <w:tab/>
        <w:t>(C) trusted</w:t>
        <w:tab/>
        <w:t>(D) requests</w:t>
        <w:tab/>
        <w:t>(E) insisted</w:t>
      </w:r>
    </w:p>
    <w:p>
      <w:pPr>
        <w:keepNext w:val="0"/>
      </w:pPr>
      <w:r>
        <w:rPr>
          <w:rFonts w:ascii="Calibri" w:hAnsi="Calibri" w:eastAsia="Microsoft JhengHei"/>
        </w:rPr>
        <w:t>(F) ready</w:t>
        <w:tab/>
        <w:t>(G) ruined</w:t>
        <w:tab/>
        <w:t>(H) privilege</w:t>
        <w:tab/>
        <w:t>(I) revealed</w:t>
        <w:tab/>
        <w:t>(J) obvious</w:t>
      </w:r>
    </w:p>
    <w:p>
      <w:pPr>
        <w:keepNext w:val="0"/>
      </w:pPr>
      <w:r>
        <w:rPr>
          <w:rFonts w:ascii="Calibri" w:hAnsi="Calibri" w:eastAsia="Microsoft JhengHei"/>
        </w:rPr>
        <w:t>My father started to suffer from memory loss right after his marriage. Or so my mother told us. She said they were married on May 26, while my dad’s memory told him it was June 25. This often   5.   their anniversary celebration, for his rose bouquet always came one month late. Mom seldom asked Dad to go shopping in the traditional market for her. But whenever Dad   6.   on going, she made sure that he brought a shopping list. Dad certainly had the list   7.   when he left for the market, but he would somehow forget it, and then would find it again only after he returned home.</w:t>
        <w:br/>
        <w:tab/>
        <w:t>【108學測】（題號31-33）</w:t>
      </w:r>
    </w:p>
    <w:p>
      <w:pPr>
        <w:keepNext w:val="0"/>
      </w:pPr>
      <w:r>
        <w:rPr>
          <w:rFonts w:ascii="Calibri" w:hAnsi="Calibri" w:eastAsia="Microsoft JhengHei"/>
        </w:rPr>
        <w:t xml:space="preserve">5.  　　G　　</w:t>
        <w:tab/>
        <w:t xml:space="preserve">6.  　　E　　</w:t>
        <w:tab/>
        <w:t>7.  　　F</w:t>
      </w:r>
    </w:p>
    <w:p>
      <w:pPr>
        <w:keepNext w:val="0"/>
      </w:pPr>
      <w:r>
        <w:rPr>
          <w:rFonts w:ascii="Calibri" w:hAnsi="Calibri" w:eastAsia="Microsoft JhengHei"/>
        </w:rPr>
        <w:t>8.</w:t>
        <w:tab/>
        <w:t>歷史一再證明，戰爭會造成極為可怕的災難。</w:t>
        <w:tab/>
        <w:t>【112學測】（中譯英題號1）</w:t>
        <w:br/>
        <w:t>History has proven repeatedly/again (and again) that wars would cause extremely</w:t>
      </w:r>
    </w:p>
    <w:p>
      <w:pPr>
        <w:keepNext w:val="0"/>
      </w:pPr>
      <w:r>
        <w:rPr>
          <w:rFonts w:ascii="Calibri" w:hAnsi="Calibri" w:eastAsia="Microsoft JhengHei"/>
        </w:rPr>
        <w:t>terrible disasters.</w:t>
      </w:r>
    </w:p>
    <w:p>
      <w:pPr>
        <w:pStyle w:val="Heading2"/>
        <w:keepNext w:val="0"/>
      </w:pPr>
      <w:r>
        <w:rPr>
          <w:rFonts w:ascii="Calibri" w:hAnsi="Calibri" w:eastAsia="Microsoft JhengHei"/>
        </w:rPr>
        <w:t>Part 3：混合題</w:t>
      </w:r>
    </w:p>
    <w:p>
      <w:pPr>
        <w:keepNext w:val="0"/>
      </w:pPr>
      <w:r>
        <w:rPr>
          <w:rFonts w:ascii="Calibri" w:hAnsi="Calibri" w:eastAsia="Microsoft JhengHei"/>
        </w:rPr>
        <w:t>To all high school freshmen, three things are important for sure: studies, friendship, and interests. Students are introduced to their studies in their classes. Outside of their classrooms, they find that joining a club is an excellent way to make new friends and develop interests. Students at Power High School have to fill out the club information form below to apply for membership to clubs. Please read the following form and answer the questions.</w:t>
      </w:r>
    </w:p>
    <w:p>
      <w:pPr>
        <w:keepNext w:val="0"/>
      </w:pPr>
      <w:r>
        <w:rPr>
          <w:rFonts w:ascii="Calibri" w:hAnsi="Calibri" w:eastAsia="Microsoft JhengHei"/>
        </w:rPr>
        <w:t>Power High School Chinese Yo-Yo Club Member’s Information, 2024</w:t>
      </w:r>
    </w:p>
    <w:p>
      <w:pPr>
        <w:keepNext w:val="0"/>
      </w:pPr>
      <w:r>
        <w:rPr>
          <w:rFonts w:ascii="Calibri" w:hAnsi="Calibri" w:eastAsia="Microsoft JhengHei"/>
        </w:rPr>
        <w:t>Last Name</w:t>
      </w:r>
    </w:p>
    <w:p>
      <w:pPr>
        <w:keepNext w:val="0"/>
      </w:pPr>
      <w:r>
        <w:rPr>
          <w:rFonts w:ascii="Calibri" w:hAnsi="Calibri" w:eastAsia="Microsoft JhengHei"/>
        </w:rPr>
        <w:t>First Name</w:t>
      </w:r>
    </w:p>
    <w:p>
      <w:pPr>
        <w:keepNext w:val="0"/>
      </w:pPr>
      <w:r>
        <w:rPr>
          <w:rFonts w:ascii="Calibri" w:hAnsi="Calibri" w:eastAsia="Microsoft JhengHei"/>
        </w:rPr>
        <w:t>Nickname</w:t>
      </w:r>
    </w:p>
    <w:p>
      <w:pPr>
        <w:keepNext w:val="0"/>
      </w:pPr>
      <w:r>
        <w:rPr>
          <w:rFonts w:ascii="Calibri" w:hAnsi="Calibri" w:eastAsia="Microsoft JhengHei"/>
        </w:rPr>
        <w:t>Student ID No.</w:t>
      </w:r>
    </w:p>
    <w:p>
      <w:pPr>
        <w:keepNext w:val="0"/>
      </w:pPr>
      <w:r>
        <w:rPr>
          <w:rFonts w:ascii="Calibri" w:hAnsi="Calibri" w:eastAsia="Microsoft JhengHei"/>
        </w:rPr>
        <w:t>Pink</w:t>
      </w:r>
    </w:p>
    <w:p>
      <w:pPr>
        <w:keepNext w:val="0"/>
      </w:pPr>
      <w:r>
        <w:rPr>
          <w:rFonts w:ascii="Calibri" w:hAnsi="Calibri" w:eastAsia="Microsoft JhengHei"/>
        </w:rPr>
        <w:t>Peppa</w:t>
      </w:r>
    </w:p>
    <w:p>
      <w:pPr>
        <w:keepNext w:val="0"/>
      </w:pPr>
      <w:r>
        <w:rPr>
          <w:rFonts w:ascii="Calibri" w:hAnsi="Calibri" w:eastAsia="Microsoft JhengHei"/>
        </w:rPr>
        <w:t>Pinkie</w:t>
      </w:r>
    </w:p>
    <w:p>
      <w:pPr>
        <w:keepNext w:val="0"/>
      </w:pPr>
      <w:r>
        <w:rPr>
          <w:rFonts w:ascii="Calibri" w:hAnsi="Calibri" w:eastAsia="Microsoft JhengHei"/>
        </w:rPr>
        <w:t>1800032</w:t>
      </w:r>
    </w:p>
    <w:p>
      <w:pPr>
        <w:keepNext w:val="0"/>
      </w:pPr>
      <w:r>
        <w:rPr>
          <w:rFonts w:ascii="Calibri" w:hAnsi="Calibri" w:eastAsia="Microsoft JhengHei"/>
        </w:rPr>
        <w:t>Gender</w:t>
      </w:r>
    </w:p>
    <w:p>
      <w:pPr>
        <w:keepNext w:val="0"/>
      </w:pPr>
      <w:r>
        <w:rPr>
          <w:rFonts w:ascii="Calibri" w:hAnsi="Calibri" w:eastAsia="Microsoft JhengHei"/>
        </w:rPr>
        <w:t>Date of Birth</w:t>
      </w:r>
    </w:p>
    <w:p>
      <w:pPr>
        <w:keepNext w:val="0"/>
      </w:pPr>
      <w:r>
        <w:rPr>
          <w:rFonts w:ascii="Calibri" w:hAnsi="Calibri" w:eastAsia="Microsoft JhengHei"/>
        </w:rPr>
        <w:t>Place of Birth</w:t>
      </w:r>
    </w:p>
    <w:p>
      <w:pPr>
        <w:keepNext w:val="0"/>
      </w:pPr>
      <w:r>
        <w:rPr>
          <w:rFonts w:ascii="Calibri" w:hAnsi="Calibri" w:eastAsia="Microsoft JhengHei"/>
        </w:rPr>
        <w:t>Blood Type</w:t>
      </w:r>
    </w:p>
    <w:p>
      <w:pPr>
        <w:keepNext w:val="0"/>
      </w:pPr>
      <w:r>
        <w:rPr>
          <w:rFonts w:ascii="Calibri" w:hAnsi="Calibri" w:eastAsia="Microsoft JhengHei"/>
        </w:rPr>
        <w:t>Female</w:t>
      </w:r>
    </w:p>
    <w:p>
      <w:pPr>
        <w:keepNext w:val="0"/>
      </w:pPr>
      <w:r>
        <w:rPr>
          <w:rFonts w:ascii="Calibri" w:hAnsi="Calibri" w:eastAsia="Microsoft JhengHei"/>
        </w:rPr>
        <w:t>Jan. 28, 2008</w:t>
      </w:r>
    </w:p>
    <w:p>
      <w:pPr>
        <w:keepNext w:val="0"/>
      </w:pPr>
      <w:r>
        <w:rPr>
          <w:rFonts w:ascii="Calibri" w:hAnsi="Calibri" w:eastAsia="Microsoft JhengHei"/>
        </w:rPr>
        <w:t>Paradiso City</w:t>
      </w:r>
    </w:p>
    <w:p>
      <w:pPr>
        <w:keepNext w:val="0"/>
      </w:pPr>
      <w:r>
        <w:rPr>
          <w:rFonts w:ascii="Calibri" w:hAnsi="Calibri" w:eastAsia="Microsoft JhengHei"/>
        </w:rPr>
        <w:t>AB</w:t>
      </w:r>
    </w:p>
    <w:p>
      <w:pPr>
        <w:keepNext w:val="0"/>
      </w:pPr>
      <w:r>
        <w:rPr>
          <w:rFonts w:ascii="Calibri" w:hAnsi="Calibri" w:eastAsia="Microsoft JhengHei"/>
        </w:rPr>
        <w:t>Do you have any siblings at Power High School?　　 Yes　　□ No</w:t>
      </w:r>
    </w:p>
    <w:p>
      <w:pPr>
        <w:keepNext w:val="0"/>
      </w:pPr>
      <w:r>
        <w:rPr>
          <w:rFonts w:ascii="Calibri" w:hAnsi="Calibri" w:eastAsia="Microsoft JhengHei"/>
        </w:rPr>
        <w:t>Siblings’ name(s):　1. Pippi Pink; 2. Poppo Pink</w:t>
      </w:r>
    </w:p>
    <w:p>
      <w:pPr>
        <w:keepNext w:val="0"/>
      </w:pPr>
      <w:r>
        <w:rPr>
          <w:rFonts w:ascii="Calibri" w:hAnsi="Calibri" w:eastAsia="Microsoft JhengHei"/>
        </w:rPr>
        <w:t>1.</w:t>
        <w:tab/>
        <w:t>請從文本中找出最適當的單詞（word）填入下列句子空格中，並視語法需要做適當的字形變化。每格限填一個單詞（word）。</w:t>
      </w:r>
    </w:p>
    <w:p>
      <w:pPr>
        <w:keepNext w:val="0"/>
      </w:pPr>
      <w:r>
        <w:rPr>
          <w:rFonts w:ascii="Calibri" w:hAnsi="Calibri" w:eastAsia="Microsoft JhengHei"/>
        </w:rPr>
        <w:t xml:space="preserve">For freshmen at Power High School who want to join a club that they are </w:t>
        <w:br/>
        <w:t>(1)  interested   in, (2)    filling    out a club information form is a must.</w:t>
      </w:r>
    </w:p>
    <w:p>
      <w:pPr>
        <w:keepNext w:val="0"/>
      </w:pPr>
      <w:r>
        <w:rPr>
          <w:rFonts w:ascii="Calibri" w:hAnsi="Calibri" w:eastAsia="Microsoft JhengHei"/>
        </w:rPr>
        <w:t>2.</w:t>
        <w:tab/>
        <w:t xml:space="preserve">From (A) to (F) below, choose the ONES that are true for Peppa Pink. </w:t>
        <w:br/>
        <w:t xml:space="preserve">      D F</w:t>
      </w:r>
    </w:p>
    <w:p>
      <w:pPr>
        <w:keepNext w:val="0"/>
      </w:pPr>
      <w:r>
        <w:rPr>
          <w:rFonts w:ascii="Calibri" w:hAnsi="Calibri" w:eastAsia="Microsoft JhengHei"/>
        </w:rPr>
        <w:t>(A) She is a member of the Chinese Chess Club.</w:t>
      </w:r>
    </w:p>
    <w:p>
      <w:pPr>
        <w:keepNext w:val="0"/>
      </w:pPr>
      <w:r>
        <w:rPr>
          <w:rFonts w:ascii="Calibri" w:hAnsi="Calibri" w:eastAsia="Microsoft JhengHei"/>
        </w:rPr>
        <w:t>(B) She is a junior high school student.</w:t>
      </w:r>
    </w:p>
    <w:p>
      <w:pPr>
        <w:keepNext w:val="0"/>
      </w:pPr>
      <w:r>
        <w:rPr>
          <w:rFonts w:ascii="Calibri" w:hAnsi="Calibri" w:eastAsia="Microsoft JhengHei"/>
        </w:rPr>
        <w:t>(C) Her family name is Peppa.</w:t>
      </w:r>
    </w:p>
    <w:p>
      <w:pPr>
        <w:keepNext w:val="0"/>
      </w:pPr>
      <w:r>
        <w:rPr>
          <w:rFonts w:ascii="Calibri" w:hAnsi="Calibri" w:eastAsia="Microsoft JhengHei"/>
        </w:rPr>
        <w:t>(D) Her friends may call her Pinkie.</w:t>
      </w:r>
    </w:p>
    <w:p>
      <w:pPr>
        <w:keepNext w:val="0"/>
      </w:pPr>
      <w:r>
        <w:rPr>
          <w:rFonts w:ascii="Calibri" w:hAnsi="Calibri" w:eastAsia="Microsoft JhengHei"/>
        </w:rPr>
        <w:t>(E) In September 2025, she will be nineteen years old.</w:t>
      </w:r>
    </w:p>
    <w:p>
      <w:pPr>
        <w:keepNext w:val="0"/>
      </w:pPr>
      <w:r>
        <w:rPr>
          <w:rFonts w:ascii="Calibri" w:hAnsi="Calibri" w:eastAsia="Microsoft JhengHei"/>
        </w:rPr>
        <w:t>(F) She was born in Paradiso City.</w:t>
      </w:r>
    </w:p>
    <w:p>
      <w:pPr>
        <w:keepNext w:val="0"/>
      </w:pPr>
      <w:r>
        <w:rPr>
          <w:rFonts w:ascii="Calibri" w:hAnsi="Calibri" w:eastAsia="Microsoft JhengHei"/>
        </w:rPr>
        <w:t>3.</w:t>
        <w:tab/>
        <w:t>Which word in the information form means “brothers or sisters”?</w:t>
      </w:r>
    </w:p>
    <w:p>
      <w:pPr>
        <w:keepNext w:val="0"/>
      </w:pPr>
      <w:r>
        <w:rPr>
          <w:rFonts w:ascii="Calibri" w:hAnsi="Calibri" w:eastAsia="Microsoft JhengHei"/>
        </w:rPr>
        <w:t>siblings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L01  Firsts in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