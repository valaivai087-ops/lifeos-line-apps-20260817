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L04 All in One 教師卷中英合併版</w:t>
      </w:r>
    </w:p>
    <w:p>
      <w:pPr>
        <w:keepNext w:val="0"/>
      </w:pPr>
      <w:r>
        <w:rPr>
          <w:rFonts w:ascii="Calibri" w:hAnsi="Calibri" w:eastAsia="Microsoft JhengHei"/>
          <w:color w:val="435465"/>
        </w:rPr>
        <w:t>Sniffing Out More Than Just Bones</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Our teacher gave us cookies as a reward for doing well on the exam.</w:t>
      </w:r>
    </w:p>
    <w:p>
      <w:pPr>
        <w:keepNext w:val="0"/>
      </w:pPr>
      <w:r>
        <w:rPr>
          <w:rFonts w:ascii="Calibri" w:hAnsi="Calibri" w:eastAsia="Microsoft JhengHei"/>
          <w:color w:val="176259"/>
        </w:rPr>
        <w:t>我們考得好，老師給餅乾作為獎勵。</w:t>
      </w:r>
    </w:p>
    <w:p>
      <w:pPr>
        <w:keepNext w:val="0"/>
      </w:pPr>
      <w:r>
        <w:rPr>
          <w:rFonts w:ascii="Calibri" w:hAnsi="Calibri" w:eastAsia="Microsoft JhengHei"/>
          <w:color w:val="526273"/>
        </w:rPr>
        <w:t>答案 reward</w:t>
      </w:r>
    </w:p>
    <w:p>
      <w:pPr>
        <w:keepNext/>
      </w:pPr>
      <w:r>
        <w:rPr>
          <w:rFonts w:ascii="Calibri" w:hAnsi="Calibri" w:eastAsia="Microsoft JhengHei"/>
        </w:rPr>
        <w:t>I am surprised to learn that Emma has the ability to speak six languages.</w:t>
      </w:r>
    </w:p>
    <w:p>
      <w:pPr>
        <w:keepNext w:val="0"/>
      </w:pPr>
      <w:r>
        <w:rPr>
          <w:rFonts w:ascii="Calibri" w:hAnsi="Calibri" w:eastAsia="Microsoft JhengHei"/>
          <w:color w:val="176259"/>
        </w:rPr>
        <w:t>得知Emma能說六種語言，我很驚訝。</w:t>
      </w:r>
    </w:p>
    <w:p>
      <w:pPr>
        <w:keepNext w:val="0"/>
      </w:pPr>
      <w:r>
        <w:rPr>
          <w:rFonts w:ascii="Calibri" w:hAnsi="Calibri" w:eastAsia="Microsoft JhengHei"/>
          <w:color w:val="526273"/>
        </w:rPr>
        <w:t>答案 ability</w:t>
      </w:r>
    </w:p>
    <w:p>
      <w:pPr>
        <w:keepNext/>
      </w:pPr>
      <w:r>
        <w:rPr>
          <w:rFonts w:ascii="Calibri" w:hAnsi="Calibri" w:eastAsia="Microsoft JhengHei"/>
        </w:rPr>
        <w:t>If you detect thick smoke in your house, you should call the fire department at once.</w:t>
      </w:r>
    </w:p>
    <w:p>
      <w:pPr>
        <w:keepNext w:val="0"/>
      </w:pPr>
      <w:r>
        <w:rPr>
          <w:rFonts w:ascii="Calibri" w:hAnsi="Calibri" w:eastAsia="Microsoft JhengHei"/>
          <w:color w:val="176259"/>
        </w:rPr>
        <w:t>如果察覺家中有濃煙，應立即打電話給消防隊。</w:t>
      </w:r>
    </w:p>
    <w:p>
      <w:pPr>
        <w:keepNext w:val="0"/>
      </w:pPr>
      <w:r>
        <w:rPr>
          <w:rFonts w:ascii="Calibri" w:hAnsi="Calibri" w:eastAsia="Microsoft JhengHei"/>
          <w:color w:val="526273"/>
        </w:rPr>
        <w:t>答案 detect</w:t>
      </w:r>
    </w:p>
    <w:p>
      <w:pPr>
        <w:keepNext/>
      </w:pPr>
      <w:r>
        <w:rPr>
          <w:rFonts w:ascii="Calibri" w:hAnsi="Calibri" w:eastAsia="Microsoft JhengHei"/>
        </w:rPr>
        <w:t>Research has shown that smoking can increase one’s risk of developing heart disease.</w:t>
      </w:r>
    </w:p>
    <w:p>
      <w:pPr>
        <w:keepNext w:val="0"/>
      </w:pPr>
      <w:r>
        <w:rPr>
          <w:rFonts w:ascii="Calibri" w:hAnsi="Calibri" w:eastAsia="Microsoft JhengHei"/>
          <w:color w:val="176259"/>
        </w:rPr>
        <w:t>研究顯示，吸菸會增加罹患心臟病的風險。</w:t>
      </w:r>
    </w:p>
    <w:p>
      <w:pPr>
        <w:keepNext w:val="0"/>
      </w:pPr>
      <w:r>
        <w:rPr>
          <w:rFonts w:ascii="Calibri" w:hAnsi="Calibri" w:eastAsia="Microsoft JhengHei"/>
          <w:color w:val="526273"/>
        </w:rPr>
        <w:t>答案 disease</w:t>
      </w:r>
    </w:p>
    <w:p>
      <w:pPr>
        <w:keepNext/>
      </w:pPr>
      <w:r>
        <w:rPr>
          <w:rFonts w:ascii="Calibri" w:hAnsi="Calibri" w:eastAsia="Microsoft JhengHei"/>
        </w:rPr>
        <w:t>I plan to accomplish a lot of tasks today, so I am trying to focus on what I am doing now and not to get distracted.</w:t>
      </w:r>
    </w:p>
    <w:p>
      <w:pPr>
        <w:keepNext w:val="0"/>
      </w:pPr>
      <w:r>
        <w:rPr>
          <w:rFonts w:ascii="Calibri" w:hAnsi="Calibri" w:eastAsia="Microsoft JhengHei"/>
          <w:color w:val="176259"/>
        </w:rPr>
        <w:t>我今天計畫完成很多工作，所以正努力專注於眼前的事情，不讓自己分心。</w:t>
      </w:r>
    </w:p>
    <w:p>
      <w:pPr>
        <w:keepNext w:val="0"/>
      </w:pPr>
      <w:r>
        <w:rPr>
          <w:rFonts w:ascii="Calibri" w:hAnsi="Calibri" w:eastAsia="Microsoft JhengHei"/>
          <w:color w:val="526273"/>
        </w:rPr>
        <w:t>答案 accomplish</w:t>
      </w:r>
    </w:p>
    <w:p>
      <w:pPr>
        <w:keepNext/>
      </w:pPr>
      <w:r>
        <w:rPr>
          <w:rFonts w:ascii="Calibri" w:hAnsi="Calibri" w:eastAsia="Microsoft JhengHei"/>
        </w:rPr>
        <w:t>If teachers wish to manage their classes effectively on the first day of school, they had better lay down some ground rules.</w:t>
      </w:r>
    </w:p>
    <w:p>
      <w:pPr>
        <w:keepNext w:val="0"/>
      </w:pPr>
      <w:r>
        <w:rPr>
          <w:rFonts w:ascii="Calibri" w:hAnsi="Calibri" w:eastAsia="Microsoft JhengHei"/>
          <w:color w:val="176259"/>
        </w:rPr>
        <w:t>老師若想在開學第一天有效管理班級，最好先訂定基本規則。</w:t>
      </w:r>
    </w:p>
    <w:p>
      <w:pPr>
        <w:keepNext w:val="0"/>
      </w:pPr>
      <w:r>
        <w:rPr>
          <w:rFonts w:ascii="Calibri" w:hAnsi="Calibri" w:eastAsia="Microsoft JhengHei"/>
          <w:color w:val="526273"/>
        </w:rPr>
        <w:t>答案 manage</w:t>
      </w:r>
    </w:p>
    <w:p>
      <w:pPr>
        <w:keepNext/>
      </w:pPr>
      <w:r>
        <w:rPr>
          <w:rFonts w:ascii="Calibri" w:hAnsi="Calibri" w:eastAsia="Microsoft JhengHei"/>
        </w:rPr>
        <w:t>Since both of their parents died in the accident, it is hard to predict what will become of the kids.</w:t>
      </w:r>
    </w:p>
    <w:p>
      <w:pPr>
        <w:keepNext w:val="0"/>
      </w:pPr>
      <w:r>
        <w:rPr>
          <w:rFonts w:ascii="Calibri" w:hAnsi="Calibri" w:eastAsia="Microsoft JhengHei"/>
          <w:color w:val="176259"/>
        </w:rPr>
        <w:t>孩子的雙親都在事故中去世，很難預測孩子們將來會怎樣。</w:t>
      </w:r>
    </w:p>
    <w:p>
      <w:pPr>
        <w:keepNext w:val="0"/>
      </w:pPr>
      <w:r>
        <w:rPr>
          <w:rFonts w:ascii="Calibri" w:hAnsi="Calibri" w:eastAsia="Microsoft JhengHei"/>
          <w:color w:val="526273"/>
        </w:rPr>
        <w:t>答案 predict</w:t>
      </w:r>
    </w:p>
    <w:p>
      <w:pPr>
        <w:keepNext/>
      </w:pPr>
      <w:r>
        <w:rPr>
          <w:rFonts w:ascii="Calibri" w:hAnsi="Calibri" w:eastAsia="Microsoft JhengHei"/>
        </w:rPr>
        <w:t>It is reported that an Arizona woman was pricked by an HIV-infected needle and later died of AIDS.</w:t>
      </w:r>
    </w:p>
    <w:p>
      <w:pPr>
        <w:keepNext w:val="0"/>
      </w:pPr>
      <w:r>
        <w:rPr>
          <w:rFonts w:ascii="Calibri" w:hAnsi="Calibri" w:eastAsia="Microsoft JhengHei"/>
          <w:color w:val="176259"/>
        </w:rPr>
        <w:t>據報導，亞利桑那州一名女子被受HIV汙染的針扎傷，後來死於愛滋病。</w:t>
      </w:r>
    </w:p>
    <w:p>
      <w:pPr>
        <w:keepNext w:val="0"/>
      </w:pPr>
      <w:r>
        <w:rPr>
          <w:rFonts w:ascii="Calibri" w:hAnsi="Calibri" w:eastAsia="Microsoft JhengHei"/>
          <w:color w:val="526273"/>
        </w:rPr>
        <w:t>答案 infected</w:t>
      </w:r>
    </w:p>
    <w:p>
      <w:pPr>
        <w:keepNext/>
      </w:pPr>
      <w:r>
        <w:rPr>
          <w:rFonts w:ascii="Calibri" w:hAnsi="Calibri" w:eastAsia="Microsoft JhengHei"/>
        </w:rPr>
        <w:t>I go to the supermarket very often, but usually I don’t have anything specific to buy.</w:t>
      </w:r>
    </w:p>
    <w:p>
      <w:pPr>
        <w:keepNext w:val="0"/>
      </w:pPr>
      <w:r>
        <w:rPr>
          <w:rFonts w:ascii="Calibri" w:hAnsi="Calibri" w:eastAsia="Microsoft JhengHei"/>
          <w:color w:val="176259"/>
        </w:rPr>
        <w:t>我常去超市，但通常沒有特定要買的東西。</w:t>
      </w:r>
    </w:p>
    <w:p>
      <w:pPr>
        <w:keepNext w:val="0"/>
      </w:pPr>
      <w:r>
        <w:rPr>
          <w:rFonts w:ascii="Calibri" w:hAnsi="Calibri" w:eastAsia="Microsoft JhengHei"/>
          <w:color w:val="526273"/>
        </w:rPr>
        <w:t>答案 specific</w:t>
      </w:r>
    </w:p>
    <w:p>
      <w:pPr>
        <w:keepNext/>
      </w:pPr>
      <w:r>
        <w:rPr>
          <w:rFonts w:ascii="Calibri" w:hAnsi="Calibri" w:eastAsia="Microsoft JhengHei"/>
        </w:rPr>
        <w:t>I just like to look around.</w:t>
      </w:r>
    </w:p>
    <w:p>
      <w:pPr>
        <w:keepNext w:val="0"/>
      </w:pPr>
      <w:r>
        <w:rPr>
          <w:rFonts w:ascii="Calibri" w:hAnsi="Calibri" w:eastAsia="Microsoft JhengHei"/>
          <w:color w:val="176259"/>
        </w:rPr>
        <w:t>我只是喜歡逛逛。</w:t>
      </w:r>
    </w:p>
    <w:p>
      <w:pPr>
        <w:keepNext/>
      </w:pPr>
      <w:r>
        <w:rPr>
          <w:rFonts w:ascii="Calibri" w:hAnsi="Calibri" w:eastAsia="Microsoft JhengHei"/>
        </w:rPr>
        <w:t>To catch Julie’s attention, Mike dressed up and even asked for a chance to perform magic at the party.</w:t>
      </w:r>
    </w:p>
    <w:p>
      <w:pPr>
        <w:keepNext w:val="0"/>
      </w:pPr>
      <w:r>
        <w:rPr>
          <w:rFonts w:ascii="Calibri" w:hAnsi="Calibri" w:eastAsia="Microsoft JhengHei"/>
          <w:color w:val="176259"/>
        </w:rPr>
        <w:t>為了引起Julie注意，Mike盛裝打扮，甚至要求在派對上表演魔術。</w:t>
      </w:r>
    </w:p>
    <w:p>
      <w:pPr>
        <w:keepNext w:val="0"/>
      </w:pPr>
      <w:r>
        <w:rPr>
          <w:rFonts w:ascii="Calibri" w:hAnsi="Calibri" w:eastAsia="Microsoft JhengHei"/>
          <w:color w:val="526273"/>
        </w:rPr>
        <w:t>答案 perform</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reward</w:t>
        <w:tab/>
        <w:t>2.</w:t>
        <w:tab/>
        <w:t>ability　3.</w:t>
        <w:tab/>
        <w:t>detect</w:t>
        <w:tab/>
        <w:t>4.</w:t>
        <w:tab/>
        <w:t>disease　5.</w:t>
        <w:tab/>
        <w:t>accomplish</w:t>
        <w:tab/>
        <w:t>6.</w:t>
        <w:tab/>
        <w:t>manage　7.</w:t>
        <w:tab/>
        <w:t>predict</w:t>
        <w:tab/>
        <w:t>8.</w:t>
        <w:tab/>
        <w:t>infected　9.</w:t>
        <w:tab/>
        <w:t>specific</w:t>
        <w:tab/>
        <w:t>10. perform</w:t>
      </w:r>
    </w:p>
    <w:p>
      <w:pPr>
        <w:pStyle w:val="Heading1"/>
        <w:keepNext w:val="0"/>
      </w:pPr>
      <w:r>
        <w:rPr>
          <w:rFonts w:ascii="Calibri" w:hAnsi="Calibri" w:eastAsia="Microsoft JhengHei"/>
        </w:rPr>
        <w:t>詞類變化</w:t>
      </w:r>
    </w:p>
    <w:p>
      <w:pPr>
        <w:keepNext/>
      </w:pPr>
      <w:r>
        <w:rPr>
          <w:rFonts w:ascii="Calibri" w:hAnsi="Calibri" w:eastAsia="Microsoft JhengHei"/>
        </w:rPr>
        <w:t>Our assignment today is to read twenty pages in our science textbook.</w:t>
      </w:r>
    </w:p>
    <w:p>
      <w:pPr>
        <w:keepNext w:val="0"/>
      </w:pPr>
      <w:r>
        <w:rPr>
          <w:rFonts w:ascii="Calibri" w:hAnsi="Calibri" w:eastAsia="Microsoft JhengHei"/>
          <w:color w:val="176259"/>
        </w:rPr>
        <w:t>今天的作業是閱讀自然課本二十頁。</w:t>
      </w:r>
    </w:p>
    <w:p>
      <w:pPr>
        <w:keepNext w:val="0"/>
      </w:pPr>
      <w:r>
        <w:rPr>
          <w:rFonts w:ascii="Calibri" w:hAnsi="Calibri" w:eastAsia="Microsoft JhengHei"/>
          <w:color w:val="526273"/>
        </w:rPr>
        <w:t>答案 assignment</w:t>
      </w:r>
    </w:p>
    <w:p>
      <w:pPr>
        <w:keepNext/>
      </w:pPr>
      <w:r>
        <w:rPr>
          <w:rFonts w:ascii="Calibri" w:hAnsi="Calibri" w:eastAsia="Microsoft JhengHei"/>
        </w:rPr>
        <w:t>It takes creativity to keep coming up with interesting new ideas.</w:t>
      </w:r>
    </w:p>
    <w:p>
      <w:pPr>
        <w:keepNext w:val="0"/>
      </w:pPr>
      <w:r>
        <w:rPr>
          <w:rFonts w:ascii="Calibri" w:hAnsi="Calibri" w:eastAsia="Microsoft JhengHei"/>
          <w:color w:val="176259"/>
        </w:rPr>
        <w:t>持續想出有趣的新點子需要創造力。</w:t>
      </w:r>
    </w:p>
    <w:p>
      <w:pPr>
        <w:keepNext w:val="0"/>
      </w:pPr>
      <w:r>
        <w:rPr>
          <w:rFonts w:ascii="Calibri" w:hAnsi="Calibri" w:eastAsia="Microsoft JhengHei"/>
          <w:color w:val="526273"/>
        </w:rPr>
        <w:t>答案 creativity</w:t>
      </w:r>
    </w:p>
    <w:p>
      <w:pPr>
        <w:keepNext/>
      </w:pPr>
      <w:r>
        <w:rPr>
          <w:rFonts w:ascii="Calibri" w:hAnsi="Calibri" w:eastAsia="Microsoft JhengHei"/>
        </w:rPr>
        <w:t>I like the apartment a lot because the rent is not high and the location is perfect.</w:t>
      </w:r>
    </w:p>
    <w:p>
      <w:pPr>
        <w:keepNext w:val="0"/>
      </w:pPr>
      <w:r>
        <w:rPr>
          <w:rFonts w:ascii="Calibri" w:hAnsi="Calibri" w:eastAsia="Microsoft JhengHei"/>
          <w:color w:val="176259"/>
        </w:rPr>
        <w:t>我很喜歡這間公寓，因為租金不高，地點也非常理想。</w:t>
      </w:r>
    </w:p>
    <w:p>
      <w:pPr>
        <w:keepNext w:val="0"/>
      </w:pPr>
      <w:r>
        <w:rPr>
          <w:rFonts w:ascii="Calibri" w:hAnsi="Calibri" w:eastAsia="Microsoft JhengHei"/>
          <w:color w:val="526273"/>
        </w:rPr>
        <w:t>答案 location</w:t>
      </w:r>
    </w:p>
    <w:p>
      <w:pPr>
        <w:keepNext/>
      </w:pPr>
      <w:r>
        <w:rPr>
          <w:rFonts w:ascii="Calibri" w:hAnsi="Calibri" w:eastAsia="Microsoft JhengHei"/>
        </w:rPr>
        <w:t>Studies have shown that exposure to too much solar radiation will cause skin cancer.</w:t>
      </w:r>
    </w:p>
    <w:p>
      <w:pPr>
        <w:keepNext w:val="0"/>
      </w:pPr>
      <w:r>
        <w:rPr>
          <w:rFonts w:ascii="Calibri" w:hAnsi="Calibri" w:eastAsia="Microsoft JhengHei"/>
          <w:color w:val="176259"/>
        </w:rPr>
        <w:t>研究顯示，暴露在過多太陽輻射下會造成皮膚癌。</w:t>
      </w:r>
    </w:p>
    <w:p>
      <w:pPr>
        <w:keepNext w:val="0"/>
      </w:pPr>
      <w:r>
        <w:rPr>
          <w:rFonts w:ascii="Calibri" w:hAnsi="Calibri" w:eastAsia="Microsoft JhengHei"/>
          <w:color w:val="526273"/>
        </w:rPr>
        <w:t>答案 exposure</w:t>
      </w:r>
    </w:p>
    <w:p>
      <w:pPr>
        <w:keepNext/>
      </w:pPr>
      <w:r>
        <w:rPr>
          <w:rFonts w:ascii="Calibri" w:hAnsi="Calibri" w:eastAsia="Microsoft JhengHei"/>
        </w:rPr>
        <w:t>Mother said that she wouldn’t allow us to watch TV if we couldn’t behave ourselves.</w:t>
      </w:r>
    </w:p>
    <w:p>
      <w:pPr>
        <w:keepNext w:val="0"/>
      </w:pPr>
      <w:r>
        <w:rPr>
          <w:rFonts w:ascii="Calibri" w:hAnsi="Calibri" w:eastAsia="Microsoft JhengHei"/>
          <w:color w:val="176259"/>
        </w:rPr>
        <w:t>媽媽說，如果我們不能守規矩，就不准看電視。</w:t>
      </w:r>
    </w:p>
    <w:p>
      <w:pPr>
        <w:keepNext w:val="0"/>
      </w:pPr>
      <w:r>
        <w:rPr>
          <w:rFonts w:ascii="Calibri" w:hAnsi="Calibri" w:eastAsia="Microsoft JhengHei"/>
          <w:color w:val="526273"/>
        </w:rPr>
        <w:t>答案 behave</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assignment</w:t>
        <w:tab/>
        <w:t>2.</w:t>
        <w:tab/>
        <w:t>creativity　3.</w:t>
        <w:tab/>
        <w:t>location</w:t>
        <w:tab/>
        <w:t>4.</w:t>
        <w:tab/>
        <w:t>exposure　5.</w:t>
        <w:tab/>
        <w:t>behave</w:t>
      </w:r>
    </w:p>
    <w:p>
      <w:pPr>
        <w:pStyle w:val="Heading1"/>
        <w:keepNext w:val="0"/>
      </w:pPr>
      <w:r>
        <w:rPr>
          <w:rFonts w:ascii="Calibri" w:hAnsi="Calibri" w:eastAsia="Microsoft JhengHei"/>
        </w:rPr>
        <w:t>句型練習</w:t>
      </w:r>
    </w:p>
    <w:p>
      <w:pPr>
        <w:keepNext/>
      </w:pPr>
      <w:r>
        <w:rPr>
          <w:rFonts w:ascii="Calibri" w:hAnsi="Calibri" w:eastAsia="Microsoft JhengHei"/>
        </w:rPr>
        <w:t>We should be thankful to anyone who/that helps us out in times of trouble.</w:t>
      </w:r>
    </w:p>
    <w:p>
      <w:pPr>
        <w:keepNext w:val="0"/>
      </w:pPr>
      <w:r>
        <w:rPr>
          <w:rFonts w:ascii="Calibri" w:hAnsi="Calibri" w:eastAsia="Microsoft JhengHei"/>
          <w:color w:val="176259"/>
        </w:rPr>
        <w:t>我們應感謝在困難時幫助我們的人。先行詞為人，可用who或that。</w:t>
      </w:r>
    </w:p>
    <w:p>
      <w:pPr>
        <w:keepNext/>
      </w:pPr>
      <w:r>
        <w:rPr>
          <w:rFonts w:ascii="Calibri" w:hAnsi="Calibri" w:eastAsia="Microsoft JhengHei"/>
        </w:rPr>
        <w:t>I have read the term paper which/that was written by David and John.</w:t>
      </w:r>
    </w:p>
    <w:p>
      <w:pPr>
        <w:keepNext w:val="0"/>
      </w:pPr>
      <w:r>
        <w:rPr>
          <w:rFonts w:ascii="Calibri" w:hAnsi="Calibri" w:eastAsia="Microsoft JhengHei"/>
          <w:color w:val="176259"/>
        </w:rPr>
        <w:t>我讀過David和John合寫的期末報告。先行詞為物，可用which或that。</w:t>
      </w:r>
    </w:p>
    <w:p>
      <w:pPr>
        <w:keepNext/>
      </w:pPr>
      <w:r>
        <w:rPr>
          <w:rFonts w:ascii="Calibri" w:hAnsi="Calibri" w:eastAsia="Microsoft JhengHei"/>
        </w:rPr>
        <w:t>Do you know the man with whom our English teacher is talking/(who(m)/that) our English teacher is talking with?</w:t>
      </w:r>
    </w:p>
    <w:p>
      <w:pPr>
        <w:keepNext w:val="0"/>
      </w:pPr>
      <w:r>
        <w:rPr>
          <w:rFonts w:ascii="Calibri" w:hAnsi="Calibri" w:eastAsia="Microsoft JhengHei"/>
          <w:color w:val="176259"/>
        </w:rPr>
        <w:t>你認識正在和英文老師談話的那個男人嗎？介系詞with提前時，關係代名詞用whom。</w:t>
      </w:r>
    </w:p>
    <w:p>
      <w:pPr>
        <w:keepNext/>
      </w:pPr>
      <w:r>
        <w:rPr>
          <w:rFonts w:ascii="Calibri" w:hAnsi="Calibri" w:eastAsia="Microsoft JhengHei"/>
        </w:rPr>
        <w:t>Look, there are an old man and his dog that are crossing the busy street.</w:t>
      </w:r>
    </w:p>
    <w:p>
      <w:pPr>
        <w:keepNext w:val="0"/>
      </w:pPr>
      <w:r>
        <w:rPr>
          <w:rFonts w:ascii="Calibri" w:hAnsi="Calibri" w:eastAsia="Microsoft JhengHei"/>
          <w:color w:val="176259"/>
        </w:rPr>
        <w:t>看，有位老人和他的狗正在穿越繁忙街道。先行詞同時包含人與動物時，用that。</w:t>
      </w:r>
    </w:p>
    <w:p>
      <w:pPr>
        <w:keepNext/>
      </w:pPr>
      <w:r>
        <w:rPr>
          <w:rFonts w:ascii="Calibri" w:hAnsi="Calibri" w:eastAsia="Microsoft JhengHei"/>
        </w:rPr>
        <w:t>I attended the Christmas party which/that was held by my friend Jenny.</w:t>
      </w:r>
    </w:p>
    <w:p>
      <w:pPr>
        <w:keepNext w:val="0"/>
      </w:pPr>
      <w:r>
        <w:rPr>
          <w:rFonts w:ascii="Calibri" w:hAnsi="Calibri" w:eastAsia="Microsoft JhengHei"/>
          <w:color w:val="176259"/>
        </w:rPr>
        <w:t>我參加了朋友Jenny舉辦的聖誕派對。party後用which或that引導關係子句。</w:t>
      </w:r>
    </w:p>
    <w:p>
      <w:pPr>
        <w:keepNext/>
      </w:pPr>
      <w:r>
        <w:rPr>
          <w:rFonts w:ascii="Calibri" w:hAnsi="Calibri" w:eastAsia="Microsoft JhengHei"/>
        </w:rPr>
        <w:t>Leo’s mother, who lives in Thailand, has five grandchildren.</w:t>
      </w:r>
    </w:p>
    <w:p>
      <w:pPr>
        <w:keepNext w:val="0"/>
      </w:pPr>
      <w:r>
        <w:rPr>
          <w:rFonts w:ascii="Calibri" w:hAnsi="Calibri" w:eastAsia="Microsoft JhengHei"/>
          <w:color w:val="176259"/>
        </w:rPr>
        <w:t>Leo的母親住在泰國，有五個孫兒女。逗號間的who子句補充母親的資訊。</w:t>
      </w:r>
    </w:p>
    <w:p>
      <w:pPr>
        <w:keepNext/>
      </w:pPr>
      <w:r>
        <w:rPr>
          <w:rFonts w:ascii="Calibri" w:hAnsi="Calibri" w:eastAsia="Microsoft JhengHei"/>
        </w:rPr>
        <w:t>James felt sad about the loss of his best friend, whom he would never meet again.</w:t>
      </w:r>
    </w:p>
    <w:p>
      <w:pPr>
        <w:keepNext w:val="0"/>
      </w:pPr>
      <w:r>
        <w:rPr>
          <w:rFonts w:ascii="Calibri" w:hAnsi="Calibri" w:eastAsia="Microsoft JhengHei"/>
          <w:color w:val="176259"/>
        </w:rPr>
        <w:t>James因失去再也見不到的摯友而難過。whom在補述關係子句中作受詞。</w:t>
      </w:r>
    </w:p>
    <w:p>
      <w:pPr>
        <w:keepNext/>
      </w:pPr>
      <w:r>
        <w:rPr>
          <w:rFonts w:ascii="Calibri" w:hAnsi="Calibri" w:eastAsia="Microsoft JhengHei"/>
        </w:rPr>
        <w:t>Starbucks, which was first opened in Seattle, Washington, is a chain coffee shop.</w:t>
      </w:r>
    </w:p>
    <w:p>
      <w:pPr>
        <w:keepNext w:val="0"/>
      </w:pPr>
      <w:r>
        <w:rPr>
          <w:rFonts w:ascii="Calibri" w:hAnsi="Calibri" w:eastAsia="Microsoft JhengHei"/>
          <w:color w:val="176259"/>
        </w:rPr>
        <w:t>星巴克是一家連鎖咖啡店，最初開設於華盛頓州西雅圖。which子句補充店家的資訊。</w:t>
      </w:r>
    </w:p>
    <w:p>
      <w:pPr>
        <w:keepNext/>
      </w:pPr>
      <w:r>
        <w:rPr>
          <w:rFonts w:ascii="Calibri" w:hAnsi="Calibri" w:eastAsia="Microsoft JhengHei"/>
        </w:rPr>
        <w:t>Tonight I have to brush up on biology, which is the most difficult subject for me.</w:t>
      </w:r>
    </w:p>
    <w:p>
      <w:pPr>
        <w:keepNext w:val="0"/>
      </w:pPr>
      <w:r>
        <w:rPr>
          <w:rFonts w:ascii="Calibri" w:hAnsi="Calibri" w:eastAsia="Microsoft JhengHei"/>
          <w:color w:val="176259"/>
        </w:rPr>
        <w:t>今晚我必須複習生物，這是對我最難的科目。which引導補述關係子句。</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(A)　1.</w:t>
        <w:tab/>
        <w:t>We should be thankful to anyone who/that helps us out in times of trouble.　2.</w:t>
        <w:tab/>
        <w:t>I have read the term paper which/that was written by David and John.　3.</w:t>
        <w:tab/>
        <w:t>Do you know the man with whom our English teacher is talking/(who(m)/that) our English teacher is talking with?　4.</w:t>
        <w:tab/>
        <w:t>Look, there are an old man and his dog that are crossing the busy street.　5.</w:t>
        <w:tab/>
        <w:t>I attended the Christmas party which/that was held by my friend Jenny.　(B)　1.</w:t>
        <w:tab/>
        <w:t>Leo’s mother, who lives in Thailand, has five grandchildren.　2.</w:t>
        <w:tab/>
        <w:t>James felt sad about the loss of his best friend, whom he would never meet again.　3.</w:t>
        <w:tab/>
        <w:t>Starbucks, which was first opened in Seattle, Washington, is a chain coffee shop.　4.</w:t>
        <w:tab/>
        <w:t>Tonight I have to brush up on biology, which is the most difficult subject for me.</w:t>
      </w:r>
    </w:p>
    <w:p>
      <w:pPr>
        <w:pStyle w:val="Heading1"/>
        <w:keepNext w:val="0"/>
      </w:pPr>
      <w:r>
        <w:rPr>
          <w:rFonts w:ascii="Calibri" w:hAnsi="Calibri" w:eastAsia="Microsoft JhengHei"/>
        </w:rPr>
        <w:t>翻譯</w:t>
      </w:r>
    </w:p>
    <w:p>
      <w:pPr>
        <w:keepNext/>
      </w:pPr>
      <w:r>
        <w:rPr>
          <w:rFonts w:ascii="Calibri" w:hAnsi="Calibri" w:eastAsia="Microsoft JhengHei"/>
        </w:rPr>
        <w:t>I’m very happy to come across you. I want to ask you about tomorrow’s math test.</w:t>
      </w:r>
    </w:p>
    <w:p>
      <w:pPr>
        <w:keepNext w:val="0"/>
      </w:pPr>
      <w:r>
        <w:rPr>
          <w:rFonts w:ascii="Calibri" w:hAnsi="Calibri" w:eastAsia="Microsoft JhengHei"/>
          <w:color w:val="176259"/>
        </w:rPr>
        <w:t>我很高興碰到你。我想跟你問明天的數學考試。</w:t>
      </w:r>
    </w:p>
    <w:p>
      <w:pPr>
        <w:keepNext/>
      </w:pPr>
      <w:r>
        <w:rPr>
          <w:rFonts w:ascii="Calibri" w:hAnsi="Calibri" w:eastAsia="Microsoft JhengHei"/>
        </w:rPr>
        <w:t>When the earthquake struck, the lights went out all of a sudden , and the town was left in darkness.</w:t>
      </w:r>
    </w:p>
    <w:p>
      <w:pPr>
        <w:keepNext w:val="0"/>
      </w:pPr>
      <w:r>
        <w:rPr>
          <w:rFonts w:ascii="Calibri" w:hAnsi="Calibri" w:eastAsia="Microsoft JhengHei"/>
          <w:color w:val="176259"/>
        </w:rPr>
        <w:t>地震來襲時，燈光突然熄滅，整個鎮陷入黑暗。</w:t>
      </w:r>
    </w:p>
    <w:p>
      <w:pPr>
        <w:keepNext/>
      </w:pPr>
      <w:r>
        <w:rPr>
          <w:rFonts w:ascii="Calibri" w:hAnsi="Calibri" w:eastAsia="Microsoft JhengHei"/>
        </w:rPr>
        <w:t>Before buying the farm, he carried out a land survey to work out how much it was really worth.</w:t>
      </w:r>
    </w:p>
    <w:p>
      <w:pPr>
        <w:keepNext w:val="0"/>
      </w:pPr>
      <w:r>
        <w:rPr>
          <w:rFonts w:ascii="Calibri" w:hAnsi="Calibri" w:eastAsia="Microsoft JhengHei"/>
          <w:color w:val="176259"/>
        </w:rPr>
        <w:t>在買下那農場前，他先進行土地測量以便了解其真正價值多少。</w:t>
      </w:r>
    </w:p>
    <w:p>
      <w:pPr>
        <w:keepNext/>
      </w:pPr>
      <w:r>
        <w:rPr>
          <w:rFonts w:ascii="Calibri" w:hAnsi="Calibri" w:eastAsia="Microsoft JhengHei"/>
        </w:rPr>
        <w:t>Due to extreme climate changes, many kinds of animals have disappeared from the earth.</w:t>
      </w:r>
    </w:p>
    <w:p>
      <w:pPr>
        <w:keepNext w:val="0"/>
      </w:pPr>
      <w:r>
        <w:rPr>
          <w:rFonts w:ascii="Calibri" w:hAnsi="Calibri" w:eastAsia="Microsoft JhengHei"/>
          <w:color w:val="176259"/>
        </w:rPr>
        <w:t>因為極端的氣候變化，許多種動物已經從地球上消失。</w:t>
      </w:r>
    </w:p>
    <w:p>
      <w:pPr>
        <w:keepNext/>
      </w:pPr>
      <w:r>
        <w:rPr>
          <w:rFonts w:ascii="Calibri" w:hAnsi="Calibri" w:eastAsia="Microsoft JhengHei"/>
        </w:rPr>
        <w:t>Alison thought she could handle the job, but it turned out to be too difficult for her.</w:t>
      </w:r>
    </w:p>
    <w:p>
      <w:pPr>
        <w:keepNext w:val="0"/>
      </w:pPr>
      <w:r>
        <w:rPr>
          <w:rFonts w:ascii="Calibri" w:hAnsi="Calibri" w:eastAsia="Microsoft JhengHei"/>
          <w:color w:val="176259"/>
        </w:rPr>
        <w:t>Alison以為她可以處理這工作，但結果它對她來說太難了。</w:t>
      </w:r>
    </w:p>
    <w:p>
      <w:pPr>
        <w:keepNext/>
      </w:pPr>
      <w:r>
        <w:rPr>
          <w:rFonts w:ascii="Calibri" w:hAnsi="Calibri" w:eastAsia="Microsoft JhengHei"/>
        </w:rPr>
        <w:t>The following are a few tips which/that may help you solve your problems.</w:t>
      </w:r>
    </w:p>
    <w:p>
      <w:pPr>
        <w:keepNext w:val="0"/>
      </w:pPr>
      <w:r>
        <w:rPr>
          <w:rFonts w:ascii="Calibri" w:hAnsi="Calibri" w:eastAsia="Microsoft JhengHei"/>
          <w:color w:val="176259"/>
        </w:rPr>
        <w:t>以下是一些可能會幫助你解決問題的祕訣。</w:t>
      </w:r>
    </w:p>
    <w:p>
      <w:pPr>
        <w:keepNext/>
      </w:pPr>
      <w:r>
        <w:rPr>
          <w:rFonts w:ascii="Calibri" w:hAnsi="Calibri" w:eastAsia="Microsoft JhengHei"/>
        </w:rPr>
        <w:t>Or you can turn to Mr. Smith, who is an expert in this field.</w:t>
      </w:r>
    </w:p>
    <w:p>
      <w:pPr>
        <w:keepNext w:val="0"/>
      </w:pPr>
      <w:r>
        <w:rPr>
          <w:rFonts w:ascii="Calibri" w:hAnsi="Calibri" w:eastAsia="Microsoft JhengHei"/>
          <w:color w:val="176259"/>
        </w:rPr>
        <w:t>或者你可以跟Smith先生求助，他是這領域的專家（expert）。</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come; across　2.</w:t>
        <w:tab/>
        <w:t>all; of; sudden　3.</w:t>
        <w:tab/>
        <w:t>carried; out; how　4.</w:t>
        <w:tab/>
        <w:t>Due to extreme climate changes, many kinds of animals have disappeared from the earth.　5.</w:t>
        <w:tab/>
        <w:t>Alison thought she could handle the job, but it turned out to be too difficult for her.　6.</w:t>
        <w:tab/>
        <w:t>The following are a few tips which/that may help you solve your problems.　7.</w:t>
        <w:tab/>
        <w:t>Or you can turn to Mr. Smith, who is an expert in this field.</w:t>
      </w:r>
    </w:p>
    <w:p>
      <w:pPr>
        <w:pStyle w:val="Heading1"/>
        <w:keepNext w:val="0"/>
      </w:pPr>
      <w:r>
        <w:rPr>
          <w:rFonts w:ascii="Calibri" w:hAnsi="Calibri" w:eastAsia="Microsoft JhengHei"/>
        </w:rPr>
        <w:t>綜合測驗</w:t>
      </w:r>
    </w:p>
    <w:p>
      <w:pPr>
        <w:keepNext/>
      </w:pPr>
      <w:r>
        <w:rPr>
          <w:rFonts w:ascii="Calibri" w:hAnsi="Calibri" w:eastAsia="Microsoft JhengHei"/>
        </w:rPr>
        <w:t>Tessa was walking down the street one day.</w:t>
      </w:r>
    </w:p>
    <w:p>
      <w:pPr>
        <w:keepNext w:val="0"/>
      </w:pPr>
      <w:r>
        <w:rPr>
          <w:rFonts w:ascii="Calibri" w:hAnsi="Calibri" w:eastAsia="Microsoft JhengHei"/>
          <w:color w:val="176259"/>
        </w:rPr>
        <w:t>有一天，Tessa走在街上。</w:t>
      </w:r>
    </w:p>
    <w:p>
      <w:pPr>
        <w:keepNext/>
      </w:pPr>
      <w:r>
        <w:rPr>
          <w:rFonts w:ascii="Calibri" w:hAnsi="Calibri" w:eastAsia="Microsoft JhengHei"/>
        </w:rPr>
        <w:t>Along her way, she saw a beautiful Labrador which was sitting outside the bakery.</w:t>
      </w:r>
    </w:p>
    <w:p>
      <w:pPr>
        <w:keepNext w:val="0"/>
      </w:pPr>
      <w:r>
        <w:rPr>
          <w:rFonts w:ascii="Calibri" w:hAnsi="Calibri" w:eastAsia="Microsoft JhengHei"/>
          <w:color w:val="176259"/>
        </w:rPr>
        <w:t>走著走著，她看到一隻漂亮的拉布拉多犬坐在麵包店外面。</w:t>
      </w:r>
    </w:p>
    <w:p>
      <w:pPr>
        <w:keepNext/>
      </w:pPr>
      <w:r>
        <w:rPr>
          <w:rFonts w:ascii="Calibri" w:hAnsi="Calibri" w:eastAsia="Microsoft JhengHei"/>
        </w:rPr>
        <w:t>She stopped, smiled at the friendly-looking dog, and took a close look at it.</w:t>
      </w:r>
    </w:p>
    <w:p>
      <w:pPr>
        <w:keepNext w:val="0"/>
      </w:pPr>
      <w:r>
        <w:rPr>
          <w:rFonts w:ascii="Calibri" w:hAnsi="Calibri" w:eastAsia="Microsoft JhengHei"/>
          <w:color w:val="176259"/>
        </w:rPr>
        <w:t>她停下腳步，對這隻友善的狗狗微笑著，並仔細地觀察著牠。</w:t>
      </w:r>
    </w:p>
    <w:p>
      <w:pPr>
        <w:keepNext/>
      </w:pPr>
      <w:r>
        <w:rPr>
          <w:rFonts w:ascii="Calibri" w:hAnsi="Calibri" w:eastAsia="Microsoft JhengHei"/>
        </w:rPr>
        <w:t>Its big ears looked so much softer than a human’s, and its kind eyes seemed to be inviting her to come closer.</w:t>
      </w:r>
    </w:p>
    <w:p>
      <w:pPr>
        <w:keepNext w:val="0"/>
      </w:pPr>
      <w:r>
        <w:rPr>
          <w:rFonts w:ascii="Calibri" w:hAnsi="Calibri" w:eastAsia="Microsoft JhengHei"/>
          <w:color w:val="176259"/>
        </w:rPr>
        <w:t>牠的大耳朵看起來比人類的要柔軟很多，牠那善良的眼睛似乎在邀請她靠近。</w:t>
      </w:r>
    </w:p>
    <w:p>
      <w:pPr>
        <w:keepNext/>
      </w:pPr>
      <w:r>
        <w:rPr>
          <w:rFonts w:ascii="Calibri" w:hAnsi="Calibri" w:eastAsia="Microsoft JhengHei"/>
        </w:rPr>
        <w:t>For this reason, she approached the dog.</w:t>
      </w:r>
    </w:p>
    <w:p>
      <w:pPr>
        <w:keepNext w:val="0"/>
      </w:pPr>
      <w:r>
        <w:rPr>
          <w:rFonts w:ascii="Calibri" w:hAnsi="Calibri" w:eastAsia="Microsoft JhengHei"/>
          <w:color w:val="176259"/>
        </w:rPr>
        <w:t>因此，她走向了這隻狗狗。</w:t>
      </w:r>
    </w:p>
    <w:p>
      <w:pPr>
        <w:keepNext/>
      </w:pPr>
      <w:r>
        <w:rPr>
          <w:rFonts w:ascii="Calibri" w:hAnsi="Calibri" w:eastAsia="Microsoft JhengHei"/>
        </w:rPr>
        <w:t>However, when she was just about to pat the dog’s golden head, the owner of the bakery opened the door and stopped her by making a friendly gesture.</w:t>
      </w:r>
    </w:p>
    <w:p>
      <w:pPr>
        <w:keepNext w:val="0"/>
      </w:pPr>
      <w:r>
        <w:rPr>
          <w:rFonts w:ascii="Calibri" w:hAnsi="Calibri" w:eastAsia="Microsoft JhengHei"/>
          <w:color w:val="176259"/>
        </w:rPr>
        <w:t>然而，當她正要拍拍這隻狗狗的金色頭部時，麵包店的老闆打開了門，並以友好的手勢阻止了她。</w:t>
      </w:r>
    </w:p>
    <w:p>
      <w:pPr>
        <w:keepNext/>
      </w:pPr>
      <w:r>
        <w:rPr>
          <w:rFonts w:ascii="Calibri" w:hAnsi="Calibri" w:eastAsia="Microsoft JhengHei"/>
        </w:rPr>
        <w:t>“That’s a specially trained service dog, young lady.</w:t>
      </w:r>
    </w:p>
    <w:p>
      <w:pPr>
        <w:keepNext w:val="0"/>
      </w:pPr>
      <w:r>
        <w:rPr>
          <w:rFonts w:ascii="Calibri" w:hAnsi="Calibri" w:eastAsia="Microsoft JhengHei"/>
          <w:color w:val="176259"/>
        </w:rPr>
        <w:t>「小姐，那是一隻特別訓練過的服務犬。</w:t>
      </w:r>
    </w:p>
    <w:p>
      <w:pPr>
        <w:keepNext/>
      </w:pPr>
      <w:r>
        <w:rPr>
          <w:rFonts w:ascii="Calibri" w:hAnsi="Calibri" w:eastAsia="Microsoft JhengHei"/>
        </w:rPr>
        <w:t>Please don’t touch it.”</w:t>
      </w:r>
    </w:p>
    <w:p>
      <w:pPr>
        <w:keepNext w:val="0"/>
      </w:pPr>
      <w:r>
        <w:rPr>
          <w:rFonts w:ascii="Calibri" w:hAnsi="Calibri" w:eastAsia="Microsoft JhengHei"/>
          <w:color w:val="176259"/>
        </w:rPr>
        <w:t>請不要觸摸牠。」</w:t>
      </w:r>
    </w:p>
    <w:p>
      <w:pPr>
        <w:keepNext/>
      </w:pPr>
      <w:r>
        <w:rPr>
          <w:rFonts w:ascii="Calibri" w:hAnsi="Calibri" w:eastAsia="Microsoft JhengHei"/>
        </w:rPr>
        <w:t>Tessa was quite surprised to be stopped in this way.</w:t>
      </w:r>
    </w:p>
    <w:p>
      <w:pPr>
        <w:keepNext w:val="0"/>
      </w:pPr>
      <w:r>
        <w:rPr>
          <w:rFonts w:ascii="Calibri" w:hAnsi="Calibri" w:eastAsia="Microsoft JhengHei"/>
          <w:color w:val="176259"/>
        </w:rPr>
        <w:t>Tessa被這樣阻止感到相當驚訝。</w:t>
      </w:r>
    </w:p>
    <w:p>
      <w:pPr>
        <w:keepNext/>
      </w:pPr>
      <w:r>
        <w:rPr>
          <w:rFonts w:ascii="Calibri" w:hAnsi="Calibri" w:eastAsia="Microsoft JhengHei"/>
        </w:rPr>
        <w:t>She withdrew her hand and looked a little embarrassed and confused.</w:t>
      </w:r>
    </w:p>
    <w:p>
      <w:pPr>
        <w:keepNext w:val="0"/>
      </w:pPr>
      <w:r>
        <w:rPr>
          <w:rFonts w:ascii="Calibri" w:hAnsi="Calibri" w:eastAsia="Microsoft JhengHei"/>
          <w:color w:val="176259"/>
        </w:rPr>
        <w:t>她收回了手，看起來有些尷尬和困惑。</w:t>
      </w:r>
    </w:p>
    <w:p>
      <w:pPr>
        <w:keepNext/>
      </w:pPr>
      <w:r>
        <w:rPr>
          <w:rFonts w:ascii="Calibri" w:hAnsi="Calibri" w:eastAsia="Microsoft JhengHei"/>
        </w:rPr>
        <w:t>The owner saw that she didn’t quite understand.</w:t>
      </w:r>
    </w:p>
    <w:p>
      <w:pPr>
        <w:keepNext w:val="0"/>
      </w:pPr>
      <w:r>
        <w:rPr>
          <w:rFonts w:ascii="Calibri" w:hAnsi="Calibri" w:eastAsia="Microsoft JhengHei"/>
          <w:color w:val="176259"/>
        </w:rPr>
        <w:t>老闆看出她並不完全明白。</w:t>
      </w:r>
    </w:p>
    <w:p>
      <w:pPr>
        <w:keepNext/>
      </w:pPr>
      <w:r>
        <w:rPr>
          <w:rFonts w:ascii="Calibri" w:hAnsi="Calibri" w:eastAsia="Microsoft JhengHei"/>
        </w:rPr>
        <w:t>Therefore, he added, “This is an amazing guide dog for a blind customer of mine.</w:t>
      </w:r>
    </w:p>
    <w:p>
      <w:pPr>
        <w:keepNext w:val="0"/>
      </w:pPr>
      <w:r>
        <w:rPr>
          <w:rFonts w:ascii="Calibri" w:hAnsi="Calibri" w:eastAsia="Microsoft JhengHei"/>
          <w:color w:val="176259"/>
        </w:rPr>
        <w:t>因此，他補充道：「這是隻為我的一個盲人顧客服務的導盲犬。</w:t>
      </w:r>
    </w:p>
    <w:p>
      <w:pPr>
        <w:keepNext/>
      </w:pPr>
      <w:r>
        <w:rPr>
          <w:rFonts w:ascii="Calibri" w:hAnsi="Calibri" w:eastAsia="Microsoft JhengHei"/>
        </w:rPr>
        <w:t>It’s trained to do certain kinds of tasks.</w:t>
      </w:r>
    </w:p>
    <w:p>
      <w:pPr>
        <w:keepNext w:val="0"/>
      </w:pPr>
      <w:r>
        <w:rPr>
          <w:rFonts w:ascii="Calibri" w:hAnsi="Calibri" w:eastAsia="Microsoft JhengHei"/>
          <w:color w:val="176259"/>
        </w:rPr>
        <w:t>牠經過特殊訓練，可以執行特定的任務。</w:t>
      </w:r>
    </w:p>
    <w:p>
      <w:pPr>
        <w:keepNext/>
      </w:pPr>
      <w:r>
        <w:rPr>
          <w:rFonts w:ascii="Calibri" w:hAnsi="Calibri" w:eastAsia="Microsoft JhengHei"/>
        </w:rPr>
        <w:t>Since the dog might get distracted if a stranger pets it, we should not interrupt it.</w:t>
      </w:r>
    </w:p>
    <w:p>
      <w:pPr>
        <w:keepNext w:val="0"/>
      </w:pPr>
      <w:r>
        <w:rPr>
          <w:rFonts w:ascii="Calibri" w:hAnsi="Calibri" w:eastAsia="Microsoft JhengHei"/>
          <w:color w:val="176259"/>
        </w:rPr>
        <w:t>因為如果陌生人撫摸牠，這隻狗可能會分心，我們不應該干擾牠。</w:t>
      </w:r>
    </w:p>
    <w:p>
      <w:pPr>
        <w:keepNext/>
      </w:pPr>
      <w:r>
        <w:rPr>
          <w:rFonts w:ascii="Calibri" w:hAnsi="Calibri" w:eastAsia="Microsoft JhengHei"/>
        </w:rPr>
        <w:t>If the dog pays attention to other humans and doesn’t perform its job properly, it could mean trouble, or even danger, for the blind person.</w:t>
      </w:r>
    </w:p>
    <w:p>
      <w:pPr>
        <w:keepNext w:val="0"/>
      </w:pPr>
      <w:r>
        <w:rPr>
          <w:rFonts w:ascii="Calibri" w:hAnsi="Calibri" w:eastAsia="Microsoft JhengHei"/>
          <w:color w:val="176259"/>
        </w:rPr>
        <w:t>如果狗狗關注其他人而不能正確完成任務，這可能對盲人造成麻煩，甚至危險。</w:t>
      </w:r>
    </w:p>
    <w:p>
      <w:pPr>
        <w:keepNext/>
      </w:pPr>
      <w:r>
        <w:rPr>
          <w:rFonts w:ascii="Calibri" w:hAnsi="Calibri" w:eastAsia="Microsoft JhengHei"/>
        </w:rPr>
        <w:t>Therefore, you should never hand a working dog a snack or treat, either.”</w:t>
      </w:r>
    </w:p>
    <w:p>
      <w:pPr>
        <w:keepNext w:val="0"/>
      </w:pPr>
      <w:r>
        <w:rPr>
          <w:rFonts w:ascii="Calibri" w:hAnsi="Calibri" w:eastAsia="Microsoft JhengHei"/>
          <w:color w:val="176259"/>
        </w:rPr>
        <w:t>因此，您也絕不能拿點心或零食餵一隻正在工作的狗。」</w:t>
      </w:r>
    </w:p>
    <w:p>
      <w:pPr>
        <w:keepNext/>
      </w:pPr>
      <w:r>
        <w:rPr>
          <w:rFonts w:ascii="Calibri" w:hAnsi="Calibri" w:eastAsia="Microsoft JhengHei"/>
        </w:rPr>
        <w:t>Tessa nodded and smiled, no longer having a sense of embarrassment.</w:t>
      </w:r>
    </w:p>
    <w:p>
      <w:pPr>
        <w:keepNext w:val="0"/>
      </w:pPr>
      <w:r>
        <w:rPr>
          <w:rFonts w:ascii="Calibri" w:hAnsi="Calibri" w:eastAsia="Microsoft JhengHei"/>
          <w:color w:val="176259"/>
        </w:rPr>
        <w:t>Tessa點點頭，微笑著，不再感到尷尬了。</w:t>
      </w:r>
    </w:p>
    <w:p>
      <w:pPr>
        <w:keepNext/>
      </w:pPr>
      <w:r>
        <w:rPr>
          <w:rFonts w:ascii="Calibri" w:hAnsi="Calibri" w:eastAsia="Microsoft JhengHei"/>
        </w:rPr>
        <w:t>Better yet, she had learned a lesson.</w:t>
      </w:r>
    </w:p>
    <w:p>
      <w:pPr>
        <w:keepNext w:val="0"/>
      </w:pPr>
      <w:r>
        <w:rPr>
          <w:rFonts w:ascii="Calibri" w:hAnsi="Calibri" w:eastAsia="Microsoft JhengHei"/>
          <w:color w:val="176259"/>
        </w:rPr>
        <w:t>更棒的是，她學到了一課。</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A</w:t>
        <w:tab/>
        <w:t>3. C</w:t>
        <w:tab/>
        <w:t>4. B</w:t>
        <w:tab/>
        <w:t>5. D　6. D</w:t>
        <w:tab/>
        <w:t>7. B</w:t>
        <w:tab/>
        <w:t>8. D</w:t>
        <w:tab/>
        <w:t>9. C</w:t>
        <w:tab/>
        <w:t>10. A</w:t>
      </w:r>
    </w:p>
    <w:p>
      <w:pPr>
        <w:pStyle w:val="Heading1"/>
        <w:keepNext w:val="0"/>
      </w:pPr>
      <w:r>
        <w:rPr>
          <w:rFonts w:ascii="Calibri" w:hAnsi="Calibri" w:eastAsia="Microsoft JhengHei"/>
        </w:rPr>
        <w:t>文意選填</w:t>
      </w:r>
    </w:p>
    <w:p>
      <w:pPr>
        <w:keepNext/>
      </w:pPr>
      <w:r>
        <w:rPr>
          <w:rFonts w:ascii="Calibri" w:hAnsi="Calibri" w:eastAsia="Microsoft JhengHei"/>
        </w:rPr>
        <w:t>Have you ever heard the term “K-9”?</w:t>
      </w:r>
    </w:p>
    <w:p>
      <w:pPr>
        <w:keepNext w:val="0"/>
      </w:pPr>
      <w:r>
        <w:rPr>
          <w:rFonts w:ascii="Calibri" w:hAnsi="Calibri" w:eastAsia="Microsoft JhengHei"/>
          <w:color w:val="176259"/>
        </w:rPr>
        <w:t>你曾聽過「K-9」這個術語嗎？</w:t>
      </w:r>
    </w:p>
    <w:p>
      <w:pPr>
        <w:keepNext/>
      </w:pPr>
      <w:r>
        <w:rPr>
          <w:rFonts w:ascii="Calibri" w:hAnsi="Calibri" w:eastAsia="Microsoft JhengHei"/>
        </w:rPr>
        <w:t>Police dogs are called K-9s due to the word “canine,” which means “dog” or “related to dogs.”</w:t>
      </w:r>
    </w:p>
    <w:p>
      <w:pPr>
        <w:keepNext w:val="0"/>
      </w:pPr>
      <w:r>
        <w:rPr>
          <w:rFonts w:ascii="Calibri" w:hAnsi="Calibri" w:eastAsia="Microsoft JhengHei"/>
          <w:color w:val="176259"/>
        </w:rPr>
        <w:t>警犬被稱為K-9，是因為「canine」這個詞的意思是「狗」或「與狗相關」。</w:t>
      </w:r>
    </w:p>
    <w:p>
      <w:pPr>
        <w:keepNext/>
      </w:pPr>
      <w:r>
        <w:rPr>
          <w:rFonts w:ascii="Calibri" w:hAnsi="Calibri" w:eastAsia="Microsoft JhengHei"/>
        </w:rPr>
        <w:t>Because of their extremely sharp sense of smell, dogs perform very well in tracking tasks.</w:t>
      </w:r>
    </w:p>
    <w:p>
      <w:pPr>
        <w:keepNext w:val="0"/>
      </w:pPr>
      <w:r>
        <w:rPr>
          <w:rFonts w:ascii="Calibri" w:hAnsi="Calibri" w:eastAsia="Microsoft JhengHei"/>
          <w:color w:val="176259"/>
        </w:rPr>
        <w:t>由於牠們極其敏銳的嗅覺，狗在追蹤任務中表現出色。</w:t>
      </w:r>
    </w:p>
    <w:p>
      <w:pPr>
        <w:keepNext/>
      </w:pPr>
      <w:r>
        <w:rPr>
          <w:rFonts w:ascii="Calibri" w:hAnsi="Calibri" w:eastAsia="Microsoft JhengHei"/>
        </w:rPr>
        <w:t>Thus, they can be trained to help police find illegal items, like drugs.</w:t>
      </w:r>
    </w:p>
    <w:p>
      <w:pPr>
        <w:keepNext w:val="0"/>
      </w:pPr>
      <w:r>
        <w:rPr>
          <w:rFonts w:ascii="Calibri" w:hAnsi="Calibri" w:eastAsia="Microsoft JhengHei"/>
          <w:color w:val="176259"/>
        </w:rPr>
        <w:t>因此，牠們可以接受訓練，協助警方尋找非法物品，像是毒品。</w:t>
      </w:r>
    </w:p>
    <w:p>
      <w:pPr>
        <w:keepNext/>
      </w:pPr>
      <w:r>
        <w:rPr>
          <w:rFonts w:ascii="Calibri" w:hAnsi="Calibri" w:eastAsia="Microsoft JhengHei"/>
        </w:rPr>
        <w:t>It’s also been proven that dogs are far smarter than many other animals.</w:t>
      </w:r>
    </w:p>
    <w:p>
      <w:pPr>
        <w:keepNext w:val="0"/>
      </w:pPr>
      <w:r>
        <w:rPr>
          <w:rFonts w:ascii="Calibri" w:hAnsi="Calibri" w:eastAsia="Microsoft JhengHei"/>
          <w:color w:val="176259"/>
        </w:rPr>
        <w:t>狗也被證明比許多其他動物聰明很多。</w:t>
      </w:r>
    </w:p>
    <w:p>
      <w:pPr>
        <w:keepNext/>
      </w:pPr>
      <w:r>
        <w:rPr>
          <w:rFonts w:ascii="Calibri" w:hAnsi="Calibri" w:eastAsia="Microsoft JhengHei"/>
        </w:rPr>
        <w:t>In addition, their ability to remember certain commands and their loyalty make them highly valuable members of the police force.</w:t>
      </w:r>
    </w:p>
    <w:p>
      <w:pPr>
        <w:keepNext w:val="0"/>
      </w:pPr>
      <w:r>
        <w:rPr>
          <w:rFonts w:ascii="Calibri" w:hAnsi="Calibri" w:eastAsia="Microsoft JhengHei"/>
          <w:color w:val="176259"/>
        </w:rPr>
        <w:t>此外，牠們記住某些指令的能力以及牠們的忠誠使牠們成為警察部隊中非常寶貴的成員。</w:t>
      </w:r>
    </w:p>
    <w:p>
      <w:pPr>
        <w:keepNext/>
      </w:pPr>
      <w:r>
        <w:rPr>
          <w:rFonts w:ascii="Calibri" w:hAnsi="Calibri" w:eastAsia="Microsoft JhengHei"/>
        </w:rPr>
        <w:t>In fact, officers could hardly manage to maintain law and order without them!</w:t>
      </w:r>
    </w:p>
    <w:p>
      <w:pPr>
        <w:keepNext w:val="0"/>
      </w:pPr>
      <w:r>
        <w:rPr>
          <w:rFonts w:ascii="Calibri" w:hAnsi="Calibri" w:eastAsia="Microsoft JhengHei"/>
          <w:color w:val="176259"/>
        </w:rPr>
        <w:t>事實上，如果沒有牠們，警察幾乎無法維持法律和秩序！</w:t>
      </w:r>
    </w:p>
    <w:p>
      <w:pPr>
        <w:keepNext/>
      </w:pPr>
      <w:r>
        <w:rPr>
          <w:rFonts w:ascii="Calibri" w:hAnsi="Calibri" w:eastAsia="Microsoft JhengHei"/>
        </w:rPr>
        <w:t>Among K-9s, the German Shepherd and the Belgian Malinois are the breeds which are most commonly assigned police duties.</w:t>
      </w:r>
    </w:p>
    <w:p>
      <w:pPr>
        <w:keepNext w:val="0"/>
      </w:pPr>
      <w:r>
        <w:rPr>
          <w:rFonts w:ascii="Calibri" w:hAnsi="Calibri" w:eastAsia="Microsoft JhengHei"/>
          <w:color w:val="176259"/>
        </w:rPr>
        <w:t>在警犬中，德國牧羊犬和比利時牧羊犬是最常被分配警務的品種。</w:t>
      </w:r>
    </w:p>
    <w:p>
      <w:pPr>
        <w:keepNext/>
      </w:pPr>
      <w:r>
        <w:rPr>
          <w:rFonts w:ascii="Calibri" w:hAnsi="Calibri" w:eastAsia="Microsoft JhengHei"/>
        </w:rPr>
        <w:t>Their “jobs” include searching and digging, sniffing things out, chasing and holding suspects, and protecting police officers, to name just a few.</w:t>
      </w:r>
    </w:p>
    <w:p>
      <w:pPr>
        <w:keepNext w:val="0"/>
      </w:pPr>
      <w:r>
        <w:rPr>
          <w:rFonts w:ascii="Calibri" w:hAnsi="Calibri" w:eastAsia="Microsoft JhengHei"/>
          <w:color w:val="176259"/>
        </w:rPr>
        <w:t>牠們的「工作」包括搜尋和挖掘、嗅出東西、追逐和控制嫌犯、保護警察等。</w:t>
      </w:r>
    </w:p>
    <w:p>
      <w:pPr>
        <w:keepNext/>
      </w:pPr>
      <w:r>
        <w:rPr>
          <w:rFonts w:ascii="Calibri" w:hAnsi="Calibri" w:eastAsia="Microsoft JhengHei"/>
        </w:rPr>
        <w:t>Different breeds tend to be skilled in different tasks, but any good police dog should be smart and brave.</w:t>
      </w:r>
    </w:p>
    <w:p>
      <w:pPr>
        <w:keepNext w:val="0"/>
      </w:pPr>
      <w:r>
        <w:rPr>
          <w:rFonts w:ascii="Calibri" w:hAnsi="Calibri" w:eastAsia="Microsoft JhengHei"/>
          <w:color w:val="176259"/>
        </w:rPr>
        <w:t>不同品種往往擅長不同的任務，但任何一隻優秀的警犬都應該是聰明和勇敢的。</w:t>
      </w:r>
    </w:p>
    <w:p>
      <w:pPr>
        <w:keepNext/>
      </w:pPr>
      <w:r>
        <w:rPr>
          <w:rFonts w:ascii="Calibri" w:hAnsi="Calibri" w:eastAsia="Microsoft JhengHei"/>
        </w:rPr>
        <w:t>They should also, of course, have a(n) keen sense of smell.</w:t>
      </w:r>
    </w:p>
    <w:p>
      <w:pPr>
        <w:keepNext w:val="0"/>
      </w:pPr>
      <w:r>
        <w:rPr>
          <w:rFonts w:ascii="Calibri" w:hAnsi="Calibri" w:eastAsia="Microsoft JhengHei"/>
          <w:color w:val="176259"/>
        </w:rPr>
        <w:t>當然，牠們也應該擁有敏銳的嗅覺。</w:t>
      </w:r>
    </w:p>
    <w:p>
      <w:pPr>
        <w:keepNext/>
      </w:pPr>
      <w:r>
        <w:rPr>
          <w:rFonts w:ascii="Calibri" w:hAnsi="Calibri" w:eastAsia="Microsoft JhengHei"/>
        </w:rPr>
        <w:t>Whatever they do, K-9s usually work very hard.</w:t>
      </w:r>
    </w:p>
    <w:p>
      <w:pPr>
        <w:keepNext w:val="0"/>
      </w:pPr>
      <w:r>
        <w:rPr>
          <w:rFonts w:ascii="Calibri" w:hAnsi="Calibri" w:eastAsia="Microsoft JhengHei"/>
          <w:color w:val="176259"/>
        </w:rPr>
        <w:t>無論牠們做什麼，警犬通常都非常努力。</w:t>
      </w:r>
    </w:p>
    <w:p>
      <w:pPr>
        <w:keepNext/>
      </w:pPr>
      <w:r>
        <w:rPr>
          <w:rFonts w:ascii="Calibri" w:hAnsi="Calibri" w:eastAsia="Microsoft JhengHei"/>
        </w:rPr>
        <w:t>Therefore, remember to always show respect and never touch a police dog that’s on duty.</w:t>
      </w:r>
    </w:p>
    <w:p>
      <w:pPr>
        <w:keepNext w:val="0"/>
      </w:pPr>
      <w:r>
        <w:rPr>
          <w:rFonts w:ascii="Calibri" w:hAnsi="Calibri" w:eastAsia="Microsoft JhengHei"/>
          <w:color w:val="176259"/>
        </w:rPr>
        <w:t>因此，請記住要始終尊重並永遠不要觸摸正在值勤的警犬。</w:t>
      </w:r>
    </w:p>
    <w:p>
      <w:pPr>
        <w:keepNext/>
      </w:pPr>
      <w:r>
        <w:rPr>
          <w:rFonts w:ascii="Calibri" w:hAnsi="Calibri" w:eastAsia="Microsoft JhengHei"/>
        </w:rPr>
        <w:t>After all, we wouldn’t want to throw these top dogs off the scent!</w:t>
      </w:r>
    </w:p>
    <w:p>
      <w:pPr>
        <w:keepNext w:val="0"/>
      </w:pPr>
      <w:r>
        <w:rPr>
          <w:rFonts w:ascii="Calibri" w:hAnsi="Calibri" w:eastAsia="Microsoft JhengHei"/>
          <w:color w:val="176259"/>
        </w:rPr>
        <w:t>畢竟，我們不想讓這些頂尖的狗迷失方向！</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E</w:t>
        <w:tab/>
        <w:t>3. I</w:t>
        <w:tab/>
        <w:t>4. H</w:t>
        <w:tab/>
        <w:t>5. J　6. A</w:t>
        <w:tab/>
        <w:t>7. D</w:t>
        <w:tab/>
        <w:t>8. G</w:t>
        <w:tab/>
        <w:t>9. C</w:t>
        <w:tab/>
        <w:t>10. F</w:t>
      </w:r>
    </w:p>
    <w:p>
      <w:pPr>
        <w:pStyle w:val="Heading1"/>
        <w:keepNext w:val="0"/>
      </w:pPr>
      <w:r>
        <w:rPr>
          <w:rFonts w:ascii="Calibri" w:hAnsi="Calibri" w:eastAsia="Microsoft JhengHei"/>
        </w:rPr>
        <w:t>篇章結構</w:t>
      </w:r>
    </w:p>
    <w:p>
      <w:pPr>
        <w:keepNext/>
      </w:pPr>
      <w:r>
        <w:rPr>
          <w:rFonts w:ascii="Calibri" w:hAnsi="Calibri" w:eastAsia="Microsoft JhengHei"/>
        </w:rPr>
        <w:t>Dogs are known as “man’s best friend,” but did you know that birds have also worked together with humans for thousands of years?</w:t>
      </w:r>
    </w:p>
    <w:p>
      <w:pPr>
        <w:keepNext w:val="0"/>
      </w:pPr>
      <w:r>
        <w:rPr>
          <w:rFonts w:ascii="Calibri" w:hAnsi="Calibri" w:eastAsia="Microsoft JhengHei"/>
          <w:color w:val="176259"/>
        </w:rPr>
        <w:t>狗被稱為「人類最好的朋友」，但你知道鳥類也與人類合作了幾千年嗎？</w:t>
      </w:r>
    </w:p>
    <w:p>
      <w:pPr>
        <w:keepNext/>
      </w:pPr>
      <w:r>
        <w:rPr>
          <w:rFonts w:ascii="Calibri" w:hAnsi="Calibri" w:eastAsia="Microsoft JhengHei"/>
        </w:rPr>
        <w:t>Falconry, or hawking, is the art of hunting together with a bird of prey.</w:t>
      </w:r>
    </w:p>
    <w:p>
      <w:pPr>
        <w:keepNext w:val="0"/>
      </w:pPr>
      <w:r>
        <w:rPr>
          <w:rFonts w:ascii="Calibri" w:hAnsi="Calibri" w:eastAsia="Microsoft JhengHei"/>
          <w:color w:val="176259"/>
        </w:rPr>
        <w:t>放鷹狩獵，或者叫獵鷹術，是和猛禽一起狩獵的技術。</w:t>
      </w:r>
    </w:p>
    <w:p>
      <w:pPr>
        <w:keepNext/>
      </w:pPr>
      <w:r>
        <w:rPr>
          <w:rFonts w:ascii="Calibri" w:hAnsi="Calibri" w:eastAsia="Microsoft JhengHei"/>
        </w:rPr>
        <w:t>This practice dates back to ancient times, when birds of prey helped humans survive extreme climates by hunting smaller animals—such as foxes, squirrels, rabbits, and fish—for them.</w:t>
      </w:r>
    </w:p>
    <w:p>
      <w:pPr>
        <w:keepNext w:val="0"/>
      </w:pPr>
      <w:r>
        <w:rPr>
          <w:rFonts w:ascii="Calibri" w:hAnsi="Calibri" w:eastAsia="Microsoft JhengHei"/>
          <w:color w:val="176259"/>
        </w:rPr>
        <w:t>這種做法可以追溯到古代，當時猛禽幫助人類在極端氣候下生存，為他們捕獵小動物—如狐狸、松鼠、兔子和魚。</w:t>
      </w:r>
    </w:p>
    <w:p>
      <w:pPr>
        <w:keepNext/>
      </w:pPr>
      <w:r>
        <w:rPr>
          <w:rFonts w:ascii="Calibri" w:hAnsi="Calibri" w:eastAsia="Microsoft JhengHei"/>
        </w:rPr>
        <w:t>Today, hunters in Mongolia and America still use birds to catch their prey.</w:t>
      </w:r>
    </w:p>
    <w:p>
      <w:pPr>
        <w:keepNext w:val="0"/>
      </w:pPr>
      <w:r>
        <w:rPr>
          <w:rFonts w:ascii="Calibri" w:hAnsi="Calibri" w:eastAsia="Microsoft JhengHei"/>
          <w:color w:val="176259"/>
        </w:rPr>
        <w:t>今天，在蒙古和美國，獵人仍然使用鳥類捕捉獵物。</w:t>
      </w:r>
    </w:p>
    <w:p>
      <w:pPr>
        <w:keepNext/>
      </w:pPr>
      <w:r>
        <w:rPr>
          <w:rFonts w:ascii="Calibri" w:hAnsi="Calibri" w:eastAsia="Microsoft JhengHei"/>
        </w:rPr>
        <w:t>Red-tailed hawks and golden eagles are two of the most popular bird choices they work with.</w:t>
      </w:r>
    </w:p>
    <w:p>
      <w:pPr>
        <w:keepNext w:val="0"/>
      </w:pPr>
      <w:r>
        <w:rPr>
          <w:rFonts w:ascii="Calibri" w:hAnsi="Calibri" w:eastAsia="Microsoft JhengHei"/>
          <w:color w:val="176259"/>
        </w:rPr>
        <w:t>紅尾鵟和金鵰是他們最常用的兩種鳥類。</w:t>
      </w:r>
    </w:p>
    <w:p>
      <w:pPr>
        <w:keepNext/>
      </w:pPr>
      <w:r>
        <w:rPr>
          <w:rFonts w:ascii="Calibri" w:hAnsi="Calibri" w:eastAsia="Microsoft JhengHei"/>
        </w:rPr>
        <w:t>This is mainly because of these birds’ extraordinary eyesight, which is many times sharper than a human’s.</w:t>
      </w:r>
    </w:p>
    <w:p>
      <w:pPr>
        <w:keepNext w:val="0"/>
      </w:pPr>
      <w:r>
        <w:rPr>
          <w:rFonts w:ascii="Calibri" w:hAnsi="Calibri" w:eastAsia="Microsoft JhengHei"/>
          <w:color w:val="176259"/>
        </w:rPr>
        <w:t>主要是因為這些鳥卓越的視力，比人類的視力敏銳了許多倍。</w:t>
      </w:r>
    </w:p>
    <w:p>
      <w:pPr>
        <w:keepNext/>
      </w:pPr>
      <w:r>
        <w:rPr>
          <w:rFonts w:ascii="Calibri" w:hAnsi="Calibri" w:eastAsia="Microsoft JhengHei"/>
        </w:rPr>
        <w:t>Scientific studies have even revealed that these birds can see colors that humans cannot.</w:t>
      </w:r>
    </w:p>
    <w:p>
      <w:pPr>
        <w:keepNext w:val="0"/>
      </w:pPr>
      <w:r>
        <w:rPr>
          <w:rFonts w:ascii="Calibri" w:hAnsi="Calibri" w:eastAsia="Microsoft JhengHei"/>
          <w:color w:val="176259"/>
        </w:rPr>
        <w:t>科學研究甚至顯示，這些鳥可以看到人類看不到的顏色。</w:t>
      </w:r>
    </w:p>
    <w:p>
      <w:pPr>
        <w:keepNext/>
      </w:pPr>
      <w:r>
        <w:rPr>
          <w:rFonts w:ascii="Calibri" w:hAnsi="Calibri" w:eastAsia="Microsoft JhengHei"/>
        </w:rPr>
        <w:t>This is why they can find animals hidden among trees and rocks.</w:t>
      </w:r>
    </w:p>
    <w:p>
      <w:pPr>
        <w:keepNext w:val="0"/>
      </w:pPr>
      <w:r>
        <w:rPr>
          <w:rFonts w:ascii="Calibri" w:hAnsi="Calibri" w:eastAsia="Microsoft JhengHei"/>
          <w:color w:val="176259"/>
        </w:rPr>
        <w:t>這就是為什麼牠們能夠在樹木和岩石間找到隱藏的動物。</w:t>
      </w:r>
    </w:p>
    <w:p>
      <w:pPr>
        <w:keepNext/>
      </w:pPr>
      <w:r>
        <w:rPr>
          <w:rFonts w:ascii="Calibri" w:hAnsi="Calibri" w:eastAsia="Microsoft JhengHei"/>
        </w:rPr>
        <w:t>It is believed that eagles and hawks can even spot a worm crawling on the ground from atop a tall building or a rabbit that is two miles away.</w:t>
      </w:r>
    </w:p>
    <w:p>
      <w:pPr>
        <w:keepNext w:val="0"/>
      </w:pPr>
      <w:r>
        <w:rPr>
          <w:rFonts w:ascii="Calibri" w:hAnsi="Calibri" w:eastAsia="Microsoft JhengHei"/>
          <w:color w:val="176259"/>
        </w:rPr>
        <w:t>據信這些鵟和鵰甚至可以從高樓上發現在地面上爬行的蟲子，或者兩英里遠的兔子。</w:t>
      </w:r>
    </w:p>
    <w:p>
      <w:pPr>
        <w:keepNext/>
      </w:pPr>
      <w:r>
        <w:rPr>
          <w:rFonts w:ascii="Calibri" w:hAnsi="Calibri" w:eastAsia="Microsoft JhengHei"/>
        </w:rPr>
        <w:t>The excellent vision of these two birds of prey makes them perfect hunting partners.</w:t>
      </w:r>
    </w:p>
    <w:p>
      <w:pPr>
        <w:keepNext w:val="0"/>
      </w:pPr>
      <w:r>
        <w:rPr>
          <w:rFonts w:ascii="Calibri" w:hAnsi="Calibri" w:eastAsia="Microsoft JhengHei"/>
          <w:color w:val="176259"/>
        </w:rPr>
        <w:t>這兩種猛禽的優異視力使牠們成為完美的狩獵夥伴。</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A</w:t>
        <w:tab/>
        <w:t>2. B</w:t>
        <w:tab/>
        <w:t>3. C</w:t>
        <w:tab/>
        <w:t>4. E</w:t>
      </w:r>
    </w:p>
    <w:p>
      <w:pPr>
        <w:pStyle w:val="Heading1"/>
        <w:keepNext w:val="0"/>
      </w:pPr>
      <w:r>
        <w:rPr>
          <w:rFonts w:ascii="Calibri" w:hAnsi="Calibri" w:eastAsia="Microsoft JhengHei"/>
        </w:rPr>
        <w:t>閱讀測驗</w:t>
      </w:r>
    </w:p>
    <w:p>
      <w:pPr>
        <w:keepNext/>
      </w:pPr>
      <w:r>
        <w:rPr>
          <w:rFonts w:ascii="Calibri" w:hAnsi="Calibri" w:eastAsia="Microsoft JhengHei"/>
        </w:rPr>
        <w:t>Service dogs are often very cute and well-behaved.</w:t>
      </w:r>
    </w:p>
    <w:p>
      <w:pPr>
        <w:keepNext w:val="0"/>
      </w:pPr>
      <w:r>
        <w:rPr>
          <w:rFonts w:ascii="Calibri" w:hAnsi="Calibri" w:eastAsia="Microsoft JhengHei"/>
          <w:color w:val="176259"/>
        </w:rPr>
        <w:t>服務犬常常非常可愛且表現良好。</w:t>
      </w:r>
    </w:p>
    <w:p>
      <w:pPr>
        <w:keepNext/>
      </w:pPr>
      <w:r>
        <w:rPr>
          <w:rFonts w:ascii="Calibri" w:hAnsi="Calibri" w:eastAsia="Microsoft JhengHei"/>
        </w:rPr>
        <w:t>This is why people who are scared of dogs might think it is safe to pet them.</w:t>
      </w:r>
    </w:p>
    <w:p>
      <w:pPr>
        <w:keepNext w:val="0"/>
      </w:pPr>
      <w:r>
        <w:rPr>
          <w:rFonts w:ascii="Calibri" w:hAnsi="Calibri" w:eastAsia="Microsoft JhengHei"/>
          <w:color w:val="176259"/>
        </w:rPr>
        <w:t>這就是為什麼害怕狗的人可能會認為撫摸牠們是安全的。</w:t>
      </w:r>
    </w:p>
    <w:p>
      <w:pPr>
        <w:keepNext/>
      </w:pPr>
      <w:r>
        <w:rPr>
          <w:rFonts w:ascii="Calibri" w:hAnsi="Calibri" w:eastAsia="Microsoft JhengHei"/>
        </w:rPr>
        <w:t>However, a service dog is always on duty, and the job it is doing—protecting its owner’s life—is very important.</w:t>
      </w:r>
    </w:p>
    <w:p>
      <w:pPr>
        <w:keepNext w:val="0"/>
      </w:pPr>
      <w:r>
        <w:rPr>
          <w:rFonts w:ascii="Calibri" w:hAnsi="Calibri" w:eastAsia="Microsoft JhengHei"/>
          <w:color w:val="176259"/>
        </w:rPr>
        <w:t>然而，一隻服務犬總是在值勤，牠所做的工作—保護其主人的生命—非常重要。</w:t>
      </w:r>
    </w:p>
    <w:p>
      <w:pPr>
        <w:keepNext/>
      </w:pPr>
      <w:r>
        <w:rPr>
          <w:rFonts w:ascii="Calibri" w:hAnsi="Calibri" w:eastAsia="Microsoft JhengHei"/>
        </w:rPr>
        <w:t>So, what should you do when you see a service dog?</w:t>
      </w:r>
    </w:p>
    <w:p>
      <w:pPr>
        <w:keepNext w:val="0"/>
      </w:pPr>
      <w:r>
        <w:rPr>
          <w:rFonts w:ascii="Calibri" w:hAnsi="Calibri" w:eastAsia="Microsoft JhengHei"/>
          <w:color w:val="176259"/>
        </w:rPr>
        <w:t>那麼，當你看到一隻服務犬時，應該怎麼辦呢？</w:t>
      </w:r>
    </w:p>
    <w:p>
      <w:pPr>
        <w:keepNext/>
      </w:pPr>
      <w:r>
        <w:rPr>
          <w:rFonts w:ascii="Calibri" w:hAnsi="Calibri" w:eastAsia="Microsoft JhengHei"/>
        </w:rPr>
        <w:t>The most important thing is not to pet it.</w:t>
      </w:r>
    </w:p>
    <w:p>
      <w:pPr>
        <w:keepNext w:val="0"/>
      </w:pPr>
      <w:r>
        <w:rPr>
          <w:rFonts w:ascii="Calibri" w:hAnsi="Calibri" w:eastAsia="Microsoft JhengHei"/>
          <w:color w:val="176259"/>
        </w:rPr>
        <w:t>最重要的是不要撫摸牠。</w:t>
      </w:r>
    </w:p>
    <w:p>
      <w:pPr>
        <w:keepNext/>
      </w:pPr>
      <w:r>
        <w:rPr>
          <w:rFonts w:ascii="Calibri" w:hAnsi="Calibri" w:eastAsia="Microsoft JhengHei"/>
        </w:rPr>
        <w:t>Doing so is not only impolite but also dangerous because you may distract the dog from the important job it is doing.</w:t>
      </w:r>
    </w:p>
    <w:p>
      <w:pPr>
        <w:keepNext w:val="0"/>
      </w:pPr>
      <w:r>
        <w:rPr>
          <w:rFonts w:ascii="Calibri" w:hAnsi="Calibri" w:eastAsia="Microsoft JhengHei"/>
          <w:color w:val="176259"/>
        </w:rPr>
        <w:t>這樣做不僅是不禮貌的，還很危險，因為你可能會分散狗的注意力，讓牠無法專注於正在進行的重要工作。</w:t>
      </w:r>
    </w:p>
    <w:p>
      <w:pPr>
        <w:keepNext/>
      </w:pPr>
      <w:r>
        <w:rPr>
          <w:rFonts w:ascii="Calibri" w:hAnsi="Calibri" w:eastAsia="Microsoft JhengHei"/>
        </w:rPr>
        <w:t>In fact, you should not try to interact with the dog at all.</w:t>
      </w:r>
    </w:p>
    <w:p>
      <w:pPr>
        <w:keepNext w:val="0"/>
      </w:pPr>
      <w:r>
        <w:rPr>
          <w:rFonts w:ascii="Calibri" w:hAnsi="Calibri" w:eastAsia="Microsoft JhengHei"/>
          <w:color w:val="176259"/>
        </w:rPr>
        <w:t>事實上，你根本不應該試圖與服務犬互動。</w:t>
      </w:r>
    </w:p>
    <w:p>
      <w:pPr>
        <w:keepNext/>
      </w:pPr>
      <w:r>
        <w:rPr>
          <w:rFonts w:ascii="Calibri" w:hAnsi="Calibri" w:eastAsia="Microsoft JhengHei"/>
        </w:rPr>
        <w:t>This means you should not look at it, try to distract it, get too close to it, or touch its equipment.</w:t>
      </w:r>
    </w:p>
    <w:p>
      <w:pPr>
        <w:keepNext w:val="0"/>
      </w:pPr>
      <w:r>
        <w:rPr>
          <w:rFonts w:ascii="Calibri" w:hAnsi="Calibri" w:eastAsia="Microsoft JhengHei"/>
          <w:color w:val="176259"/>
        </w:rPr>
        <w:t>這意味著你不應該看著牠、試圖引起牠的注意、靠牠太近，或觸摸牠的裝備。</w:t>
      </w:r>
    </w:p>
    <w:p>
      <w:pPr>
        <w:keepNext/>
      </w:pPr>
      <w:r>
        <w:rPr>
          <w:rFonts w:ascii="Calibri" w:hAnsi="Calibri" w:eastAsia="Microsoft JhengHei"/>
        </w:rPr>
        <w:t>Remember, though service dogs may be cute, it’s best to keep your hands off!</w:t>
      </w:r>
    </w:p>
    <w:p>
      <w:pPr>
        <w:keepNext w:val="0"/>
      </w:pPr>
      <w:r>
        <w:rPr>
          <w:rFonts w:ascii="Calibri" w:hAnsi="Calibri" w:eastAsia="Microsoft JhengHei"/>
          <w:color w:val="176259"/>
        </w:rPr>
        <w:t>記住，儘管服務犬也許很可愛，但最好還是不要觸摸牠！</w:t>
      </w:r>
    </w:p>
    <w:p>
      <w:pPr>
        <w:pStyle w:val="Heading2"/>
        <w:keepNext w:val="0"/>
      </w:pPr>
      <w:r>
        <w:rPr>
          <w:rFonts w:ascii="Calibri" w:hAnsi="Calibri" w:eastAsia="Microsoft JhengHei"/>
        </w:rPr>
        <w:t>題目與選項對照</w:t>
      </w:r>
    </w:p>
    <w:p>
      <w:pPr>
        <w:keepNext/>
      </w:pPr>
      <w:r>
        <w:rPr>
          <w:rFonts w:ascii="Calibri" w:hAnsi="Calibri" w:eastAsia="Microsoft JhengHei"/>
        </w:rPr>
        <w:t>（ B ）</w:t>
        <w:tab/>
        <w:t>1.</w:t>
        <w:tab/>
        <w:t>What is the best title for this passage?</w:t>
      </w:r>
    </w:p>
    <w:p>
      <w:pPr>
        <w:keepNext w:val="0"/>
      </w:pPr>
      <w:r>
        <w:rPr>
          <w:rFonts w:ascii="Calibri" w:hAnsi="Calibri" w:eastAsia="Microsoft JhengHei"/>
          <w:color w:val="176259"/>
        </w:rPr>
        <w:t>1.</w:t>
        <w:tab/>
        <w:t>這篇文章的最佳標題是什麼？</w:t>
      </w:r>
    </w:p>
    <w:p>
      <w:pPr>
        <w:keepNext/>
      </w:pPr>
      <w:r>
        <w:rPr>
          <w:rFonts w:ascii="Calibri" w:hAnsi="Calibri" w:eastAsia="Microsoft JhengHei"/>
        </w:rPr>
        <w:t>(A) Why We Should Keep Service Dogs</w:t>
      </w:r>
    </w:p>
    <w:p>
      <w:pPr>
        <w:keepNext w:val="0"/>
      </w:pPr>
      <w:r>
        <w:rPr>
          <w:rFonts w:ascii="Calibri" w:hAnsi="Calibri" w:eastAsia="Microsoft JhengHei"/>
          <w:color w:val="176259"/>
        </w:rPr>
        <w:t>(A)</w:t>
        <w:tab/>
        <w:t>為什麼我們應該飼養服務犬</w:t>
      </w:r>
    </w:p>
    <w:p>
      <w:pPr>
        <w:keepNext/>
      </w:pPr>
      <w:r>
        <w:rPr>
          <w:rFonts w:ascii="Calibri" w:hAnsi="Calibri" w:eastAsia="Microsoft JhengHei"/>
        </w:rPr>
        <w:t>(B) How We Should Treat Service Dogs</w:t>
      </w:r>
    </w:p>
    <w:p>
      <w:pPr>
        <w:keepNext w:val="0"/>
      </w:pPr>
      <w:r>
        <w:rPr>
          <w:rFonts w:ascii="Calibri" w:hAnsi="Calibri" w:eastAsia="Microsoft JhengHei"/>
          <w:color w:val="176259"/>
        </w:rPr>
        <w:t>(B)</w:t>
        <w:tab/>
        <w:t>我們應該如何對待服務犬</w:t>
      </w:r>
    </w:p>
    <w:p>
      <w:pPr>
        <w:keepNext/>
      </w:pPr>
      <w:r>
        <w:rPr>
          <w:rFonts w:ascii="Calibri" w:hAnsi="Calibri" w:eastAsia="Microsoft JhengHei"/>
        </w:rPr>
        <w:t>(C)</w:t>
        <w:tab/>
        <w:t>Where We Can Find Good Service Dogs</w:t>
      </w:r>
    </w:p>
    <w:p>
      <w:pPr>
        <w:keepNext w:val="0"/>
      </w:pPr>
      <w:r>
        <w:rPr>
          <w:rFonts w:ascii="Calibri" w:hAnsi="Calibri" w:eastAsia="Microsoft JhengHei"/>
          <w:color w:val="176259"/>
        </w:rPr>
        <w:t>(C)</w:t>
        <w:tab/>
        <w:t>我們可以在哪裡找到優質的服務犬</w:t>
      </w:r>
    </w:p>
    <w:p>
      <w:pPr>
        <w:keepNext/>
      </w:pPr>
      <w:r>
        <w:rPr>
          <w:rFonts w:ascii="Calibri" w:hAnsi="Calibri" w:eastAsia="Microsoft JhengHei"/>
        </w:rPr>
        <w:t>(D) What Benefits We Can Get from Service Dogs</w:t>
      </w:r>
    </w:p>
    <w:p>
      <w:pPr>
        <w:keepNext w:val="0"/>
      </w:pPr>
      <w:r>
        <w:rPr>
          <w:rFonts w:ascii="Calibri" w:hAnsi="Calibri" w:eastAsia="Microsoft JhengHei"/>
          <w:color w:val="176259"/>
        </w:rPr>
        <w:t>(D)</w:t>
        <w:tab/>
        <w:t>從服務犬身上我們可以獲得什麼好處</w:t>
      </w:r>
    </w:p>
    <w:p>
      <w:pPr>
        <w:keepNext/>
      </w:pPr>
      <w:r>
        <w:rPr>
          <w:rFonts w:ascii="Calibri" w:hAnsi="Calibri" w:eastAsia="Microsoft JhengHei"/>
        </w:rPr>
        <w:t>（ B ）</w:t>
        <w:tab/>
        <w:t>2.</w:t>
        <w:tab/>
        <w:t>Which of the following statements is true about service dogs?</w:t>
      </w:r>
    </w:p>
    <w:p>
      <w:pPr>
        <w:keepNext w:val="0"/>
      </w:pPr>
      <w:r>
        <w:rPr>
          <w:rFonts w:ascii="Calibri" w:hAnsi="Calibri" w:eastAsia="Microsoft JhengHei"/>
          <w:color w:val="176259"/>
        </w:rPr>
        <w:t>2.</w:t>
        <w:tab/>
        <w:t>以下關於服務犬的哪一項陳述是正確的？</w:t>
      </w:r>
    </w:p>
    <w:p>
      <w:pPr>
        <w:keepNext/>
      </w:pPr>
      <w:r>
        <w:rPr>
          <w:rFonts w:ascii="Calibri" w:hAnsi="Calibri" w:eastAsia="Microsoft JhengHei"/>
        </w:rPr>
        <w:t>(A) They are dangerous to pet.</w:t>
      </w:r>
    </w:p>
    <w:p>
      <w:pPr>
        <w:keepNext w:val="0"/>
      </w:pPr>
      <w:r>
        <w:rPr>
          <w:rFonts w:ascii="Calibri" w:hAnsi="Calibri" w:eastAsia="Microsoft JhengHei"/>
          <w:color w:val="176259"/>
        </w:rPr>
        <w:t>(A)</w:t>
        <w:tab/>
        <w:t>牠們摸起來很危險。</w:t>
      </w:r>
    </w:p>
    <w:p>
      <w:pPr>
        <w:keepNext/>
      </w:pPr>
      <w:r>
        <w:rPr>
          <w:rFonts w:ascii="Calibri" w:hAnsi="Calibri" w:eastAsia="Microsoft JhengHei"/>
        </w:rPr>
        <w:t>(B) They are valuable to their owners.</w:t>
      </w:r>
    </w:p>
    <w:p>
      <w:pPr>
        <w:keepNext w:val="0"/>
      </w:pPr>
      <w:r>
        <w:rPr>
          <w:rFonts w:ascii="Calibri" w:hAnsi="Calibri" w:eastAsia="Microsoft JhengHei"/>
          <w:color w:val="176259"/>
        </w:rPr>
        <w:t>(B)</w:t>
        <w:tab/>
        <w:t>牠們對其主人很有價值。</w:t>
      </w:r>
    </w:p>
    <w:p>
      <w:pPr>
        <w:keepNext/>
      </w:pPr>
      <w:r>
        <w:rPr>
          <w:rFonts w:ascii="Calibri" w:hAnsi="Calibri" w:eastAsia="Microsoft JhengHei"/>
        </w:rPr>
        <w:t>(C) They are not likely to be distracted.</w:t>
      </w:r>
    </w:p>
    <w:p>
      <w:pPr>
        <w:keepNext w:val="0"/>
      </w:pPr>
      <w:r>
        <w:rPr>
          <w:rFonts w:ascii="Calibri" w:hAnsi="Calibri" w:eastAsia="Microsoft JhengHei"/>
          <w:color w:val="176259"/>
        </w:rPr>
        <w:t>(C)</w:t>
        <w:tab/>
        <w:t>牠們不太可能分心。</w:t>
      </w:r>
    </w:p>
    <w:p>
      <w:pPr>
        <w:keepNext/>
      </w:pPr>
      <w:r>
        <w:rPr>
          <w:rFonts w:ascii="Calibri" w:hAnsi="Calibri" w:eastAsia="Microsoft JhengHei"/>
        </w:rPr>
        <w:t>(D) They are faithful to everyone around them.</w:t>
      </w:r>
    </w:p>
    <w:p>
      <w:pPr>
        <w:keepNext w:val="0"/>
      </w:pPr>
      <w:r>
        <w:rPr>
          <w:rFonts w:ascii="Calibri" w:hAnsi="Calibri" w:eastAsia="Microsoft JhengHei"/>
          <w:color w:val="176259"/>
        </w:rPr>
        <w:t>(D)</w:t>
        <w:tab/>
        <w:t>牠們對周圍的每個人都忠誠。</w:t>
      </w:r>
    </w:p>
    <w:p>
      <w:pPr>
        <w:keepNext/>
      </w:pPr>
      <w:r>
        <w:rPr>
          <w:rFonts w:ascii="Calibri" w:hAnsi="Calibri" w:eastAsia="Microsoft JhengHei"/>
        </w:rPr>
        <w:t>（ C ）</w:t>
        <w:tab/>
        <w:t>3.</w:t>
        <w:tab/>
        <w:t>What advice does the author offer to people who come across a service dog?</w:t>
      </w:r>
    </w:p>
    <w:p>
      <w:pPr>
        <w:keepNext w:val="0"/>
      </w:pPr>
      <w:r>
        <w:rPr>
          <w:rFonts w:ascii="Calibri" w:hAnsi="Calibri" w:eastAsia="Microsoft JhengHei"/>
          <w:color w:val="176259"/>
        </w:rPr>
        <w:t>3.</w:t>
        <w:tab/>
        <w:t>作者給那些遇到服務犬的人什麼建議？</w:t>
      </w:r>
    </w:p>
    <w:p>
      <w:pPr>
        <w:keepNext/>
      </w:pPr>
      <w:r>
        <w:rPr>
          <w:rFonts w:ascii="Calibri" w:hAnsi="Calibri" w:eastAsia="Microsoft JhengHei"/>
        </w:rPr>
        <w:t>(A) Go pet it.</w:t>
      </w:r>
    </w:p>
    <w:p>
      <w:pPr>
        <w:keepNext w:val="0"/>
      </w:pPr>
      <w:r>
        <w:rPr>
          <w:rFonts w:ascii="Calibri" w:hAnsi="Calibri" w:eastAsia="Microsoft JhengHei"/>
          <w:color w:val="176259"/>
        </w:rPr>
        <w:t>(A)</w:t>
        <w:tab/>
        <w:t>去撫摸牠。</w:t>
      </w:r>
    </w:p>
    <w:p>
      <w:pPr>
        <w:keepNext/>
      </w:pPr>
      <w:r>
        <w:rPr>
          <w:rFonts w:ascii="Calibri" w:hAnsi="Calibri" w:eastAsia="Microsoft JhengHei"/>
        </w:rPr>
        <w:t>(B) Try to interact with it.</w:t>
      </w:r>
    </w:p>
    <w:p>
      <w:pPr>
        <w:keepNext w:val="0"/>
      </w:pPr>
      <w:r>
        <w:rPr>
          <w:rFonts w:ascii="Calibri" w:hAnsi="Calibri" w:eastAsia="Microsoft JhengHei"/>
          <w:color w:val="176259"/>
        </w:rPr>
        <w:t>(B)</w:t>
        <w:tab/>
        <w:t>嘗試與牠互動。</w:t>
      </w:r>
    </w:p>
    <w:p>
      <w:pPr>
        <w:keepNext/>
      </w:pPr>
      <w:r>
        <w:rPr>
          <w:rFonts w:ascii="Calibri" w:hAnsi="Calibri" w:eastAsia="Microsoft JhengHei"/>
        </w:rPr>
        <w:t>(C) Keep a distance from it.</w:t>
      </w:r>
    </w:p>
    <w:p>
      <w:pPr>
        <w:keepNext w:val="0"/>
      </w:pPr>
      <w:r>
        <w:rPr>
          <w:rFonts w:ascii="Calibri" w:hAnsi="Calibri" w:eastAsia="Microsoft JhengHei"/>
          <w:color w:val="176259"/>
        </w:rPr>
        <w:t>(C)</w:t>
        <w:tab/>
        <w:t>與牠保持距離。</w:t>
      </w:r>
    </w:p>
    <w:p>
      <w:pPr>
        <w:keepNext/>
      </w:pPr>
      <w:r>
        <w:rPr>
          <w:rFonts w:ascii="Calibri" w:hAnsi="Calibri" w:eastAsia="Microsoft JhengHei"/>
        </w:rPr>
        <w:t>(D) Get close enough to touch its equipment.</w:t>
      </w:r>
    </w:p>
    <w:p>
      <w:pPr>
        <w:keepNext w:val="0"/>
      </w:pPr>
      <w:r>
        <w:rPr>
          <w:rFonts w:ascii="Calibri" w:hAnsi="Calibri" w:eastAsia="Microsoft JhengHei"/>
          <w:color w:val="176259"/>
        </w:rPr>
        <w:t>(D)</w:t>
        <w:tab/>
        <w:t>靠得夠近以觸摸其裝備。</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B</w:t>
        <w:tab/>
        <w:t>3. C</w:t>
      </w:r>
    </w:p>
    <w:p>
      <w:pPr>
        <w:pStyle w:val="Heading1"/>
        <w:keepNext w:val="0"/>
      </w:pPr>
      <w:r>
        <w:rPr>
          <w:rFonts w:ascii="Calibri" w:hAnsi="Calibri" w:eastAsia="Microsoft JhengHei"/>
        </w:rPr>
        <w:t>混合題</w:t>
      </w:r>
    </w:p>
    <w:p>
      <w:pPr>
        <w:keepNext/>
      </w:pPr>
      <w:r>
        <w:rPr>
          <w:rFonts w:ascii="Calibri" w:hAnsi="Calibri" w:eastAsia="Microsoft JhengHei"/>
        </w:rPr>
        <w:t>R&amp;B, funk, and hip hop are three popular types of music that are connected in many ways.</w:t>
      </w:r>
    </w:p>
    <w:p>
      <w:pPr>
        <w:keepNext w:val="0"/>
      </w:pPr>
      <w:r>
        <w:rPr>
          <w:rFonts w:ascii="Calibri" w:hAnsi="Calibri" w:eastAsia="Microsoft JhengHei"/>
          <w:color w:val="176259"/>
        </w:rPr>
        <w:t>R&amp;B、放克和嘻哈是三種互相有關聯的流行音樂類型。</w:t>
      </w:r>
    </w:p>
    <w:p>
      <w:pPr>
        <w:keepNext/>
      </w:pPr>
      <w:r>
        <w:rPr>
          <w:rFonts w:ascii="Calibri" w:hAnsi="Calibri" w:eastAsia="Microsoft JhengHei"/>
        </w:rPr>
        <w:t>However, despite their similarities, each has unique traits that differentiate one from the others.</w:t>
      </w:r>
    </w:p>
    <w:p>
      <w:pPr>
        <w:keepNext w:val="0"/>
      </w:pPr>
      <w:r>
        <w:rPr>
          <w:rFonts w:ascii="Calibri" w:hAnsi="Calibri" w:eastAsia="Microsoft JhengHei"/>
          <w:color w:val="176259"/>
        </w:rPr>
        <w:t>然而，儘管它們有相似之處，但每種音樂都有獨特的特點，可以將它們區分開來。</w:t>
      </w:r>
    </w:p>
    <w:p>
      <w:pPr>
        <w:keepNext/>
      </w:pPr>
      <w:r>
        <w:rPr>
          <w:rFonts w:ascii="Calibri" w:hAnsi="Calibri" w:eastAsia="Microsoft JhengHei"/>
        </w:rPr>
        <w:t>R&amp;B singers use special vocal techniques to sing elegantly.</w:t>
      </w:r>
    </w:p>
    <w:p>
      <w:pPr>
        <w:keepNext w:val="0"/>
      </w:pPr>
      <w:r>
        <w:rPr>
          <w:rFonts w:ascii="Calibri" w:hAnsi="Calibri" w:eastAsia="Microsoft JhengHei"/>
          <w:color w:val="176259"/>
        </w:rPr>
        <w:t>R&amp;B歌手使用特殊的聲音技巧來優雅地唱歌。</w:t>
      </w:r>
    </w:p>
    <w:p>
      <w:pPr>
        <w:keepNext/>
      </w:pPr>
      <w:r>
        <w:rPr>
          <w:rFonts w:ascii="Calibri" w:hAnsi="Calibri" w:eastAsia="Microsoft JhengHei"/>
        </w:rPr>
        <w:t>Their lyrics often include references to love, heartbreak, and even politics.</w:t>
      </w:r>
    </w:p>
    <w:p>
      <w:pPr>
        <w:keepNext w:val="0"/>
      </w:pPr>
      <w:r>
        <w:rPr>
          <w:rFonts w:ascii="Calibri" w:hAnsi="Calibri" w:eastAsia="Microsoft JhengHei"/>
          <w:color w:val="176259"/>
        </w:rPr>
        <w:t>他們的歌詞通常涉及愛情、心碎，甚至政治。</w:t>
      </w:r>
    </w:p>
    <w:p>
      <w:pPr>
        <w:keepNext/>
      </w:pPr>
      <w:r>
        <w:rPr>
          <w:rFonts w:ascii="Calibri" w:hAnsi="Calibri" w:eastAsia="Microsoft JhengHei"/>
        </w:rPr>
        <w:t>Some R&amp;B songs are sad, while others are full of hope and happiness.</w:t>
      </w:r>
    </w:p>
    <w:p>
      <w:pPr>
        <w:keepNext w:val="0"/>
      </w:pPr>
      <w:r>
        <w:rPr>
          <w:rFonts w:ascii="Calibri" w:hAnsi="Calibri" w:eastAsia="Microsoft JhengHei"/>
          <w:color w:val="176259"/>
        </w:rPr>
        <w:t>有些R&amp;B歌曲是悲傷的，而另一些則充滿了希望和幸福。</w:t>
      </w:r>
    </w:p>
    <w:p>
      <w:pPr>
        <w:keepNext/>
      </w:pPr>
      <w:r>
        <w:rPr>
          <w:rFonts w:ascii="Calibri" w:hAnsi="Calibri" w:eastAsia="Microsoft JhengHei"/>
        </w:rPr>
        <w:t>The melodies are usually slow and smooth.</w:t>
      </w:r>
    </w:p>
    <w:p>
      <w:pPr>
        <w:keepNext w:val="0"/>
      </w:pPr>
      <w:r>
        <w:rPr>
          <w:rFonts w:ascii="Calibri" w:hAnsi="Calibri" w:eastAsia="Microsoft JhengHei"/>
          <w:color w:val="176259"/>
        </w:rPr>
        <w:t>旋律通常是緩慢而流暢的。</w:t>
      </w:r>
    </w:p>
    <w:p>
      <w:pPr>
        <w:keepNext/>
      </w:pPr>
      <w:r>
        <w:rPr>
          <w:rFonts w:ascii="Calibri" w:hAnsi="Calibri" w:eastAsia="Microsoft JhengHei"/>
        </w:rPr>
        <w:t>While the main focus of R&amp;B is the singer, the singing and instrumentation play equally important roles in funk.</w:t>
      </w:r>
    </w:p>
    <w:p>
      <w:pPr>
        <w:keepNext w:val="0"/>
      </w:pPr>
      <w:r>
        <w:rPr>
          <w:rFonts w:ascii="Calibri" w:hAnsi="Calibri" w:eastAsia="Microsoft JhengHei"/>
          <w:color w:val="176259"/>
        </w:rPr>
        <w:t>雖然R&amp;B的主要焦點是歌手，但在放克中，唱歌和樂器演奏同樣起著重要的作用。</w:t>
      </w:r>
    </w:p>
    <w:p>
      <w:pPr>
        <w:keepNext/>
      </w:pPr>
      <w:r>
        <w:rPr>
          <w:rFonts w:ascii="Calibri" w:hAnsi="Calibri" w:eastAsia="Microsoft JhengHei"/>
        </w:rPr>
        <w:t>This type of music focuses on upbeat guitar and bass lines.</w:t>
      </w:r>
    </w:p>
    <w:p>
      <w:pPr>
        <w:keepNext w:val="0"/>
      </w:pPr>
      <w:r>
        <w:rPr>
          <w:rFonts w:ascii="Calibri" w:hAnsi="Calibri" w:eastAsia="Microsoft JhengHei"/>
          <w:color w:val="176259"/>
        </w:rPr>
        <w:t>這種音樂著重於節奏開朗的吉他和貝斯。</w:t>
      </w:r>
    </w:p>
    <w:p>
      <w:pPr>
        <w:keepNext/>
      </w:pPr>
      <w:r>
        <w:rPr>
          <w:rFonts w:ascii="Calibri" w:hAnsi="Calibri" w:eastAsia="Microsoft JhengHei"/>
        </w:rPr>
        <w:t>Therefore, these two musical instruments often play solos in funk arrangements.</w:t>
      </w:r>
    </w:p>
    <w:p>
      <w:pPr>
        <w:keepNext w:val="0"/>
      </w:pPr>
      <w:r>
        <w:rPr>
          <w:rFonts w:ascii="Calibri" w:hAnsi="Calibri" w:eastAsia="Microsoft JhengHei"/>
          <w:color w:val="176259"/>
        </w:rPr>
        <w:t>因此，在放克樂曲中，這兩種樂器通常會獨奏。</w:t>
      </w:r>
    </w:p>
    <w:p>
      <w:pPr>
        <w:keepNext/>
      </w:pPr>
      <w:r>
        <w:rPr>
          <w:rFonts w:ascii="Calibri" w:hAnsi="Calibri" w:eastAsia="Microsoft JhengHei"/>
        </w:rPr>
        <w:t>Additionally, the themes of funk music cover a wide range of topics, including partying, social commentary, love, and life situations.</w:t>
      </w:r>
    </w:p>
    <w:p>
      <w:pPr>
        <w:keepNext w:val="0"/>
      </w:pPr>
      <w:r>
        <w:rPr>
          <w:rFonts w:ascii="Calibri" w:hAnsi="Calibri" w:eastAsia="Microsoft JhengHei"/>
          <w:color w:val="176259"/>
        </w:rPr>
        <w:t>此外，放克音樂的主題涵蓋了各種各樣的主題，包括派對、社會評論、愛情和生活情況。</w:t>
      </w:r>
    </w:p>
    <w:p>
      <w:pPr>
        <w:keepNext/>
      </w:pPr>
      <w:r>
        <w:rPr>
          <w:rFonts w:ascii="Calibri" w:hAnsi="Calibri" w:eastAsia="Microsoft JhengHei"/>
        </w:rPr>
        <w:t>Though influenced by R&amp;B and funk, hip hop is quite different.</w:t>
      </w:r>
    </w:p>
    <w:p>
      <w:pPr>
        <w:keepNext w:val="0"/>
      </w:pPr>
      <w:r>
        <w:rPr>
          <w:rFonts w:ascii="Calibri" w:hAnsi="Calibri" w:eastAsia="Microsoft JhengHei"/>
          <w:color w:val="176259"/>
        </w:rPr>
        <w:t>雖然受到R&amp;B和放克的影響，但嘻哈卻有著很大的不同。</w:t>
      </w:r>
    </w:p>
    <w:p>
      <w:pPr>
        <w:keepNext/>
      </w:pPr>
      <w:r>
        <w:rPr>
          <w:rFonts w:ascii="Calibri" w:hAnsi="Calibri" w:eastAsia="Microsoft JhengHei"/>
        </w:rPr>
        <w:t>In contrast to funk, its focus is less on the music, and it generally lacks singing, unlike R&amp;B.</w:t>
      </w:r>
    </w:p>
    <w:p>
      <w:pPr>
        <w:keepNext w:val="0"/>
      </w:pPr>
      <w:r>
        <w:rPr>
          <w:rFonts w:ascii="Calibri" w:hAnsi="Calibri" w:eastAsia="Microsoft JhengHei"/>
          <w:color w:val="176259"/>
        </w:rPr>
        <w:t>與放克不同，它的重點比較不在音樂上，而它通常沒有演唱，跟R&amp;B不同。</w:t>
      </w:r>
    </w:p>
    <w:p>
      <w:pPr>
        <w:keepNext/>
      </w:pPr>
      <w:r>
        <w:rPr>
          <w:rFonts w:ascii="Calibri" w:hAnsi="Calibri" w:eastAsia="Microsoft JhengHei"/>
        </w:rPr>
        <w:t>Instead, hip hop comes with a beat and usually some simple instrumentation, and a rapper speaks rhythmically over them instead of singing.</w:t>
      </w:r>
    </w:p>
    <w:p>
      <w:pPr>
        <w:keepNext w:val="0"/>
      </w:pPr>
      <w:r>
        <w:rPr>
          <w:rFonts w:ascii="Calibri" w:hAnsi="Calibri" w:eastAsia="Microsoft JhengHei"/>
          <w:color w:val="176259"/>
        </w:rPr>
        <w:t>相反地，嘻哈帶有節奏及通常有一些簡單的樂器演奏，饒舌歌手則有節奏地講述，而不是唱歌。</w:t>
      </w:r>
    </w:p>
    <w:p>
      <w:pPr>
        <w:keepNext/>
      </w:pPr>
      <w:r>
        <w:rPr>
          <w:rFonts w:ascii="Calibri" w:hAnsi="Calibri" w:eastAsia="Microsoft JhengHei"/>
        </w:rPr>
        <w:t>The lyrics of hip hop may cover partying, drugs, social events, and life situations.</w:t>
      </w:r>
    </w:p>
    <w:p>
      <w:pPr>
        <w:keepNext w:val="0"/>
      </w:pPr>
      <w:r>
        <w:rPr>
          <w:rFonts w:ascii="Calibri" w:hAnsi="Calibri" w:eastAsia="Microsoft JhengHei"/>
          <w:color w:val="176259"/>
        </w:rPr>
        <w:t>嘻哈的歌詞可能涵蓋派對、毒品、社會事件和生活情況。</w:t>
      </w:r>
    </w:p>
    <w:p>
      <w:pPr>
        <w:pStyle w:val="Heading2"/>
        <w:keepNext w:val="0"/>
      </w:pPr>
      <w:r>
        <w:rPr>
          <w:rFonts w:ascii="Calibri" w:hAnsi="Calibri" w:eastAsia="Microsoft JhengHei"/>
        </w:rPr>
        <w:t>題目與選項對照</w:t>
      </w:r>
    </w:p>
    <w:p>
      <w:pPr>
        <w:keepNext/>
      </w:pPr>
      <w:r>
        <w:rPr>
          <w:rFonts w:ascii="Calibri" w:hAnsi="Calibri" w:eastAsia="Microsoft JhengHei"/>
        </w:rPr>
        <w:t>The (1) differences   between R&amp;B, funk, and hip hop show that each has its unique features, which make these three types of music highly accepted and raise their (2)  popularity   with their audiences.</w:t>
      </w:r>
    </w:p>
    <w:p>
      <w:pPr>
        <w:keepNext w:val="0"/>
      </w:pPr>
      <w:r>
        <w:rPr>
          <w:rFonts w:ascii="Calibri" w:hAnsi="Calibri" w:eastAsia="Microsoft JhengHei"/>
          <w:color w:val="176259"/>
        </w:rPr>
        <w:t>1.</w:t>
        <w:tab/>
        <w:t>R&amp;B、放克和嘻哈之間的差異顯示出每種音樂都有其獨特的特色，這使得這三種音樂類型獲得高度接受，並提升了它們在聽眾當中受歡迎的程度。</w:t>
      </w:r>
    </w:p>
    <w:p>
      <w:pPr>
        <w:keepNext/>
      </w:pPr>
      <w:r>
        <w:rPr>
          <w:rFonts w:ascii="Calibri" w:hAnsi="Calibri" w:eastAsia="Microsoft JhengHei"/>
        </w:rPr>
        <w:t>2.</w:t>
        <w:tab/>
        <w:t xml:space="preserve">From (A) to (F) below, choose the ONES that are true for the three types of music. </w:t>
        <w:br/>
        <w:t xml:space="preserve">     A C E</w:t>
      </w:r>
    </w:p>
    <w:p>
      <w:pPr>
        <w:keepNext w:val="0"/>
      </w:pPr>
      <w:r>
        <w:rPr>
          <w:rFonts w:ascii="Calibri" w:hAnsi="Calibri" w:eastAsia="Microsoft JhengHei"/>
          <w:color w:val="176259"/>
        </w:rPr>
        <w:t>2.</w:t>
        <w:tab/>
        <w:t>從下方的(A)到(F)中，選出對這三種音樂類型來說正確的選項。</w:t>
      </w:r>
    </w:p>
    <w:p>
      <w:pPr>
        <w:keepNext/>
      </w:pPr>
      <w:r>
        <w:rPr>
          <w:rFonts w:ascii="Calibri" w:hAnsi="Calibri" w:eastAsia="Microsoft JhengHei"/>
        </w:rPr>
        <w:t>(A) R&amp;B is known for its elegant and smooth melodies.</w:t>
      </w:r>
    </w:p>
    <w:p>
      <w:pPr>
        <w:keepNext w:val="0"/>
      </w:pPr>
      <w:r>
        <w:rPr>
          <w:rFonts w:ascii="Calibri" w:hAnsi="Calibri" w:eastAsia="Microsoft JhengHei"/>
          <w:color w:val="176259"/>
        </w:rPr>
        <w:t>(A)</w:t>
        <w:tab/>
        <w:t>R&amp;B以其優雅且流暢的旋律而聞名。</w:t>
      </w:r>
    </w:p>
    <w:p>
      <w:pPr>
        <w:keepNext/>
      </w:pPr>
      <w:r>
        <w:rPr>
          <w:rFonts w:ascii="Calibri" w:hAnsi="Calibri" w:eastAsia="Microsoft JhengHei"/>
        </w:rPr>
        <w:t>(B) Funk focuses on speaking and the use of guitars.</w:t>
      </w:r>
    </w:p>
    <w:p>
      <w:pPr>
        <w:keepNext w:val="0"/>
      </w:pPr>
      <w:r>
        <w:rPr>
          <w:rFonts w:ascii="Calibri" w:hAnsi="Calibri" w:eastAsia="Microsoft JhengHei"/>
          <w:color w:val="176259"/>
        </w:rPr>
        <w:t>(B)</w:t>
        <w:tab/>
        <w:t>放克音樂著重於講述和吉他的使用。</w:t>
      </w:r>
    </w:p>
    <w:p>
      <w:pPr>
        <w:keepNext/>
      </w:pPr>
      <w:r>
        <w:rPr>
          <w:rFonts w:ascii="Calibri" w:hAnsi="Calibri" w:eastAsia="Microsoft JhengHei"/>
        </w:rPr>
        <w:t>(C) R&amp;B and funk contain more topics about romance than hip hop.</w:t>
      </w:r>
    </w:p>
    <w:p>
      <w:pPr>
        <w:keepNext w:val="0"/>
      </w:pPr>
      <w:r>
        <w:rPr>
          <w:rFonts w:ascii="Calibri" w:hAnsi="Calibri" w:eastAsia="Microsoft JhengHei"/>
          <w:color w:val="176259"/>
        </w:rPr>
        <w:t>(C)</w:t>
        <w:tab/>
        <w:t>R&amp;B和放克在談論戀愛的主題上比嘻哈更多。</w:t>
      </w:r>
    </w:p>
    <w:p>
      <w:pPr>
        <w:keepNext/>
      </w:pPr>
      <w:r>
        <w:rPr>
          <w:rFonts w:ascii="Calibri" w:hAnsi="Calibri" w:eastAsia="Microsoft JhengHei"/>
        </w:rPr>
        <w:t>(D) Unlike R&amp;B, hip hop doesn’t require any vocal techniques from singers.</w:t>
      </w:r>
    </w:p>
    <w:p>
      <w:pPr>
        <w:keepNext w:val="0"/>
      </w:pPr>
      <w:r>
        <w:rPr>
          <w:rFonts w:ascii="Calibri" w:hAnsi="Calibri" w:eastAsia="Microsoft JhengHei"/>
          <w:color w:val="176259"/>
        </w:rPr>
        <w:t>(D)</w:t>
        <w:tab/>
        <w:t>與R&amp;B不同，嘻哈不需要歌手有任何聲音技巧。</w:t>
      </w:r>
    </w:p>
    <w:p>
      <w:pPr>
        <w:keepNext/>
      </w:pPr>
      <w:r>
        <w:rPr>
          <w:rFonts w:ascii="Calibri" w:hAnsi="Calibri" w:eastAsia="Microsoft JhengHei"/>
        </w:rPr>
        <w:t>(E) Instrumentation is important in both hip hop and funk.</w:t>
      </w:r>
    </w:p>
    <w:p>
      <w:pPr>
        <w:keepNext w:val="0"/>
      </w:pPr>
      <w:r>
        <w:rPr>
          <w:rFonts w:ascii="Calibri" w:hAnsi="Calibri" w:eastAsia="Microsoft JhengHei"/>
          <w:color w:val="176259"/>
        </w:rPr>
        <w:t>(E)</w:t>
        <w:tab/>
        <w:t>樂器演奏在嘻哈和放克中都很重要。</w:t>
      </w:r>
    </w:p>
    <w:p>
      <w:pPr>
        <w:keepNext/>
      </w:pPr>
      <w:r>
        <w:rPr>
          <w:rFonts w:ascii="Calibri" w:hAnsi="Calibri" w:eastAsia="Microsoft JhengHei"/>
        </w:rPr>
        <w:t>(F) R&amp;B, funk, and hip hop cover topics of partying, society, and politics.</w:t>
      </w:r>
    </w:p>
    <w:p>
      <w:pPr>
        <w:keepNext w:val="0"/>
      </w:pPr>
      <w:r>
        <w:rPr>
          <w:rFonts w:ascii="Calibri" w:hAnsi="Calibri" w:eastAsia="Microsoft JhengHei"/>
          <w:color w:val="176259"/>
        </w:rPr>
        <w:t>(F)</w:t>
        <w:tab/>
        <w:t>R&amp;B、放克和嘻哈都涵蓋了派對、社會和政治的主題。</w:t>
      </w:r>
    </w:p>
    <w:p>
      <w:pPr>
        <w:keepNext/>
      </w:pPr>
      <w:r>
        <w:rPr>
          <w:rFonts w:ascii="Calibri" w:hAnsi="Calibri" w:eastAsia="Microsoft JhengHei"/>
        </w:rPr>
        <w:t>3.</w:t>
        <w:tab/>
        <w:t>What does the word “others” in the second paragraph refer to?</w:t>
      </w:r>
    </w:p>
    <w:p>
      <w:pPr>
        <w:keepNext w:val="0"/>
      </w:pPr>
      <w:r>
        <w:rPr>
          <w:rFonts w:ascii="Calibri" w:hAnsi="Calibri" w:eastAsia="Microsoft JhengHei"/>
          <w:color w:val="176259"/>
        </w:rPr>
        <w:t>3.</w:t>
        <w:tab/>
        <w:t>第二段中的「others」指的是什麼？</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differences; (2) popularity　2. A C E</w:t>
        <w:tab/>
        <w:tab/>
        <w:t>3. other R&amp;B songs</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reward</w:t>
        <w:tab/>
        <w:tab/>
        <w:t>1.</w:t>
        <w:tab/>
        <w:t>Our teacher gave us cookies as a r　　　　d for doing well on the exam.</w:t>
      </w:r>
    </w:p>
    <w:p>
      <w:pPr>
        <w:keepNext w:val="0"/>
      </w:pPr>
      <w:r>
        <w:rPr>
          <w:rFonts w:ascii="Calibri" w:hAnsi="Calibri" w:eastAsia="Microsoft JhengHei"/>
        </w:rPr>
        <w:t>ability</w:t>
        <w:tab/>
        <w:tab/>
        <w:t>2.</w:t>
        <w:tab/>
        <w:t>I am surprised to learn that Emma has the a　　　　y to speak six languages.</w:t>
      </w:r>
    </w:p>
    <w:p>
      <w:pPr>
        <w:keepNext w:val="0"/>
      </w:pPr>
      <w:r>
        <w:rPr>
          <w:rFonts w:ascii="Calibri" w:hAnsi="Calibri" w:eastAsia="Microsoft JhengHei"/>
        </w:rPr>
        <w:t>detect</w:t>
        <w:tab/>
        <w:tab/>
        <w:t>3.</w:t>
        <w:tab/>
        <w:tab/>
        <w:t>If you d　　　　t thick smoke in your house, you should call the fire department at once.</w:t>
      </w:r>
    </w:p>
    <w:p>
      <w:pPr>
        <w:keepNext w:val="0"/>
      </w:pPr>
      <w:r>
        <w:rPr>
          <w:rFonts w:ascii="Calibri" w:hAnsi="Calibri" w:eastAsia="Microsoft JhengHei"/>
        </w:rPr>
        <w:t>disease</w:t>
        <w:tab/>
        <w:tab/>
        <w:t>4.</w:t>
        <w:tab/>
        <w:tab/>
        <w:t>Research has shown that smoking can increase one’s risk of developing heart d　　　　e.</w:t>
      </w:r>
    </w:p>
    <w:p>
      <w:pPr>
        <w:keepNext w:val="0"/>
      </w:pPr>
      <w:r>
        <w:rPr>
          <w:rFonts w:ascii="Calibri" w:hAnsi="Calibri" w:eastAsia="Microsoft JhengHei"/>
        </w:rPr>
        <w:t>accomplish</w:t>
        <w:tab/>
        <w:tab/>
        <w:t>5.</w:t>
        <w:tab/>
        <w:tab/>
        <w:t>I plan to a　　　　sh a lot of tasks today, so I am trying to focus on what I am doing now and not to get distracted.</w:t>
      </w:r>
    </w:p>
    <w:p>
      <w:pPr>
        <w:keepNext w:val="0"/>
      </w:pPr>
      <w:r>
        <w:rPr>
          <w:rFonts w:ascii="Calibri" w:hAnsi="Calibri" w:eastAsia="Microsoft JhengHei"/>
        </w:rPr>
        <w:t>manage</w:t>
        <w:tab/>
        <w:tab/>
        <w:t>6.</w:t>
        <w:tab/>
        <w:tab/>
        <w:t>If teachers wish to m　　　　e their classes effectively on the first day of school, they had better lay down some ground rules.</w:t>
      </w:r>
    </w:p>
    <w:p>
      <w:pPr>
        <w:keepNext w:val="0"/>
      </w:pPr>
      <w:r>
        <w:rPr>
          <w:rFonts w:ascii="Calibri" w:hAnsi="Calibri" w:eastAsia="Microsoft JhengHei"/>
        </w:rPr>
        <w:t>predict</w:t>
        <w:tab/>
        <w:tab/>
        <w:t>7.</w:t>
        <w:tab/>
        <w:tab/>
        <w:t xml:space="preserve">Since both of their parents died in the accident, it is hard to </w:t>
        <w:br/>
        <w:t>p　　　　t what will become of the kids.</w:t>
      </w:r>
    </w:p>
    <w:p>
      <w:pPr>
        <w:keepNext w:val="0"/>
      </w:pPr>
      <w:r>
        <w:rPr>
          <w:rFonts w:ascii="Calibri" w:hAnsi="Calibri" w:eastAsia="Microsoft JhengHei"/>
        </w:rPr>
        <w:t>infected</w:t>
        <w:tab/>
        <w:tab/>
        <w:t>8.</w:t>
        <w:tab/>
        <w:t xml:space="preserve">It is reported that an Arizona woman was pricked by an </w:t>
        <w:br/>
        <w:t>HIV-i　　　　ted needle and later died of AIDS.</w:t>
      </w:r>
    </w:p>
    <w:p>
      <w:pPr>
        <w:keepNext w:val="0"/>
      </w:pPr>
      <w:r>
        <w:rPr>
          <w:rFonts w:ascii="Calibri" w:hAnsi="Calibri" w:eastAsia="Microsoft JhengHei"/>
        </w:rPr>
        <w:t>specific</w:t>
        <w:tab/>
        <w:tab/>
        <w:t>9.</w:t>
        <w:tab/>
        <w:t xml:space="preserve">I go to the supermarket very often, but usually I don’t have anything </w:t>
        <w:br/>
        <w:t>s　　　　c to buy. I just like to look around.</w:t>
      </w:r>
    </w:p>
    <w:p>
      <w:pPr>
        <w:keepNext w:val="0"/>
      </w:pPr>
      <w:r>
        <w:rPr>
          <w:rFonts w:ascii="Calibri" w:hAnsi="Calibri" w:eastAsia="Microsoft JhengHei"/>
        </w:rPr>
        <w:t>perform</w:t>
        <w:tab/>
        <w:t>10.</w:t>
        <w:tab/>
        <w:t>To catch Julie’s attention, Mike dressed up and even asked for a chance to p　　　　m magic at the party.</w:t>
      </w:r>
    </w:p>
    <w:p>
      <w:pPr>
        <w:pStyle w:val="Heading2"/>
        <w:keepNext w:val="0"/>
      </w:pPr>
      <w:r>
        <w:rPr>
          <w:rFonts w:ascii="Calibri" w:hAnsi="Calibri" w:eastAsia="Microsoft JhengHei"/>
        </w:rPr>
        <w:t>二、詞類變化：5%</w:t>
      </w:r>
    </w:p>
    <w:p>
      <w:pPr>
        <w:keepNext w:val="0"/>
      </w:pPr>
      <w:r>
        <w:rPr>
          <w:rFonts w:ascii="Calibri" w:hAnsi="Calibri" w:eastAsia="Microsoft JhengHei"/>
        </w:rPr>
        <w:t>assignment</w:t>
        <w:tab/>
        <w:tab/>
        <w:t>1.</w:t>
        <w:tab/>
        <w:t>Our 　　　　 (assign) today is to read twenty pages in our science textbook.</w:t>
      </w:r>
    </w:p>
    <w:p>
      <w:pPr>
        <w:keepNext w:val="0"/>
      </w:pPr>
      <w:r>
        <w:rPr>
          <w:rFonts w:ascii="Calibri" w:hAnsi="Calibri" w:eastAsia="Microsoft JhengHei"/>
        </w:rPr>
        <w:t>creativity</w:t>
        <w:tab/>
        <w:tab/>
        <w:t>2.</w:t>
        <w:tab/>
        <w:t>It takes 　　　　 (create) to keep coming up with interesting new ideas.</w:t>
      </w:r>
    </w:p>
    <w:p>
      <w:pPr>
        <w:keepNext w:val="0"/>
      </w:pPr>
      <w:r>
        <w:rPr>
          <w:rFonts w:ascii="Calibri" w:hAnsi="Calibri" w:eastAsia="Microsoft JhengHei"/>
        </w:rPr>
        <w:t>location</w:t>
        <w:tab/>
        <w:tab/>
        <w:t>3.</w:t>
        <w:tab/>
        <w:t xml:space="preserve">I like the apartment a lot because the rent is not high and the 　　　　 </w:t>
        <w:br/>
        <w:t>(locate) is perfect.</w:t>
      </w:r>
    </w:p>
    <w:p>
      <w:pPr>
        <w:keepNext w:val="0"/>
      </w:pPr>
      <w:r>
        <w:rPr>
          <w:rFonts w:ascii="Calibri" w:hAnsi="Calibri" w:eastAsia="Microsoft JhengHei"/>
        </w:rPr>
        <w:t>exposure</w:t>
        <w:tab/>
        <w:tab/>
        <w:t>4.</w:t>
        <w:tab/>
        <w:t>Studies have shown that 　　　　 (expose) to too much solar radiation will cause skin cancer.</w:t>
      </w:r>
    </w:p>
    <w:p>
      <w:pPr>
        <w:keepNext w:val="0"/>
      </w:pPr>
      <w:r>
        <w:rPr>
          <w:rFonts w:ascii="Calibri" w:hAnsi="Calibri" w:eastAsia="Microsoft JhengHei"/>
        </w:rPr>
        <w:t>behave</w:t>
        <w:tab/>
        <w:tab/>
        <w:t>5.</w:t>
        <w:tab/>
        <w:tab/>
        <w:t xml:space="preserve">Mother said that she wouldn’t allow us to watch TV if we couldn’t </w:t>
        <w:br/>
        <w:t xml:space="preserve">　　　　 (behavior) ourselves.</w:t>
      </w:r>
    </w:p>
    <w:p>
      <w:pPr>
        <w:pStyle w:val="Heading2"/>
        <w:keepNext w:val="0"/>
      </w:pPr>
      <w:r>
        <w:rPr>
          <w:rFonts w:ascii="Calibri" w:hAnsi="Calibri" w:eastAsia="Microsoft JhengHei"/>
        </w:rPr>
        <w:t>三、句型練習：18%</w:t>
      </w:r>
    </w:p>
    <w:p>
      <w:pPr>
        <w:keepNext w:val="0"/>
      </w:pPr>
      <w:r>
        <w:rPr>
          <w:rFonts w:ascii="Calibri" w:hAnsi="Calibri" w:eastAsia="Microsoft JhengHei"/>
        </w:rPr>
        <w:t>(A) 用 that, which, who(m) 來合併以下句子。</w:t>
      </w:r>
    </w:p>
    <w:p>
      <w:pPr>
        <w:keepNext w:val="0"/>
      </w:pPr>
      <w:r>
        <w:rPr>
          <w:rFonts w:ascii="Calibri" w:hAnsi="Calibri" w:eastAsia="Microsoft JhengHei"/>
        </w:rPr>
        <w:t>1.</w:t>
        <w:tab/>
        <w:t>We should be thankful to anyone. He or she helps us out in times of trouble.</w:t>
      </w:r>
    </w:p>
    <w:p>
      <w:pPr>
        <w:keepNext w:val="0"/>
      </w:pPr>
      <w:r>
        <w:rPr>
          <w:rFonts w:ascii="Calibri" w:hAnsi="Calibri" w:eastAsia="Microsoft JhengHei"/>
        </w:rPr>
        <w:t>We should be thankful to anyone who/that helps us out in times of trouble.</w:t>
      </w:r>
    </w:p>
    <w:p>
      <w:pPr>
        <w:keepNext w:val="0"/>
      </w:pPr>
      <w:r>
        <w:rPr>
          <w:rFonts w:ascii="Calibri" w:hAnsi="Calibri" w:eastAsia="Microsoft JhengHei"/>
        </w:rPr>
        <w:t>2.</w:t>
        <w:tab/>
        <w:t>I have read the term paper. It was written by David and John.</w:t>
      </w:r>
    </w:p>
    <w:p>
      <w:pPr>
        <w:keepNext w:val="0"/>
      </w:pPr>
      <w:r>
        <w:rPr>
          <w:rFonts w:ascii="Calibri" w:hAnsi="Calibri" w:eastAsia="Microsoft JhengHei"/>
        </w:rPr>
        <w:t>I have read the term paper which/that was written by David and John.</w:t>
      </w:r>
    </w:p>
    <w:p>
      <w:pPr>
        <w:keepNext w:val="0"/>
      </w:pPr>
      <w:r>
        <w:rPr>
          <w:rFonts w:ascii="Calibri" w:hAnsi="Calibri" w:eastAsia="Microsoft JhengHei"/>
        </w:rPr>
        <w:t>3.</w:t>
        <w:tab/>
        <w:t>Do you know the man? Our English teacher is talking with the man.</w:t>
      </w:r>
    </w:p>
    <w:p>
      <w:pPr>
        <w:keepNext w:val="0"/>
      </w:pPr>
      <w:r>
        <w:rPr>
          <w:rFonts w:ascii="Calibri" w:hAnsi="Calibri" w:eastAsia="Microsoft JhengHei"/>
        </w:rPr>
        <w:t>Do you know the man with whom our English teacher is talking/</w:t>
      </w:r>
    </w:p>
    <w:p>
      <w:pPr>
        <w:keepNext w:val="0"/>
      </w:pPr>
      <w:r>
        <w:rPr>
          <w:rFonts w:ascii="Calibri" w:hAnsi="Calibri" w:eastAsia="Microsoft JhengHei"/>
        </w:rPr>
        <w:t>(who(m)/that) our English teacher is talking with?</w:t>
      </w:r>
    </w:p>
    <w:p>
      <w:pPr>
        <w:keepNext w:val="0"/>
      </w:pPr>
      <w:r>
        <w:rPr>
          <w:rFonts w:ascii="Calibri" w:hAnsi="Calibri" w:eastAsia="Microsoft JhengHei"/>
        </w:rPr>
        <w:t>4. Look, there are an old man and his dog. They are crossing the busy street.</w:t>
      </w:r>
    </w:p>
    <w:p>
      <w:pPr>
        <w:keepNext w:val="0"/>
      </w:pPr>
      <w:r>
        <w:rPr>
          <w:rFonts w:ascii="Calibri" w:hAnsi="Calibri" w:eastAsia="Microsoft JhengHei"/>
        </w:rPr>
        <w:t>Look, there are an old man and his dog that are crossing the busy street.</w:t>
      </w:r>
    </w:p>
    <w:p>
      <w:pPr>
        <w:keepNext w:val="0"/>
      </w:pPr>
      <w:r>
        <w:rPr>
          <w:rFonts w:ascii="Calibri" w:hAnsi="Calibri" w:eastAsia="Microsoft JhengHei"/>
        </w:rPr>
        <w:t>5. I attended the Christmas party. It was held by my friend Jenny.</w:t>
      </w:r>
    </w:p>
    <w:p>
      <w:pPr>
        <w:keepNext w:val="0"/>
      </w:pPr>
      <w:r>
        <w:rPr>
          <w:rFonts w:ascii="Calibri" w:hAnsi="Calibri" w:eastAsia="Microsoft JhengHei"/>
        </w:rPr>
        <w:t>I attended the Christmas party which/that was held by my friend Jenny.</w:t>
      </w:r>
    </w:p>
    <w:p>
      <w:pPr>
        <w:keepNext w:val="0"/>
      </w:pPr>
      <w:r>
        <w:rPr>
          <w:rFonts w:ascii="Calibri" w:hAnsi="Calibri" w:eastAsia="Microsoft JhengHei"/>
        </w:rPr>
        <w:t>(B) 用 which, who(m) 來合併以下句子。</w:t>
      </w:r>
    </w:p>
    <w:p>
      <w:pPr>
        <w:keepNext w:val="0"/>
      </w:pPr>
      <w:r>
        <w:rPr>
          <w:rFonts w:ascii="Calibri" w:hAnsi="Calibri" w:eastAsia="Microsoft JhengHei"/>
        </w:rPr>
        <w:t>1.</w:t>
        <w:tab/>
        <w:t>Leo’s mother has five grandchildren. She lives in Thailand.</w:t>
      </w:r>
    </w:p>
    <w:p>
      <w:pPr>
        <w:keepNext w:val="0"/>
      </w:pPr>
      <w:r>
        <w:rPr>
          <w:rFonts w:ascii="Calibri" w:hAnsi="Calibri" w:eastAsia="Microsoft JhengHei"/>
        </w:rPr>
        <w:t>Leo’s mother, who lives in Thailand, has five grandchildren.</w:t>
      </w:r>
    </w:p>
    <w:p>
      <w:pPr>
        <w:keepNext w:val="0"/>
      </w:pPr>
      <w:r>
        <w:rPr>
          <w:rFonts w:ascii="Calibri" w:hAnsi="Calibri" w:eastAsia="Microsoft JhengHei"/>
        </w:rPr>
        <w:t>2.</w:t>
        <w:tab/>
        <w:t>James felt sad about the loss of his best friend. He would never meet him again.</w:t>
      </w:r>
    </w:p>
    <w:p>
      <w:pPr>
        <w:keepNext w:val="0"/>
      </w:pPr>
      <w:r>
        <w:rPr>
          <w:rFonts w:ascii="Calibri" w:hAnsi="Calibri" w:eastAsia="Microsoft JhengHei"/>
        </w:rPr>
        <w:t>James felt sad about the loss of his best friend, whom he would never meet again.</w:t>
      </w:r>
    </w:p>
    <w:p>
      <w:pPr>
        <w:keepNext w:val="0"/>
      </w:pPr>
      <w:r>
        <w:rPr>
          <w:rFonts w:ascii="Calibri" w:hAnsi="Calibri" w:eastAsia="Microsoft JhengHei"/>
        </w:rPr>
        <w:t>3.</w:t>
        <w:tab/>
        <w:t>Starbucks is a chain coffee shop. It was first opened in Seattle, Washington.</w:t>
      </w:r>
    </w:p>
    <w:p>
      <w:pPr>
        <w:keepNext w:val="0"/>
      </w:pPr>
      <w:r>
        <w:rPr>
          <w:rFonts w:ascii="Calibri" w:hAnsi="Calibri" w:eastAsia="Microsoft JhengHei"/>
        </w:rPr>
        <w:t>Starbucks, which was first opened in Seattle, Washington, is a chain coffee shop.</w:t>
      </w:r>
    </w:p>
    <w:p>
      <w:pPr>
        <w:keepNext w:val="0"/>
      </w:pPr>
      <w:r>
        <w:rPr>
          <w:rFonts w:ascii="Calibri" w:hAnsi="Calibri" w:eastAsia="Microsoft JhengHei"/>
        </w:rPr>
        <w:t>4.</w:t>
        <w:tab/>
        <w:t>Tonight I have to brush up on biology. This is the most difficult subject for me.</w:t>
      </w:r>
    </w:p>
    <w:p>
      <w:pPr>
        <w:keepNext w:val="0"/>
      </w:pPr>
      <w:r>
        <w:rPr>
          <w:rFonts w:ascii="Calibri" w:hAnsi="Calibri" w:eastAsia="Microsoft JhengHei"/>
        </w:rPr>
        <w:t>Tonight I have to brush up on biology, which is the most difficult subject for me.</w:t>
      </w:r>
    </w:p>
    <w:p>
      <w:pPr>
        <w:pStyle w:val="Heading2"/>
        <w:keepNext w:val="0"/>
      </w:pPr>
      <w:r>
        <w:rPr>
          <w:rFonts w:ascii="Calibri" w:hAnsi="Calibri" w:eastAsia="Microsoft JhengHei"/>
        </w:rPr>
        <w:t>四、翻譯：20%（1至3一格1分；4至7每題3分）</w:t>
      </w:r>
    </w:p>
    <w:p>
      <w:pPr>
        <w:keepNext w:val="0"/>
      </w:pPr>
      <w:r>
        <w:rPr>
          <w:rFonts w:ascii="Calibri" w:hAnsi="Calibri" w:eastAsia="Microsoft JhengHei"/>
        </w:rPr>
        <w:t>1.</w:t>
        <w:tab/>
        <w:t>我很高興碰到你。我想跟你問明天的數學考試。</w:t>
      </w:r>
    </w:p>
    <w:p>
      <w:pPr>
        <w:keepNext w:val="0"/>
      </w:pPr>
      <w:r>
        <w:rPr>
          <w:rFonts w:ascii="Calibri" w:hAnsi="Calibri" w:eastAsia="Microsoft JhengHei"/>
        </w:rPr>
        <w:t>I’m very happy to 　　come　　 　　across　　 you. I want to ask you about tomorrow’s math test.</w:t>
      </w:r>
    </w:p>
    <w:p>
      <w:pPr>
        <w:keepNext w:val="0"/>
      </w:pPr>
      <w:r>
        <w:rPr>
          <w:rFonts w:ascii="Calibri" w:hAnsi="Calibri" w:eastAsia="Microsoft JhengHei"/>
        </w:rPr>
        <w:t>2.</w:t>
        <w:tab/>
        <w:t>地震來襲時，燈光突然熄滅，整個鎮陷入黑暗。</w:t>
      </w:r>
    </w:p>
    <w:p>
      <w:pPr>
        <w:keepNext w:val="0"/>
      </w:pPr>
      <w:r>
        <w:rPr>
          <w:rFonts w:ascii="Calibri" w:hAnsi="Calibri" w:eastAsia="Microsoft JhengHei"/>
        </w:rPr>
        <w:t xml:space="preserve">When the earthquake struck, the lights went out 　　all 　　 　　 of 　　 a </w:t>
        <w:br/>
        <w:t xml:space="preserve">　 sudden 　, and the town was left in darkness.</w:t>
      </w:r>
    </w:p>
    <w:p>
      <w:pPr>
        <w:keepNext w:val="0"/>
      </w:pPr>
      <w:r>
        <w:rPr>
          <w:rFonts w:ascii="Calibri" w:hAnsi="Calibri" w:eastAsia="Microsoft JhengHei"/>
        </w:rPr>
        <w:t>3.</w:t>
        <w:tab/>
        <w:t>在買下那農場前，他先進行土地測量以便了解其真正價值多少。</w:t>
      </w:r>
    </w:p>
    <w:p>
      <w:pPr>
        <w:keepNext w:val="0"/>
      </w:pPr>
      <w:r>
        <w:rPr>
          <w:rFonts w:ascii="Calibri" w:hAnsi="Calibri" w:eastAsia="Microsoft JhengHei"/>
        </w:rPr>
        <w:t xml:space="preserve">Before buying the farm, he 　 carried 　 　　out　　 a land survey to work out </w:t>
        <w:br/>
        <w:t xml:space="preserve">　　how　　 much it was really worth.</w:t>
      </w:r>
    </w:p>
    <w:p>
      <w:pPr>
        <w:keepNext w:val="0"/>
      </w:pPr>
      <w:r>
        <w:rPr>
          <w:rFonts w:ascii="Calibri" w:hAnsi="Calibri" w:eastAsia="Microsoft JhengHei"/>
        </w:rPr>
        <w:t>4.</w:t>
        <w:tab/>
        <w:t>因為極端的氣候變化，許多種動物已經從地球上消失。</w:t>
      </w:r>
    </w:p>
    <w:p>
      <w:pPr>
        <w:keepNext w:val="0"/>
      </w:pPr>
      <w:r>
        <w:rPr>
          <w:rFonts w:ascii="Calibri" w:hAnsi="Calibri" w:eastAsia="Microsoft JhengHei"/>
        </w:rPr>
        <w:t>Due to extreme climate changes, many kinds of animals have disappeared from the earth.</w:t>
      </w:r>
    </w:p>
    <w:p>
      <w:pPr>
        <w:keepNext w:val="0"/>
      </w:pPr>
      <w:r>
        <w:rPr>
          <w:rFonts w:ascii="Calibri" w:hAnsi="Calibri" w:eastAsia="Microsoft JhengHei"/>
        </w:rPr>
        <w:t>5.</w:t>
        <w:tab/>
        <w:t>Alison以為她可以處理這工作，但結果它對她來說太難了。</w:t>
      </w:r>
    </w:p>
    <w:p>
      <w:pPr>
        <w:keepNext w:val="0"/>
      </w:pPr>
      <w:r>
        <w:rPr>
          <w:rFonts w:ascii="Calibri" w:hAnsi="Calibri" w:eastAsia="Microsoft JhengHei"/>
        </w:rPr>
        <w:t>Alison thought she could handle the job, but it turned out to be too difficult for her.</w:t>
      </w:r>
    </w:p>
    <w:p>
      <w:pPr>
        <w:keepNext w:val="0"/>
      </w:pPr>
      <w:r>
        <w:rPr>
          <w:rFonts w:ascii="Calibri" w:hAnsi="Calibri" w:eastAsia="Microsoft JhengHei"/>
        </w:rPr>
        <w:t>6.</w:t>
        <w:tab/>
        <w:t>以下是一些可能會幫助你解決問題的祕訣。</w:t>
      </w:r>
    </w:p>
    <w:p>
      <w:pPr>
        <w:keepNext w:val="0"/>
      </w:pPr>
      <w:r>
        <w:rPr>
          <w:rFonts w:ascii="Calibri" w:hAnsi="Calibri" w:eastAsia="Microsoft JhengHei"/>
        </w:rPr>
        <w:t>The following are a few tips which/that may help you solve your problems.</w:t>
      </w:r>
    </w:p>
    <w:p>
      <w:pPr>
        <w:keepNext w:val="0"/>
      </w:pPr>
      <w:r>
        <w:rPr>
          <w:rFonts w:ascii="Calibri" w:hAnsi="Calibri" w:eastAsia="Microsoft JhengHei"/>
        </w:rPr>
        <w:t>7.</w:t>
        <w:tab/>
        <w:t>或者你可以跟Smith先生求助，他是這領域的專家（expert）。</w:t>
      </w:r>
    </w:p>
    <w:p>
      <w:pPr>
        <w:keepNext w:val="0"/>
      </w:pPr>
      <w:r>
        <w:rPr>
          <w:rFonts w:ascii="Calibri" w:hAnsi="Calibri" w:eastAsia="Microsoft JhengHei"/>
        </w:rPr>
        <w:t>Or you can turn to Mr. Smith, who is an expert in this field.</w:t>
      </w:r>
    </w:p>
    <w:p>
      <w:pPr>
        <w:pStyle w:val="Heading2"/>
        <w:keepNext w:val="0"/>
      </w:pPr>
      <w:r>
        <w:rPr>
          <w:rFonts w:ascii="Calibri" w:hAnsi="Calibri" w:eastAsia="Microsoft JhengHei"/>
        </w:rPr>
        <w:t>五、綜合測驗：10%</w:t>
      </w:r>
    </w:p>
    <w:p>
      <w:pPr>
        <w:keepNext w:val="0"/>
      </w:pPr>
      <w:r>
        <w:rPr>
          <w:rFonts w:ascii="Calibri" w:hAnsi="Calibri" w:eastAsia="Microsoft JhengHei"/>
        </w:rPr>
        <w:t xml:space="preserve">Tessa was walking down the street one day. Along her way, she saw a beautiful Labrador   1.   was sitting outside the bakery. She stopped, smiled at the friendly-looking </w:t>
        <w:br/>
        <w:t>dog, and took a close look at it. Its big ears looked so much softer than a human’s, and its kind eyes seemed to be   2.   her to come closer.   3.  , she approached the dog. However, when she was just about to pat the dog’s golden head, the owner of the bakery opened the door and stopped her   4.   making a friendly gesture.</w:t>
      </w:r>
    </w:p>
    <w:p>
      <w:pPr>
        <w:keepNext w:val="0"/>
      </w:pPr>
      <w:r>
        <w:rPr>
          <w:rFonts w:ascii="Calibri" w:hAnsi="Calibri" w:eastAsia="Microsoft JhengHei"/>
        </w:rPr>
        <w:t>“That’s a specially   5.   service dog, young lady. Please don’t touch it.”</w:t>
      </w:r>
    </w:p>
    <w:p>
      <w:pPr>
        <w:keepNext w:val="0"/>
      </w:pPr>
      <w:r>
        <w:rPr>
          <w:rFonts w:ascii="Calibri" w:hAnsi="Calibri" w:eastAsia="Microsoft JhengHei"/>
        </w:rPr>
        <w:t>Tessa was quite surprised to be stopped   6.  . She withdrew her hand and looked a little embarrassed and confused.</w:t>
      </w:r>
    </w:p>
    <w:p>
      <w:pPr>
        <w:keepNext w:val="0"/>
      </w:pPr>
      <w:r>
        <w:rPr>
          <w:rFonts w:ascii="Calibri" w:hAnsi="Calibri" w:eastAsia="Microsoft JhengHei"/>
        </w:rPr>
        <w:t>The owner saw   7.   she didn’t quite understand. Therefore, he added, “This is an</w:t>
      </w:r>
    </w:p>
    <w:p>
      <w:pPr>
        <w:keepNext w:val="0"/>
      </w:pPr>
      <w:r>
        <w:rPr>
          <w:rFonts w:ascii="Calibri" w:hAnsi="Calibri" w:eastAsia="Microsoft JhengHei"/>
        </w:rPr>
        <w:t>8.   guide dog for a blind customer of mine. It’s trained to do certain kinds of tasks.</w:t>
      </w:r>
    </w:p>
    <w:p>
      <w:pPr>
        <w:keepNext w:val="0"/>
      </w:pPr>
      <w:r>
        <w:rPr>
          <w:rFonts w:ascii="Calibri" w:hAnsi="Calibri" w:eastAsia="Microsoft JhengHei"/>
        </w:rPr>
        <w:t>9.   the dog might get distracted* if a stranger pets it, we should not interrupt* it. If the dog pays attention to other humans and doesn’t perform its job properly, it could mean trouble, or even danger, for the blind person. Therefore, you should never hand a working dog a snack or treat, either.”</w:t>
      </w:r>
    </w:p>
    <w:p>
      <w:pPr>
        <w:keepNext w:val="0"/>
      </w:pPr>
      <w:r>
        <w:rPr>
          <w:rFonts w:ascii="Calibri" w:hAnsi="Calibri" w:eastAsia="Microsoft JhengHei"/>
        </w:rPr>
        <w:t>Tessa nodded and smiled, no longer having a   10.   of embarrassment. Better yet, she had learned a lesson.</w:t>
      </w:r>
    </w:p>
    <w:p>
      <w:pPr>
        <w:keepNext w:val="0"/>
      </w:pPr>
      <w:r>
        <w:rPr>
          <w:rFonts w:ascii="Calibri" w:hAnsi="Calibri" w:eastAsia="Microsoft JhengHei"/>
        </w:rPr>
        <w:t>註：distract 使分心　interrupt 打擾</w:t>
      </w:r>
    </w:p>
    <w:p>
      <w:pPr>
        <w:keepNext w:val="0"/>
      </w:pPr>
      <w:r>
        <w:rPr>
          <w:rFonts w:ascii="Calibri" w:hAnsi="Calibri" w:eastAsia="Microsoft JhengHei"/>
        </w:rPr>
        <w:t>（ B ）</w:t>
        <w:tab/>
        <w:tab/>
        <w:t>1.</w:t>
        <w:tab/>
        <w:t>(A) who</w:t>
        <w:tab/>
        <w:t>(B) which</w:t>
        <w:tab/>
        <w:t>(C) what</w:t>
        <w:tab/>
        <w:t>(D) when</w:t>
      </w:r>
    </w:p>
    <w:p>
      <w:pPr>
        <w:keepNext w:val="0"/>
      </w:pPr>
      <w:r>
        <w:rPr>
          <w:rFonts w:ascii="Calibri" w:hAnsi="Calibri" w:eastAsia="Microsoft JhengHei"/>
        </w:rPr>
        <w:t>（ A ）</w:t>
        <w:tab/>
        <w:tab/>
        <w:t>2.</w:t>
        <w:tab/>
        <w:t>(A) inviting</w:t>
        <w:tab/>
        <w:t>(B) yelling</w:t>
        <w:tab/>
        <w:t>(C) introducing</w:t>
        <w:tab/>
        <w:t>(D) waking</w:t>
      </w:r>
    </w:p>
    <w:p>
      <w:pPr>
        <w:keepNext w:val="0"/>
      </w:pPr>
      <w:r>
        <w:rPr>
          <w:rFonts w:ascii="Calibri" w:hAnsi="Calibri" w:eastAsia="Microsoft JhengHei"/>
        </w:rPr>
        <w:t>（ C ）</w:t>
        <w:tab/>
        <w:tab/>
        <w:t>3.</w:t>
        <w:tab/>
        <w:t>(A) In addition</w:t>
        <w:tab/>
        <w:t>(B) For example</w:t>
        <w:tab/>
        <w:t>(C) For this reason</w:t>
        <w:tab/>
        <w:t>(D) After all</w:t>
      </w:r>
    </w:p>
    <w:p>
      <w:pPr>
        <w:keepNext w:val="0"/>
      </w:pPr>
      <w:r>
        <w:rPr>
          <w:rFonts w:ascii="Calibri" w:hAnsi="Calibri" w:eastAsia="Microsoft JhengHei"/>
        </w:rPr>
        <w:t>（ B ）</w:t>
        <w:tab/>
        <w:tab/>
        <w:t>4.</w:t>
        <w:tab/>
        <w:t>(A) at</w:t>
        <w:tab/>
        <w:tab/>
        <w:t>(B) by</w:t>
        <w:tab/>
        <w:t>(C) with</w:t>
        <w:tab/>
        <w:t>(D) of</w:t>
      </w:r>
    </w:p>
    <w:p>
      <w:pPr>
        <w:keepNext w:val="0"/>
      </w:pPr>
      <w:r>
        <w:rPr>
          <w:rFonts w:ascii="Calibri" w:hAnsi="Calibri" w:eastAsia="Microsoft JhengHei"/>
        </w:rPr>
        <w:t>（ D ）</w:t>
        <w:tab/>
        <w:tab/>
        <w:t>5.</w:t>
        <w:tab/>
        <w:t>(A) train</w:t>
        <w:tab/>
        <w:t>(B) training</w:t>
        <w:tab/>
        <w:t>(C) trains</w:t>
        <w:tab/>
        <w:t>(D) trained</w:t>
      </w:r>
    </w:p>
    <w:p>
      <w:pPr>
        <w:keepNext w:val="0"/>
      </w:pPr>
      <w:r>
        <w:rPr>
          <w:rFonts w:ascii="Calibri" w:hAnsi="Calibri" w:eastAsia="Microsoft JhengHei"/>
        </w:rPr>
        <w:t>（ D ）</w:t>
        <w:tab/>
        <w:tab/>
        <w:t>6.</w:t>
        <w:tab/>
        <w:t>(A) by the way</w:t>
        <w:tab/>
        <w:t>(B) all the way</w:t>
        <w:tab/>
        <w:t>(C) in no way</w:t>
        <w:tab/>
        <w:t>(D) in this way</w:t>
      </w:r>
    </w:p>
    <w:p>
      <w:pPr>
        <w:keepNext w:val="0"/>
      </w:pPr>
      <w:r>
        <w:rPr>
          <w:rFonts w:ascii="Calibri" w:hAnsi="Calibri" w:eastAsia="Microsoft JhengHei"/>
        </w:rPr>
        <w:t>（ B ）</w:t>
        <w:tab/>
        <w:tab/>
        <w:t>7.</w:t>
        <w:tab/>
        <w:t>(A) how</w:t>
        <w:tab/>
        <w:t>(B) that</w:t>
        <w:tab/>
        <w:t>(C) which</w:t>
        <w:tab/>
        <w:t>(D) what</w:t>
      </w:r>
    </w:p>
    <w:p>
      <w:pPr>
        <w:keepNext w:val="0"/>
      </w:pPr>
      <w:r>
        <w:rPr>
          <w:rFonts w:ascii="Calibri" w:hAnsi="Calibri" w:eastAsia="Microsoft JhengHei"/>
        </w:rPr>
        <w:t>（ D ）</w:t>
        <w:tab/>
        <w:tab/>
        <w:t>8.</w:t>
        <w:tab/>
        <w:t>(A) amaze</w:t>
        <w:tab/>
        <w:t>(B) amazed</w:t>
        <w:tab/>
        <w:t>(C) amazingly</w:t>
        <w:tab/>
        <w:t>(D) amazing</w:t>
      </w:r>
    </w:p>
    <w:p>
      <w:pPr>
        <w:keepNext w:val="0"/>
      </w:pPr>
      <w:r>
        <w:rPr>
          <w:rFonts w:ascii="Calibri" w:hAnsi="Calibri" w:eastAsia="Microsoft JhengHei"/>
        </w:rPr>
        <w:t>（ C ）</w:t>
        <w:tab/>
        <w:tab/>
        <w:t>9.</w:t>
        <w:tab/>
        <w:t>(A) Although</w:t>
        <w:tab/>
        <w:t>(B) If</w:t>
        <w:tab/>
        <w:t>(C) Since</w:t>
        <w:tab/>
        <w:t>(D) While</w:t>
      </w:r>
    </w:p>
    <w:p>
      <w:pPr>
        <w:keepNext w:val="0"/>
      </w:pPr>
      <w:r>
        <w:rPr>
          <w:rFonts w:ascii="Calibri" w:hAnsi="Calibri" w:eastAsia="Microsoft JhengHei"/>
        </w:rPr>
        <w:t>（ A ）10.</w:t>
        <w:tab/>
        <w:t>(A) sense</w:t>
        <w:tab/>
        <w:t>(B) surface</w:t>
        <w:tab/>
        <w:t>(C) reply</w:t>
        <w:tab/>
        <w:t>(D) wonder</w:t>
      </w:r>
    </w:p>
    <w:p>
      <w:pPr>
        <w:pStyle w:val="Heading2"/>
        <w:keepNext w:val="0"/>
      </w:pPr>
      <w:r>
        <w:rPr>
          <w:rFonts w:ascii="Calibri" w:hAnsi="Calibri" w:eastAsia="Microsoft JhengHei"/>
        </w:rPr>
        <w:t>六、文意選填：10%（請忽略選項大小寫）</w:t>
      </w:r>
    </w:p>
    <w:p>
      <w:pPr>
        <w:keepNext w:val="0"/>
      </w:pPr>
      <w:r>
        <w:rPr>
          <w:rFonts w:ascii="Calibri" w:hAnsi="Calibri" w:eastAsia="Microsoft JhengHei"/>
        </w:rPr>
        <w:t>(A) manage</w:t>
        <w:tab/>
        <w:t>(B) due to</w:t>
        <w:tab/>
        <w:t>(C) keen</w:t>
        <w:tab/>
        <w:t>(D) assigned</w:t>
        <w:tab/>
        <w:t>(E) perform</w:t>
      </w:r>
    </w:p>
    <w:p>
      <w:pPr>
        <w:keepNext w:val="0"/>
      </w:pPr>
      <w:r>
        <w:rPr>
          <w:rFonts w:ascii="Calibri" w:hAnsi="Calibri" w:eastAsia="Microsoft JhengHei"/>
        </w:rPr>
        <w:t>(F) therefore</w:t>
        <w:tab/>
        <w:t xml:space="preserve">(G) out </w:t>
        <w:tab/>
        <w:t>(H) far</w:t>
        <w:tab/>
        <w:t xml:space="preserve">(I) trained </w:t>
        <w:tab/>
        <w:t>(J) ability</w:t>
      </w:r>
    </w:p>
    <w:p>
      <w:pPr>
        <w:keepNext w:val="0"/>
      </w:pPr>
      <w:r>
        <w:rPr>
          <w:rFonts w:ascii="Calibri" w:hAnsi="Calibri" w:eastAsia="Microsoft JhengHei"/>
        </w:rPr>
        <w:t>Have you ever heard the term “K-9”? Police dogs are called K-9s   1.   the word “canine,” which means “dog” or “related to dogs.” Because of their extremely sharp sense of smell, dogs   2.   very well in tracking tasks. Thus, they can be   3.   to help police find illegal items, like drugs. It’s also been proven that dogs are   4.   smarter than many other animals. In addition, their   5.   to remember certain commands and their loyalty make them highly valuable members of the police force. In fact, officers could hardly   6.   to maintain law and order without them!</w:t>
      </w:r>
    </w:p>
    <w:p>
      <w:pPr>
        <w:keepNext w:val="0"/>
      </w:pPr>
      <w:r>
        <w:rPr>
          <w:rFonts w:ascii="Calibri" w:hAnsi="Calibri" w:eastAsia="Microsoft JhengHei"/>
        </w:rPr>
        <w:t>Among K-9s, the German Shepherd and the Belgian Malinois are the breeds* which are most commonly   7.   police duties. Their “jobs” include searching and digging, sniffing things   8.  , chasing and holding suspects, and protecting police officers, to name just a few. Different breeds tend to be skilled in different tasks, but any good police dog should be smart and brave. They should also, of course, have a(n)   9.   sense of smell. Whatever they do, K-9s usually work very hard.   10.  , remember to always show respect and never touch a police dog that’s on duty. After all, we wouldn’t want to throw these top dogs off the scent!</w:t>
      </w:r>
    </w:p>
    <w:p>
      <w:pPr>
        <w:keepNext w:val="0"/>
      </w:pPr>
      <w:r>
        <w:rPr>
          <w:rFonts w:ascii="Calibri" w:hAnsi="Calibri" w:eastAsia="Microsoft JhengHei"/>
        </w:rPr>
        <w:t>註：breed品種</w:t>
      </w:r>
    </w:p>
    <w:p>
      <w:pPr>
        <w:keepNext w:val="0"/>
      </w:pPr>
      <w:r>
        <w:rPr>
          <w:rFonts w:ascii="Calibri" w:hAnsi="Calibri" w:eastAsia="Microsoft JhengHei"/>
        </w:rPr>
        <w:t xml:space="preserve">1. 　　B　　</w:t>
        <w:tab/>
        <w:t xml:space="preserve">2. 　　E　　</w:t>
        <w:tab/>
        <w:t xml:space="preserve">3. 　　I　　</w:t>
        <w:tab/>
        <w:t xml:space="preserve">4. 　　H　　</w:t>
        <w:tab/>
        <w:t>5. 　　J</w:t>
      </w:r>
    </w:p>
    <w:p>
      <w:pPr>
        <w:keepNext w:val="0"/>
      </w:pPr>
      <w:r>
        <w:rPr>
          <w:rFonts w:ascii="Calibri" w:hAnsi="Calibri" w:eastAsia="Microsoft JhengHei"/>
        </w:rPr>
        <w:t xml:space="preserve">6. 　　A　　</w:t>
        <w:tab/>
        <w:t xml:space="preserve">7. 　　D　　</w:t>
        <w:tab/>
        <w:t xml:space="preserve">8. 　　G　　</w:t>
        <w:tab/>
        <w:t xml:space="preserve">9. 　　C　　</w:t>
        <w:tab/>
        <w:t>10.　　F</w:t>
      </w:r>
    </w:p>
    <w:p>
      <w:pPr>
        <w:pStyle w:val="Heading2"/>
        <w:keepNext w:val="0"/>
      </w:pPr>
      <w:r>
        <w:rPr>
          <w:rFonts w:ascii="Calibri" w:hAnsi="Calibri" w:eastAsia="Microsoft JhengHei"/>
        </w:rPr>
        <w:t>七、篇章結構：8%</w:t>
      </w:r>
    </w:p>
    <w:p>
      <w:pPr>
        <w:keepNext w:val="0"/>
      </w:pPr>
      <w:r>
        <w:rPr>
          <w:rFonts w:ascii="Calibri" w:hAnsi="Calibri" w:eastAsia="Microsoft JhengHei"/>
        </w:rPr>
        <w:t>(A)</w:t>
        <w:tab/>
        <w:t>Falconry*, or hawking, is the art of hunting together with a bird of prey*.</w:t>
      </w:r>
    </w:p>
    <w:p>
      <w:pPr>
        <w:keepNext w:val="0"/>
      </w:pPr>
      <w:r>
        <w:rPr>
          <w:rFonts w:ascii="Calibri" w:hAnsi="Calibri" w:eastAsia="Microsoft JhengHei"/>
        </w:rPr>
        <w:t>(B)</w:t>
        <w:tab/>
        <w:t>Today, hunters in Mongolia and America still use birds to catch their prey.</w:t>
      </w:r>
    </w:p>
    <w:p>
      <w:pPr>
        <w:keepNext w:val="0"/>
      </w:pPr>
      <w:r>
        <w:rPr>
          <w:rFonts w:ascii="Calibri" w:hAnsi="Calibri" w:eastAsia="Microsoft JhengHei"/>
        </w:rPr>
        <w:t>(C)</w:t>
        <w:tab/>
        <w:t>Scientific studies have even revealed that these birds can see colors that humans cannot.</w:t>
      </w:r>
    </w:p>
    <w:p>
      <w:pPr>
        <w:keepNext w:val="0"/>
      </w:pPr>
      <w:r>
        <w:rPr>
          <w:rFonts w:ascii="Calibri" w:hAnsi="Calibri" w:eastAsia="Microsoft JhengHei"/>
        </w:rPr>
        <w:t>(D)</w:t>
        <w:tab/>
        <w:t>Many birds of prey build their nests in high places, like cliffs or tall trees, to protect their young from predators*.</w:t>
      </w:r>
    </w:p>
    <w:p>
      <w:pPr>
        <w:keepNext w:val="0"/>
      </w:pPr>
      <w:r>
        <w:rPr>
          <w:rFonts w:ascii="Calibri" w:hAnsi="Calibri" w:eastAsia="Microsoft JhengHei"/>
        </w:rPr>
        <w:t>(E)</w:t>
        <w:tab/>
        <w:t>It is believed that eagles and hawks can even spot a worm crawling on the ground from atop a tall building or a rabbit that is two miles away.</w:t>
      </w:r>
    </w:p>
    <w:p>
      <w:pPr>
        <w:keepNext w:val="0"/>
      </w:pPr>
      <w:r>
        <w:rPr>
          <w:rFonts w:ascii="Calibri" w:hAnsi="Calibri" w:eastAsia="Microsoft JhengHei"/>
        </w:rPr>
        <w:t xml:space="preserve">Dogs are known as “man’s best friend,” but did you know that birds have also worked together with humans for thousands of years?   1.   This practice dates back to ancient times, when birds of prey helped humans survive extreme climates by hunting smaller animals—such as foxes, squirrels, rabbits, and fish—for them.   2.   Red-tailed hawks and golden eagles are two of the most popular bird choices they work with. This is mainly because of these birds’ extraordinary* eyesight, which is many times sharper than a human’s.   3.   This is why they can find animals hidden among trees and rocks.   4.   </w:t>
        <w:br/>
        <w:t>The excellent vision of these two birds of prey makes them perfect hunting partners.</w:t>
      </w:r>
    </w:p>
    <w:p>
      <w:pPr>
        <w:keepNext w:val="0"/>
      </w:pPr>
      <w:r>
        <w:rPr>
          <w:rFonts w:ascii="Calibri" w:hAnsi="Calibri" w:eastAsia="Microsoft JhengHei"/>
        </w:rPr>
        <w:t>註：falconry放鷹狩獵　bird of prey 猛禽　extraordinary卓越的　predator 掠食者</w:t>
      </w:r>
    </w:p>
    <w:p>
      <w:pPr>
        <w:keepNext w:val="0"/>
      </w:pPr>
      <w:r>
        <w:rPr>
          <w:rFonts w:ascii="Calibri" w:hAnsi="Calibri" w:eastAsia="Microsoft JhengHei"/>
        </w:rPr>
        <w:t xml:space="preserve">1. 　　A　  </w:t>
        <w:tab/>
        <w:t xml:space="preserve">2. 　　B　　 </w:t>
        <w:tab/>
        <w:t xml:space="preserve">3. 　　C　　 </w:t>
        <w:tab/>
        <w:t>4. 　　E</w:t>
      </w:r>
    </w:p>
    <w:p>
      <w:pPr>
        <w:pStyle w:val="Heading2"/>
        <w:keepNext w:val="0"/>
      </w:pPr>
      <w:r>
        <w:rPr>
          <w:rFonts w:ascii="Calibri" w:hAnsi="Calibri" w:eastAsia="Microsoft JhengHei"/>
        </w:rPr>
        <w:t>八、閱讀測驗：9%</w:t>
      </w:r>
    </w:p>
    <w:p>
      <w:pPr>
        <w:keepNext w:val="0"/>
      </w:pPr>
      <w:r>
        <w:rPr>
          <w:rFonts w:ascii="Calibri" w:hAnsi="Calibri" w:eastAsia="Microsoft JhengHei"/>
        </w:rPr>
        <w:t>Service dogs are often very cute and well-behaved. This is why people who are scared of dogs might think it is safe to pet them. However, a service dog is always on duty, and the job it is doing—protecting its owner’s life—is very important. So, what should you do when you see a service dog?</w:t>
      </w:r>
    </w:p>
    <w:p>
      <w:pPr>
        <w:keepNext w:val="0"/>
      </w:pPr>
      <w:r>
        <w:rPr>
          <w:rFonts w:ascii="Calibri" w:hAnsi="Calibri" w:eastAsia="Microsoft JhengHei"/>
        </w:rPr>
        <w:t>The most important thing is not to pet it. Doing so is not only impolite but also dangerous because you may distract the dog from the important job it is doing. In fact, you should not try to interact with the dog at all. This means you should not look at it, try to distract it, get too close to it, or touch its equipment.</w:t>
      </w:r>
    </w:p>
    <w:p>
      <w:pPr>
        <w:keepNext w:val="0"/>
      </w:pPr>
      <w:r>
        <w:rPr>
          <w:rFonts w:ascii="Calibri" w:hAnsi="Calibri" w:eastAsia="Microsoft JhengHei"/>
        </w:rPr>
        <w:t>Remember, though service dogs may be cute, it’s best to keep your hands off!</w:t>
      </w:r>
    </w:p>
    <w:p>
      <w:pPr>
        <w:keepNext w:val="0"/>
      </w:pPr>
      <w:r>
        <w:rPr>
          <w:rFonts w:ascii="Calibri" w:hAnsi="Calibri" w:eastAsia="Microsoft JhengHei"/>
        </w:rPr>
        <w:t>（ B ）</w:t>
        <w:tab/>
        <w:t>1.</w:t>
        <w:tab/>
        <w:t>What is the best title for this passage?</w:t>
      </w:r>
    </w:p>
    <w:p>
      <w:pPr>
        <w:keepNext w:val="0"/>
      </w:pPr>
      <w:r>
        <w:rPr>
          <w:rFonts w:ascii="Calibri" w:hAnsi="Calibri" w:eastAsia="Microsoft JhengHei"/>
        </w:rPr>
        <w:t>(A) Why We Should Keep Service Dogs</w:t>
      </w:r>
    </w:p>
    <w:p>
      <w:pPr>
        <w:keepNext w:val="0"/>
      </w:pPr>
      <w:r>
        <w:rPr>
          <w:rFonts w:ascii="Calibri" w:hAnsi="Calibri" w:eastAsia="Microsoft JhengHei"/>
        </w:rPr>
        <w:t>(B) How We Should Treat Service Dogs</w:t>
      </w:r>
    </w:p>
    <w:p>
      <w:pPr>
        <w:keepNext w:val="0"/>
      </w:pPr>
      <w:r>
        <w:rPr>
          <w:rFonts w:ascii="Calibri" w:hAnsi="Calibri" w:eastAsia="Microsoft JhengHei"/>
        </w:rPr>
        <w:t>(C)</w:t>
        <w:tab/>
        <w:t>Where We Can Find Good Service Dogs</w:t>
      </w:r>
    </w:p>
    <w:p>
      <w:pPr>
        <w:keepNext w:val="0"/>
      </w:pPr>
      <w:r>
        <w:rPr>
          <w:rFonts w:ascii="Calibri" w:hAnsi="Calibri" w:eastAsia="Microsoft JhengHei"/>
        </w:rPr>
        <w:t>(D) What Benefits We Can Get from Service Dogs</w:t>
      </w:r>
    </w:p>
    <w:p>
      <w:pPr>
        <w:keepNext w:val="0"/>
      </w:pPr>
      <w:r>
        <w:rPr>
          <w:rFonts w:ascii="Calibri" w:hAnsi="Calibri" w:eastAsia="Microsoft JhengHei"/>
        </w:rPr>
        <w:t>（ B ）</w:t>
        <w:tab/>
        <w:t>2.</w:t>
        <w:tab/>
        <w:t>Which of the following statements is true about service dogs?</w:t>
      </w:r>
    </w:p>
    <w:p>
      <w:pPr>
        <w:keepNext w:val="0"/>
      </w:pPr>
      <w:r>
        <w:rPr>
          <w:rFonts w:ascii="Calibri" w:hAnsi="Calibri" w:eastAsia="Microsoft JhengHei"/>
        </w:rPr>
        <w:t>(A) They are dangerous to pet.</w:t>
      </w:r>
    </w:p>
    <w:p>
      <w:pPr>
        <w:keepNext w:val="0"/>
      </w:pPr>
      <w:r>
        <w:rPr>
          <w:rFonts w:ascii="Calibri" w:hAnsi="Calibri" w:eastAsia="Microsoft JhengHei"/>
        </w:rPr>
        <w:t>(B) They are valuable to their owners.</w:t>
      </w:r>
    </w:p>
    <w:p>
      <w:pPr>
        <w:keepNext w:val="0"/>
      </w:pPr>
      <w:r>
        <w:rPr>
          <w:rFonts w:ascii="Calibri" w:hAnsi="Calibri" w:eastAsia="Microsoft JhengHei"/>
        </w:rPr>
        <w:t>(C) They are not likely to be distracted.</w:t>
      </w:r>
    </w:p>
    <w:p>
      <w:pPr>
        <w:keepNext w:val="0"/>
      </w:pPr>
      <w:r>
        <w:rPr>
          <w:rFonts w:ascii="Calibri" w:hAnsi="Calibri" w:eastAsia="Microsoft JhengHei"/>
        </w:rPr>
        <w:t>(D) They are faithful to everyone around them.</w:t>
      </w:r>
    </w:p>
    <w:p>
      <w:pPr>
        <w:keepNext w:val="0"/>
      </w:pPr>
      <w:r>
        <w:rPr>
          <w:rFonts w:ascii="Calibri" w:hAnsi="Calibri" w:eastAsia="Microsoft JhengHei"/>
        </w:rPr>
        <w:t>（ C ）</w:t>
        <w:tab/>
        <w:t>3.</w:t>
        <w:tab/>
        <w:t>What advice does the author offer to people who come across a service dog?</w:t>
      </w:r>
    </w:p>
    <w:p>
      <w:pPr>
        <w:keepNext w:val="0"/>
      </w:pPr>
      <w:r>
        <w:rPr>
          <w:rFonts w:ascii="Calibri" w:hAnsi="Calibri" w:eastAsia="Microsoft JhengHei"/>
        </w:rPr>
        <w:t>(A) Go pet it.</w:t>
      </w:r>
    </w:p>
    <w:p>
      <w:pPr>
        <w:keepNext w:val="0"/>
      </w:pPr>
      <w:r>
        <w:rPr>
          <w:rFonts w:ascii="Calibri" w:hAnsi="Calibri" w:eastAsia="Microsoft JhengHei"/>
        </w:rPr>
        <w:t>(B) Try to interact with it.</w:t>
      </w:r>
    </w:p>
    <w:p>
      <w:pPr>
        <w:keepNext w:val="0"/>
      </w:pPr>
      <w:r>
        <w:rPr>
          <w:rFonts w:ascii="Calibri" w:hAnsi="Calibri" w:eastAsia="Microsoft JhengHei"/>
        </w:rPr>
        <w:t>(C) Keep a distance from it.</w:t>
      </w:r>
    </w:p>
    <w:p>
      <w:pPr>
        <w:keepNext w:val="0"/>
      </w:pPr>
      <w:r>
        <w:rPr>
          <w:rFonts w:ascii="Calibri" w:hAnsi="Calibri" w:eastAsia="Microsoft JhengHei"/>
        </w:rPr>
        <w:t>(D) Get close enough to touch its equipment.</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pPr>
              <w:keepNext/>
            </w:pPr>
            <w:r>
              <w:t>字彙</w:t>
            </w:r>
          </w:p>
        </w:tc>
        <w:tc>
          <w:tcPr>
            <w:tcW w:type="dxa" w:w="1704"/>
          </w:tcPr>
          <w:p>
            <w:pPr>
              <w:keepNext/>
            </w:pPr>
            <w:r>
              <w:t>學測次數</w:t>
            </w:r>
          </w:p>
        </w:tc>
        <w:tc>
          <w:tcPr>
            <w:tcW w:type="dxa" w:w="1704"/>
          </w:tcPr>
          <w:p>
            <w:pPr>
              <w:keepNext/>
            </w:pPr>
            <w:r>
              <w:t>字彙</w:t>
            </w:r>
          </w:p>
        </w:tc>
        <w:tc>
          <w:tcPr>
            <w:tcW w:type="dxa" w:w="1704"/>
          </w:tcPr>
          <w:p>
            <w:pPr>
              <w:keepNext/>
            </w:pPr>
            <w:r>
              <w:t>學測次數</w:t>
            </w:r>
          </w:p>
        </w:tc>
        <w:tc>
          <w:tcPr>
            <w:tcW w:type="dxa" w:w="1704"/>
          </w:tcPr>
          <w:p>
            <w:pPr>
              <w:keepNext/>
            </w:pPr>
            <w:r>
              <w:t>字彙</w:t>
            </w:r>
          </w:p>
        </w:tc>
        <w:tc>
          <w:tcPr>
            <w:tcW w:type="dxa" w:w="1704"/>
          </w:tcPr>
          <w:p>
            <w:pPr>
              <w:keepNext/>
            </w:pPr>
            <w:r>
              <w:t>學測次數</w:t>
            </w:r>
          </w:p>
        </w:tc>
      </w:tr>
      <w:tr>
        <w:tc>
          <w:tcPr>
            <w:tcW w:type="dxa" w:w="1704"/>
          </w:tcPr>
          <w:p>
            <w:r>
              <w:t>sensitive</w:t>
            </w:r>
          </w:p>
        </w:tc>
        <w:tc>
          <w:tcPr>
            <w:tcW w:type="dxa" w:w="1704"/>
          </w:tcPr>
          <w:p>
            <w:r>
              <w:t>4</w:t>
            </w:r>
          </w:p>
        </w:tc>
        <w:tc>
          <w:tcPr>
            <w:tcW w:type="dxa" w:w="1704"/>
          </w:tcPr>
          <w:p>
            <w:r>
              <w:t>location</w:t>
            </w:r>
          </w:p>
        </w:tc>
        <w:tc>
          <w:tcPr>
            <w:tcW w:type="dxa" w:w="1704"/>
          </w:tcPr>
          <w:p>
            <w:r>
              <w:t>3</w:t>
            </w:r>
          </w:p>
        </w:tc>
        <w:tc>
          <w:tcPr>
            <w:tcW w:type="dxa" w:w="1704"/>
          </w:tcPr>
          <w:p>
            <w:r>
              <w:t>expose</w:t>
            </w:r>
          </w:p>
        </w:tc>
        <w:tc>
          <w:tcPr>
            <w:tcW w:type="dxa" w:w="1704"/>
          </w:tcPr>
          <w:p>
            <w:r>
              <w:t>8</w:t>
            </w:r>
          </w:p>
        </w:tc>
      </w:tr>
      <w:tr>
        <w:tc>
          <w:tcPr>
            <w:tcW w:type="dxa" w:w="1704"/>
          </w:tcPr>
          <w:p>
            <w:r>
              <w:t>keen</w:t>
            </w:r>
          </w:p>
        </w:tc>
        <w:tc>
          <w:tcPr>
            <w:tcW w:type="dxa" w:w="1704"/>
          </w:tcPr>
          <w:p>
            <w:r>
              <w:t>1</w:t>
            </w:r>
          </w:p>
        </w:tc>
        <w:tc>
          <w:tcPr>
            <w:tcW w:type="dxa" w:w="1704"/>
          </w:tcPr>
          <w:p>
            <w:r>
              <w:t>reward</w:t>
            </w:r>
          </w:p>
        </w:tc>
        <w:tc>
          <w:tcPr>
            <w:tcW w:type="dxa" w:w="1704"/>
          </w:tcPr>
          <w:p>
            <w:r>
              <w:t>7</w:t>
            </w:r>
          </w:p>
        </w:tc>
        <w:tc>
          <w:tcPr>
            <w:tcW w:type="dxa" w:w="1704"/>
          </w:tcPr>
          <w:p>
            <w:r>
              <w:t>exposure</w:t>
            </w:r>
          </w:p>
        </w:tc>
        <w:tc>
          <w:tcPr>
            <w:tcW w:type="dxa" w:w="1704"/>
          </w:tcPr>
          <w:p>
            <w:r>
              <w:t>1</w:t>
            </w:r>
          </w:p>
        </w:tc>
      </w:tr>
      <w:tr>
        <w:tc>
          <w:tcPr>
            <w:tcW w:type="dxa" w:w="1704"/>
          </w:tcPr>
          <w:p>
            <w:r>
              <w:t>detect</w:t>
            </w:r>
          </w:p>
        </w:tc>
        <w:tc>
          <w:tcPr>
            <w:tcW w:type="dxa" w:w="1704"/>
          </w:tcPr>
          <w:p>
            <w:r>
              <w:t>5</w:t>
            </w:r>
          </w:p>
        </w:tc>
        <w:tc>
          <w:tcPr>
            <w:tcW w:type="dxa" w:w="1704"/>
          </w:tcPr>
          <w:p>
            <w:r>
              <w:t>ability</w:t>
            </w:r>
          </w:p>
        </w:tc>
        <w:tc>
          <w:tcPr>
            <w:tcW w:type="dxa" w:w="1704"/>
          </w:tcPr>
          <w:p>
            <w:r>
              <w:t>12</w:t>
            </w:r>
          </w:p>
        </w:tc>
        <w:tc>
          <w:tcPr>
            <w:tcW w:type="dxa" w:w="1704"/>
          </w:tcPr>
          <w:p>
            <w:r>
              <w:t>perform</w:t>
            </w:r>
          </w:p>
        </w:tc>
        <w:tc>
          <w:tcPr>
            <w:tcW w:type="dxa" w:w="1704"/>
          </w:tcPr>
          <w:p>
            <w:r>
              <w:t>8</w:t>
            </w:r>
          </w:p>
        </w:tc>
      </w:tr>
      <w:tr>
        <w:tc>
          <w:tcPr>
            <w:tcW w:type="dxa" w:w="1704"/>
          </w:tcPr>
          <w:p>
            <w:r>
              <w:t>item</w:t>
            </w:r>
          </w:p>
        </w:tc>
        <w:tc>
          <w:tcPr>
            <w:tcW w:type="dxa" w:w="1704"/>
          </w:tcPr>
          <w:p>
            <w:r>
              <w:t>6</w:t>
            </w:r>
          </w:p>
        </w:tc>
        <w:tc>
          <w:tcPr>
            <w:tcW w:type="dxa" w:w="1704"/>
          </w:tcPr>
          <w:p>
            <w:r>
              <w:t>predict</w:t>
            </w:r>
          </w:p>
        </w:tc>
        <w:tc>
          <w:tcPr>
            <w:tcW w:type="dxa" w:w="1704"/>
          </w:tcPr>
          <w:p>
            <w:r>
              <w:t>7</w:t>
            </w:r>
          </w:p>
        </w:tc>
        <w:tc>
          <w:tcPr>
            <w:tcW w:type="dxa" w:w="1704"/>
          </w:tcPr>
          <w:p>
            <w:r>
              <w:t>behavior</w:t>
            </w:r>
          </w:p>
        </w:tc>
        <w:tc>
          <w:tcPr>
            <w:tcW w:type="dxa" w:w="1704"/>
          </w:tcPr>
          <w:p>
            <w:r>
              <w:t>12</w:t>
            </w:r>
          </w:p>
        </w:tc>
      </w:tr>
      <w:tr>
        <w:tc>
          <w:tcPr>
            <w:tcW w:type="dxa" w:w="1704"/>
          </w:tcPr>
          <w:p>
            <w:r>
              <w:t>accomplish</w:t>
            </w:r>
          </w:p>
        </w:tc>
        <w:tc>
          <w:tcPr>
            <w:tcW w:type="dxa" w:w="1704"/>
          </w:tcPr>
          <w:p>
            <w:r>
              <w:t>3</w:t>
            </w:r>
          </w:p>
        </w:tc>
        <w:tc>
          <w:tcPr>
            <w:tcW w:type="dxa" w:w="1704"/>
          </w:tcPr>
          <w:p>
            <w:r>
              <w:t>manage</w:t>
            </w:r>
          </w:p>
        </w:tc>
        <w:tc>
          <w:tcPr>
            <w:tcW w:type="dxa" w:w="1704"/>
          </w:tcPr>
          <w:p>
            <w:r>
              <w:t>7</w:t>
            </w:r>
          </w:p>
        </w:tc>
        <w:tc>
          <w:tcPr>
            <w:tcW w:type="dxa" w:w="1704"/>
          </w:tcPr>
          <w:p>
            <w:r>
              <w:t>alert</w:t>
            </w:r>
          </w:p>
        </w:tc>
        <w:tc>
          <w:tcPr>
            <w:tcW w:type="dxa" w:w="1704"/>
          </w:tcPr>
          <w:p>
            <w:r>
              <w:t>11</w:t>
            </w:r>
          </w:p>
        </w:tc>
      </w:tr>
      <w:tr>
        <w:tc>
          <w:tcPr>
            <w:tcW w:type="dxa" w:w="1704"/>
          </w:tcPr>
          <w:p>
            <w:r>
              <w:t>accomplishment</w:t>
            </w:r>
          </w:p>
        </w:tc>
        <w:tc>
          <w:tcPr>
            <w:tcW w:type="dxa" w:w="1704"/>
          </w:tcPr>
          <w:p>
            <w:r>
              <w:t>1</w:t>
            </w:r>
          </w:p>
        </w:tc>
        <w:tc>
          <w:tcPr>
            <w:tcW w:type="dxa" w:w="1704"/>
          </w:tcPr>
          <w:p>
            <w:r>
              <w:t>management</w:t>
            </w:r>
          </w:p>
        </w:tc>
        <w:tc>
          <w:tcPr>
            <w:tcW w:type="dxa" w:w="1704"/>
          </w:tcPr>
          <w:p>
            <w:r>
              <w:t>1</w:t>
            </w:r>
          </w:p>
        </w:tc>
        <w:tc>
          <w:tcPr>
            <w:tcW w:type="dxa" w:w="1704"/>
          </w:tcPr>
          <w:p>
            <w:r>
              <w:t>complete</w:t>
            </w:r>
          </w:p>
        </w:tc>
        <w:tc>
          <w:tcPr>
            <w:tcW w:type="dxa" w:w="1704"/>
          </w:tcPr>
          <w:p>
            <w:r>
              <w:t>2</w:t>
            </w:r>
          </w:p>
        </w:tc>
      </w:tr>
      <w:tr>
        <w:tc>
          <w:tcPr>
            <w:tcW w:type="dxa" w:w="1704"/>
          </w:tcPr>
          <w:p>
            <w:r>
              <w:t>disease</w:t>
            </w:r>
          </w:p>
        </w:tc>
        <w:tc>
          <w:tcPr>
            <w:tcW w:type="dxa" w:w="1704"/>
          </w:tcPr>
          <w:p>
            <w:r>
              <w:t>12</w:t>
            </w:r>
          </w:p>
        </w:tc>
        <w:tc>
          <w:tcPr>
            <w:tcW w:type="dxa" w:w="1704"/>
          </w:tcPr>
          <w:p>
            <w:r>
              <w:t>create</w:t>
            </w:r>
          </w:p>
        </w:tc>
        <w:tc>
          <w:tcPr>
            <w:tcW w:type="dxa" w:w="1704"/>
          </w:tcPr>
          <w:p>
            <w:r>
              <w:t>14</w:t>
            </w:r>
          </w:p>
        </w:tc>
        <w:tc>
          <w:tcPr>
            <w:tcW w:type="dxa" w:w="1704"/>
          </w:tcPr>
          <w:p>
            <w:r>
              <w:t>assign</w:t>
            </w:r>
          </w:p>
        </w:tc>
        <w:tc>
          <w:tcPr>
            <w:tcW w:type="dxa" w:w="1704"/>
          </w:tcPr>
          <w:p>
            <w:r>
              <w:t>3</w:t>
            </w:r>
          </w:p>
        </w:tc>
      </w:tr>
      <w:tr>
        <w:tc>
          <w:tcPr>
            <w:tcW w:type="dxa" w:w="1704"/>
          </w:tcPr>
          <w:p>
            <w:r>
              <w:t>infected</w:t>
            </w:r>
          </w:p>
        </w:tc>
        <w:tc>
          <w:tcPr>
            <w:tcW w:type="dxa" w:w="1704"/>
          </w:tcPr>
          <w:p>
            <w:r>
              <w:t>8</w:t>
            </w:r>
          </w:p>
        </w:tc>
        <w:tc>
          <w:tcPr>
            <w:tcW w:type="dxa" w:w="1704"/>
          </w:tcPr>
          <w:p>
            <w:r>
              <w:t>creation</w:t>
            </w:r>
          </w:p>
        </w:tc>
        <w:tc>
          <w:tcPr>
            <w:tcW w:type="dxa" w:w="1704"/>
          </w:tcPr>
          <w:p>
            <w:r>
              <w:t>1</w:t>
            </w:r>
          </w:p>
        </w:tc>
        <w:tc>
          <w:tcPr>
            <w:tcW w:type="dxa" w:w="1704"/>
          </w:tcPr>
          <w:p>
            <w:r>
              <w:t>specific</w:t>
            </w:r>
          </w:p>
        </w:tc>
        <w:tc>
          <w:tcPr>
            <w:tcW w:type="dxa" w:w="1704"/>
          </w:tcPr>
          <w:p>
            <w:r>
              <w:t>6</w:t>
            </w:r>
          </w:p>
        </w:tc>
      </w:tr>
      <w:tr>
        <w:tc>
          <w:tcPr>
            <w:tcW w:type="dxa" w:w="1704"/>
          </w:tcPr>
          <w:p>
            <w:r>
              <w:t>locate</w:t>
            </w:r>
          </w:p>
        </w:tc>
        <w:tc>
          <w:tcPr>
            <w:tcW w:type="dxa" w:w="1704"/>
          </w:tcPr>
          <w:p>
            <w:r>
              <w:t>7</w:t>
            </w:r>
          </w:p>
        </w:tc>
        <w:tc>
          <w:tcPr>
            <w:tcW w:type="dxa" w:w="1704"/>
          </w:tcPr>
          <w:p>
            <w:r>
              <w:t>creative</w:t>
            </w:r>
          </w:p>
        </w:tc>
        <w:tc>
          <w:tcPr>
            <w:tcW w:type="dxa" w:w="1704"/>
          </w:tcPr>
          <w:p>
            <w:r>
              <w:t>1</w:t>
            </w:r>
          </w:p>
        </w:tc>
        <w:tc>
          <w:tcPr>
            <w:tcW w:type="dxa" w:w="1704"/>
          </w:tcPr>
          <w:p>
            <w:r>
              <w:t>慣用語</w:t>
            </w:r>
          </w:p>
        </w:tc>
        <w:tc>
          <w:tcPr>
            <w:tcW w:type="dxa" w:w="1704"/>
          </w:tcPr>
          <w:p>
            <w:r>
              <w:t>學測次數</w:t>
            </w:r>
          </w:p>
        </w:tc>
      </w:tr>
      <w:tr>
        <w:tc>
          <w:tcPr>
            <w:tcW w:type="dxa" w:w="1704"/>
          </w:tcPr>
          <w:p>
            <w:r>
              <w:t>慣用語</w:t>
            </w:r>
          </w:p>
        </w:tc>
        <w:tc>
          <w:tcPr>
            <w:tcW w:type="dxa" w:w="1704"/>
          </w:tcPr>
          <w:p>
            <w:r>
              <w:t>學測次數</w:t>
            </w:r>
          </w:p>
        </w:tc>
        <w:tc>
          <w:tcPr>
            <w:tcW w:type="dxa" w:w="1704"/>
          </w:tcPr>
          <w:p>
            <w:r>
              <w:t>due to</w:t>
            </w:r>
          </w:p>
        </w:tc>
        <w:tc>
          <w:tcPr>
            <w:tcW w:type="dxa" w:w="1704"/>
          </w:tcPr>
          <w:p>
            <w:r>
              <w:t>21</w:t>
            </w:r>
          </w:p>
        </w:tc>
        <w:tc>
          <w:tcPr>
            <w:tcW w:type="dxa" w:w="1704"/>
          </w:tcPr>
          <w:p>
            <w:r>
              <w:t>come across</w:t>
            </w:r>
          </w:p>
        </w:tc>
        <w:tc>
          <w:tcPr>
            <w:tcW w:type="dxa" w:w="1704"/>
          </w:tcPr>
          <w:p>
            <w:r>
              <w:t>3</w:t>
            </w:r>
          </w:p>
        </w:tc>
      </w:tr>
      <w:tr>
        <w:tc>
          <w:tcPr>
            <w:tcW w:type="dxa" w:w="1704"/>
          </w:tcPr>
          <w:p>
            <w:r>
              <w:t>all of a sudden</w:t>
            </w:r>
          </w:p>
        </w:tc>
        <w:tc>
          <w:tcPr>
            <w:tcW w:type="dxa" w:w="1704"/>
          </w:tcPr>
          <w:p>
            <w:r>
              <w:t>1</w:t>
            </w:r>
          </w:p>
        </w:tc>
        <w:tc>
          <w:tcPr>
            <w:tcW w:type="dxa" w:w="1704"/>
          </w:tcPr>
          <w:p>
            <w:r>
              <w:t>carry out</w:t>
            </w:r>
          </w:p>
        </w:tc>
        <w:tc>
          <w:tcPr>
            <w:tcW w:type="dxa" w:w="1704"/>
          </w:tcPr>
          <w:p>
            <w:r>
              <w:t>3</w:t>
            </w:r>
          </w:p>
        </w:tc>
        <w:tc>
          <w:tcPr>
            <w:tcW w:type="dxa" w:w="1704"/>
          </w:tcPr>
          <w:p>
            <w:r>
              <w:t>turn out</w:t>
            </w:r>
          </w:p>
        </w:tc>
        <w:tc>
          <w:tcPr>
            <w:tcW w:type="dxa" w:w="1704"/>
          </w:tcPr>
          <w:p>
            <w:r>
              <w:t>6</w:t>
            </w:r>
          </w:p>
        </w:tc>
      </w:tr>
      <w:tr>
        <w:tc>
          <w:tcPr>
            <w:tcW w:type="dxa" w:w="1704"/>
          </w:tcPr>
          <w:p>
            <w:r>
              <w:t>句型</w:t>
            </w:r>
          </w:p>
        </w:tc>
        <w:tc>
          <w:tcPr>
            <w:tcW w:type="dxa" w:w="1704"/>
          </w:tcPr>
          <w:p>
            <w:r>
              <w:t>學測次數</w:t>
            </w:r>
          </w:p>
        </w:tc>
        <w:tc>
          <w:tcPr>
            <w:tcW w:type="dxa" w:w="1704"/>
          </w:tcPr>
          <w:p>
            <w:r>
              <w:t>Sentence Pattern</w:t>
            </w:r>
          </w:p>
        </w:tc>
        <w:tc>
          <w:tcPr>
            <w:tcW w:type="dxa" w:w="1704"/>
          </w:tcPr>
          <w:p>
            <w:r>
              <w:t>18</w:t>
            </w: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D ）1.</w:t>
        <w:tab/>
        <w:t>The weather bureau 　　　　　 that the typhoon would bring strong winds and heavy rains, and warned everyone of the possible danger.</w:t>
      </w:r>
    </w:p>
    <w:p>
      <w:pPr>
        <w:keepNext w:val="0"/>
      </w:pPr>
      <w:r>
        <w:rPr>
          <w:rFonts w:ascii="Calibri" w:hAnsi="Calibri" w:eastAsia="Microsoft JhengHei"/>
        </w:rPr>
        <w:t>【108學測】（題號3）</w:t>
      </w:r>
    </w:p>
    <w:p>
      <w:pPr>
        <w:keepNext w:val="0"/>
      </w:pPr>
      <w:r>
        <w:rPr>
          <w:rFonts w:ascii="Calibri" w:hAnsi="Calibri" w:eastAsia="Microsoft JhengHei"/>
        </w:rPr>
        <w:t>(A) conveyed</w:t>
        <w:tab/>
        <w:t>(B) associated</w:t>
        <w:tab/>
        <w:t>(C) interpreted</w:t>
        <w:tab/>
        <w:t>(D) predicted</w:t>
      </w:r>
    </w:p>
    <w:p>
      <w:pPr>
        <w:keepNext w:val="0"/>
      </w:pPr>
      <w:r>
        <w:rPr>
          <w:rFonts w:ascii="Calibri" w:hAnsi="Calibri" w:eastAsia="Microsoft JhengHei"/>
        </w:rPr>
        <w:t xml:space="preserve">Sometimes referred to as secret shoppers, mystery shoppers   2.   regular customers to purchase items, eat in restaurants, make inquiries, or return items. They grade and report on the quality of products, customer service, and environment of the stores   3.   they are assigned. </w:t>
        <w:tab/>
        <w:t>【113學測】（題號11-12）</w:t>
      </w:r>
    </w:p>
    <w:p>
      <w:pPr>
        <w:keepNext w:val="0"/>
      </w:pPr>
      <w:r>
        <w:rPr>
          <w:rFonts w:ascii="Calibri" w:hAnsi="Calibri" w:eastAsia="Microsoft JhengHei"/>
        </w:rPr>
        <w:t>（ B ）2.</w:t>
        <w:tab/>
        <w:t xml:space="preserve">(A) call for </w:t>
        <w:tab/>
        <w:t xml:space="preserve">(B) pose as </w:t>
        <w:tab/>
        <w:t xml:space="preserve">(C) attend to </w:t>
        <w:tab/>
        <w:t>(D) engage in</w:t>
      </w:r>
    </w:p>
    <w:p>
      <w:pPr>
        <w:keepNext w:val="0"/>
      </w:pPr>
      <w:r>
        <w:rPr>
          <w:rFonts w:ascii="Calibri" w:hAnsi="Calibri" w:eastAsia="Microsoft JhengHei"/>
        </w:rPr>
        <w:t>（ D ）3.</w:t>
        <w:tab/>
        <w:t xml:space="preserve">(A) in that </w:t>
        <w:tab/>
        <w:t xml:space="preserve">(B) with which </w:t>
        <w:tab/>
        <w:t xml:space="preserve">(C) for that </w:t>
        <w:tab/>
        <w:t>(D) to which</w:t>
      </w:r>
    </w:p>
    <w:p>
      <w:pPr>
        <w:keepNext w:val="0"/>
      </w:pPr>
      <w:r>
        <w:rPr>
          <w:rFonts w:ascii="Calibri" w:hAnsi="Calibri" w:eastAsia="Microsoft JhengHei"/>
        </w:rPr>
        <w:t>Gaps in the treetops resulting from crown shyness may allow trees to increase their</w:t>
        <w:br/>
        <w:t xml:space="preserve">  4.   light and enhance photosynthesis.</w:t>
        <w:tab/>
        <w:t>【112學測】（題號14）</w:t>
      </w:r>
    </w:p>
    <w:p>
      <w:pPr>
        <w:keepNext w:val="0"/>
      </w:pPr>
      <w:r>
        <w:rPr>
          <w:rFonts w:ascii="Calibri" w:hAnsi="Calibri" w:eastAsia="Microsoft JhengHei"/>
        </w:rPr>
        <w:t>（ B ）4.</w:t>
        <w:tab/>
        <w:t>(A) reliance on</w:t>
        <w:tab/>
        <w:t>(B) exposure to</w:t>
        <w:tab/>
        <w:t>(C) sensitivity to</w:t>
        <w:tab/>
        <w:t>(D) reflection on</w:t>
      </w:r>
    </w:p>
    <w:p>
      <w:pPr>
        <w:keepNext w:val="0"/>
      </w:pPr>
      <w:r>
        <w:rPr>
          <w:rFonts w:ascii="Calibri" w:hAnsi="Calibri" w:eastAsia="Microsoft JhengHei"/>
        </w:rPr>
        <w:t>5.   its low cost, this innovative material is already being used by many leading fashion companies to make their products.</w:t>
        <w:tab/>
        <w:t>【108學測】（題號25）</w:t>
      </w:r>
    </w:p>
    <w:p>
      <w:pPr>
        <w:keepNext w:val="0"/>
      </w:pPr>
      <w:r>
        <w:rPr>
          <w:rFonts w:ascii="Calibri" w:hAnsi="Calibri" w:eastAsia="Microsoft JhengHei"/>
        </w:rPr>
        <w:t>（ A ）5.</w:t>
        <w:tab/>
        <w:t>(A) Due to</w:t>
        <w:tab/>
        <w:t>(B) Nothing but</w:t>
        <w:tab/>
        <w:t>(C) In contrast to</w:t>
        <w:tab/>
        <w:t>(D) On behalf of</w:t>
      </w:r>
    </w:p>
    <w:p>
      <w:pPr>
        <w:keepNext w:val="0"/>
      </w:pPr>
      <w:r>
        <w:rPr>
          <w:rFonts w:ascii="Calibri" w:hAnsi="Calibri" w:eastAsia="Microsoft JhengHei"/>
        </w:rPr>
        <w:t xml:space="preserve">They kidnapped the boy and hid him in a cave. They asked for a ransom of $2,000 to return the boy.   6.  , their plan quickly got out of control. Their young captive   7.   </w:t>
        <w:br/>
        <w:t>to be a mischievous boy.</w:t>
        <w:tab/>
        <w:t>【105學測】（題號16-17）</w:t>
      </w:r>
    </w:p>
    <w:p>
      <w:pPr>
        <w:keepNext w:val="0"/>
      </w:pPr>
      <w:r>
        <w:rPr>
          <w:rFonts w:ascii="Calibri" w:hAnsi="Calibri" w:eastAsia="Microsoft JhengHei"/>
        </w:rPr>
        <w:t>（ A ）6.</w:t>
        <w:tab/>
        <w:t>(A) However</w:t>
        <w:tab/>
        <w:t>(B) Otherwise</w:t>
        <w:tab/>
        <w:t>(C) Furthermore</w:t>
        <w:tab/>
        <w:t>(D) Accordingly</w:t>
      </w:r>
    </w:p>
    <w:p>
      <w:pPr>
        <w:keepNext w:val="0"/>
      </w:pPr>
      <w:r>
        <w:rPr>
          <w:rFonts w:ascii="Calibri" w:hAnsi="Calibri" w:eastAsia="Microsoft JhengHei"/>
        </w:rPr>
        <w:t>（ C ）7.</w:t>
        <w:tab/>
        <w:t>(A) made believe</w:t>
        <w:tab/>
        <w:t>(B) got along</w:t>
        <w:tab/>
        <w:t>(C) turned out</w:t>
        <w:tab/>
        <w:t>(D) felt like</w:t>
      </w:r>
    </w:p>
    <w:p>
      <w:pPr>
        <w:keepNext w:val="0"/>
      </w:pPr>
      <w:r>
        <w:rPr>
          <w:rFonts w:ascii="Calibri" w:hAnsi="Calibri" w:eastAsia="Microsoft JhengHei"/>
        </w:rPr>
        <w:t>(A) absorption</w:t>
        <w:tab/>
        <w:t>(B) active</w:t>
        <w:tab/>
        <w:t>(C) alert</w:t>
        <w:tab/>
        <w:t>(D) combat</w:t>
        <w:tab/>
        <w:t>(E) option</w:t>
      </w:r>
    </w:p>
    <w:p>
      <w:pPr>
        <w:keepNext w:val="0"/>
      </w:pPr>
      <w:r>
        <w:rPr>
          <w:rFonts w:ascii="Calibri" w:hAnsi="Calibri" w:eastAsia="Microsoft JhengHei"/>
        </w:rPr>
        <w:t>(F) effective</w:t>
        <w:tab/>
        <w:t>(G) even</w:t>
        <w:tab/>
        <w:t>(H) status</w:t>
        <w:tab/>
        <w:t>(I) pass through</w:t>
        <w:tab/>
        <w:t>(J) reach for</w:t>
      </w:r>
    </w:p>
    <w:p>
      <w:pPr>
        <w:keepNext w:val="0"/>
      </w:pPr>
      <w:r>
        <w:rPr>
          <w:rFonts w:ascii="Calibri" w:hAnsi="Calibri" w:eastAsia="Microsoft JhengHei"/>
        </w:rPr>
        <w:t>For the average person, however, water remains a very good   8.   for keeping hydrated—if you know how to drink it. The secret is: Never wait until the body is telling you you’re thirsty, since there must already have been significant changes in your body for it to eventually   9.   your consciousness.</w:t>
        <w:tab/>
        <w:t>【112學測】（題號27-28）</w:t>
      </w:r>
    </w:p>
    <w:p>
      <w:pPr>
        <w:keepNext w:val="0"/>
      </w:pPr>
      <w:r>
        <w:rPr>
          <w:rFonts w:ascii="Calibri" w:hAnsi="Calibri" w:eastAsia="Microsoft JhengHei"/>
        </w:rPr>
        <w:t xml:space="preserve">8.  　　E　　</w:t>
        <w:tab/>
        <w:t>9.  　　C</w:t>
      </w:r>
    </w:p>
    <w:p>
      <w:pPr>
        <w:keepNext w:val="0"/>
      </w:pPr>
      <w:r>
        <w:rPr>
          <w:rFonts w:ascii="Calibri" w:hAnsi="Calibri" w:eastAsia="Microsoft JhengHei"/>
        </w:rPr>
        <w:t>10.</w:t>
        <w:tab/>
        <w:t>避免衝突、確保世界和平應該是所有人類追求的目標。</w:t>
        <w:tab/>
        <w:t>【112學測】（中譯英題號2）</w:t>
        <w:br/>
        <w:t>Avoiding conflicts and ensuring world peace should be the goal all humans pursue.</w:t>
      </w:r>
    </w:p>
    <w:p>
      <w:pPr>
        <w:keepNext w:val="0"/>
      </w:pPr>
      <w:r>
        <w:rPr>
          <w:rFonts w:ascii="Calibri" w:hAnsi="Calibri" w:eastAsia="Microsoft JhengHei"/>
        </w:rPr>
        <w:t>11.</w:t>
        <w:tab/>
        <w:t>近年來，有愈來愈多超級颱風，通常造成嚴重災害。 【學測107】（中譯英題號1）</w:t>
        <w:br/>
        <w:t>In recent years, there have been more and more super typhoons, which often cause</w:t>
      </w:r>
    </w:p>
    <w:p>
      <w:pPr>
        <w:keepNext w:val="0"/>
      </w:pPr>
      <w:r>
        <w:rPr>
          <w:rFonts w:ascii="Calibri" w:hAnsi="Calibri" w:eastAsia="Microsoft JhengHei"/>
        </w:rPr>
        <w:t>serious/severe disasters/damage.</w:t>
      </w:r>
    </w:p>
    <w:p>
      <w:pPr>
        <w:pStyle w:val="Heading2"/>
        <w:keepNext w:val="0"/>
      </w:pPr>
      <w:r>
        <w:rPr>
          <w:rFonts w:ascii="Calibri" w:hAnsi="Calibri" w:eastAsia="Microsoft JhengHei"/>
        </w:rPr>
        <w:t>Part 3：混合題</w:t>
      </w:r>
    </w:p>
    <w:p>
      <w:pPr>
        <w:keepNext w:val="0"/>
      </w:pPr>
      <w:r>
        <w:rPr>
          <w:rFonts w:ascii="Calibri" w:hAnsi="Calibri" w:eastAsia="Microsoft JhengHei"/>
        </w:rPr>
        <w:t>R&amp;B, funk, and hip hop are three popular types of music that are connected in many ways. However, despite their similarities, each has unique traits that differentiate one from the others.</w:t>
      </w:r>
    </w:p>
    <w:p>
      <w:pPr>
        <w:keepNext w:val="0"/>
      </w:pPr>
      <w:r>
        <w:rPr>
          <w:rFonts w:ascii="Calibri" w:hAnsi="Calibri" w:eastAsia="Microsoft JhengHei"/>
        </w:rPr>
        <w:t>R&amp;B singers use special vocal techniques to sing elegantly. Their lyrics often include references to love, heartbreak, and even politics. Some R&amp;B songs are sad, while others are full of hope and happiness. The melodies are usually slow and smooth.</w:t>
      </w:r>
    </w:p>
    <w:p>
      <w:pPr>
        <w:keepNext w:val="0"/>
      </w:pPr>
      <w:r>
        <w:rPr>
          <w:rFonts w:ascii="Calibri" w:hAnsi="Calibri" w:eastAsia="Microsoft JhengHei"/>
        </w:rPr>
        <w:t>While the main focus of R&amp;B is the singer, the singing and instrumentation play equally important roles in funk. This type of music focuses on upbeat* guitar and bass lines. Therefore, these two musical instruments often play solos in funk arrangements. Additionally, the themes of funk music cover a wide range of topics, including partying, social commentary, love, and life situations.</w:t>
      </w:r>
    </w:p>
    <w:p>
      <w:pPr>
        <w:keepNext w:val="0"/>
      </w:pPr>
      <w:r>
        <w:rPr>
          <w:rFonts w:ascii="Calibri" w:hAnsi="Calibri" w:eastAsia="Microsoft JhengHei"/>
        </w:rPr>
        <w:t>Though influenced by R&amp;B and funk, hip hop is quite different. In contrast to funk, its focus is less on the music, and it generally lacks singing, unlike R&amp;B. Instead, hip hop comes with a beat and usually some simple instrumentation, and a rapper speaks rhythmically over them instead of singing. The lyrics of hip hop may cover partying, drugs, social events, and life situations.</w:t>
      </w:r>
    </w:p>
    <w:p>
      <w:pPr>
        <w:keepNext w:val="0"/>
      </w:pPr>
      <w:r>
        <w:rPr>
          <w:rFonts w:ascii="Calibri" w:hAnsi="Calibri" w:eastAsia="Microsoft JhengHei"/>
        </w:rPr>
        <w:t>註：upbeat 節奏開朗的</w:t>
      </w:r>
    </w:p>
    <w:p>
      <w:pPr>
        <w:keepNext w:val="0"/>
      </w:pPr>
      <w:r>
        <w:rPr>
          <w:rFonts w:ascii="Calibri" w:hAnsi="Calibri" w:eastAsia="Microsoft JhengHei"/>
        </w:rPr>
        <w:t>1.</w:t>
        <w:tab/>
        <w:t>請從文章中找出最適當的單詞（word）填入下列句子空格中，並視語法需要做適當的字形變化。每格限填一個單詞（word）。</w:t>
      </w:r>
    </w:p>
    <w:p>
      <w:pPr>
        <w:keepNext w:val="0"/>
      </w:pPr>
      <w:r>
        <w:rPr>
          <w:rFonts w:ascii="Calibri" w:hAnsi="Calibri" w:eastAsia="Microsoft JhengHei"/>
        </w:rPr>
        <w:t>The (1) differences   between R&amp;B, funk, and hip hop show that each has its unique features, which make these three types of music highly accepted and raise their (2)  popularity   with their audiences.</w:t>
      </w:r>
    </w:p>
    <w:p>
      <w:pPr>
        <w:keepNext w:val="0"/>
      </w:pPr>
      <w:r>
        <w:rPr>
          <w:rFonts w:ascii="Calibri" w:hAnsi="Calibri" w:eastAsia="Microsoft JhengHei"/>
        </w:rPr>
        <w:t>2.</w:t>
        <w:tab/>
        <w:t xml:space="preserve">From (A) to (F) below, choose the ONES that are true for the three types of music. </w:t>
        <w:br/>
        <w:t xml:space="preserve">     A C E</w:t>
      </w:r>
    </w:p>
    <w:p>
      <w:pPr>
        <w:keepNext w:val="0"/>
      </w:pPr>
      <w:r>
        <w:rPr>
          <w:rFonts w:ascii="Calibri" w:hAnsi="Calibri" w:eastAsia="Microsoft JhengHei"/>
        </w:rPr>
        <w:t>(A) R&amp;B is known for its elegant and smooth melodies.</w:t>
      </w:r>
    </w:p>
    <w:p>
      <w:pPr>
        <w:keepNext w:val="0"/>
      </w:pPr>
      <w:r>
        <w:rPr>
          <w:rFonts w:ascii="Calibri" w:hAnsi="Calibri" w:eastAsia="Microsoft JhengHei"/>
        </w:rPr>
        <w:t>(B) Funk focuses on speaking and the use of guitars.</w:t>
      </w:r>
    </w:p>
    <w:p>
      <w:pPr>
        <w:keepNext w:val="0"/>
      </w:pPr>
      <w:r>
        <w:rPr>
          <w:rFonts w:ascii="Calibri" w:hAnsi="Calibri" w:eastAsia="Microsoft JhengHei"/>
        </w:rPr>
        <w:t>(C) R&amp;B and funk contain more topics about romance than hip hop.</w:t>
      </w:r>
    </w:p>
    <w:p>
      <w:pPr>
        <w:keepNext w:val="0"/>
      </w:pPr>
      <w:r>
        <w:rPr>
          <w:rFonts w:ascii="Calibri" w:hAnsi="Calibri" w:eastAsia="Microsoft JhengHei"/>
        </w:rPr>
        <w:t>(D) Unlike R&amp;B, hip hop doesn’t require any vocal techniques from singers.</w:t>
      </w:r>
    </w:p>
    <w:p>
      <w:pPr>
        <w:keepNext w:val="0"/>
      </w:pPr>
      <w:r>
        <w:rPr>
          <w:rFonts w:ascii="Calibri" w:hAnsi="Calibri" w:eastAsia="Microsoft JhengHei"/>
        </w:rPr>
        <w:t>(E) Instrumentation is important in both hip hop and funk.</w:t>
      </w:r>
    </w:p>
    <w:p>
      <w:pPr>
        <w:keepNext w:val="0"/>
      </w:pPr>
      <w:r>
        <w:rPr>
          <w:rFonts w:ascii="Calibri" w:hAnsi="Calibri" w:eastAsia="Microsoft JhengHei"/>
        </w:rPr>
        <w:t>(F) R&amp;B, funk, and hip hop cover topics of partying, society, and politics.</w:t>
      </w:r>
    </w:p>
    <w:p>
      <w:pPr>
        <w:keepNext w:val="0"/>
      </w:pPr>
      <w:r>
        <w:rPr>
          <w:rFonts w:ascii="Calibri" w:hAnsi="Calibri" w:eastAsia="Microsoft JhengHei"/>
        </w:rPr>
        <w:t>3.</w:t>
        <w:tab/>
        <w:t>What does the word “others” in the second paragraph refer to?</w:t>
      </w:r>
    </w:p>
    <w:p>
      <w:pPr>
        <w:keepNext w:val="0"/>
      </w:pPr>
      <w:r>
        <w:rPr>
          <w:rFonts w:ascii="Calibri" w:hAnsi="Calibri" w:eastAsia="Microsoft JhengHei"/>
        </w:rPr>
        <w:t>other R&amp;B songs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L04  Sniffing Out More Than Just Bones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