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val="0"/>
      </w:pPr>
      <w:r>
        <w:rPr>
          <w:rFonts w:ascii="Calibri" w:hAnsi="Calibri" w:eastAsia="Microsoft JhengHei"/>
        </w:rPr>
        <w:t>L07 All in One 教師卷中英合併版</w:t>
      </w:r>
    </w:p>
    <w:p>
      <w:pPr>
        <w:keepNext w:val="0"/>
      </w:pPr>
      <w:r>
        <w:rPr>
          <w:rFonts w:ascii="Calibri" w:hAnsi="Calibri" w:eastAsia="Microsoft JhengHei"/>
          <w:color w:val="435465"/>
        </w:rPr>
        <w:t>From Trash to Triumph</w:t>
      </w:r>
    </w:p>
    <w:p>
      <w:pPr>
        <w:keepNext w:val="0"/>
      </w:pPr>
      <w:r>
        <w:rPr>
          <w:rFonts w:ascii="Calibri" w:hAnsi="Calibri" w:eastAsia="Microsoft JhengHei"/>
        </w:rPr>
        <w:t>英文後接中文翻譯與說明。文章中譯依原教材逐句配對，單字與句型另補中文說明；填空文章已代入原卷答案。完整題目與歷屆試題保留於文末。</w:t>
      </w:r>
    </w:p>
    <w:p>
      <w:pPr>
        <w:pStyle w:val="Heading1"/>
        <w:keepNext w:val="0"/>
      </w:pPr>
      <w:r>
        <w:rPr>
          <w:rFonts w:ascii="Calibri" w:hAnsi="Calibri" w:eastAsia="Microsoft JhengHei"/>
        </w:rPr>
        <w:t>文意字彙</w:t>
      </w:r>
    </w:p>
    <w:p>
      <w:pPr>
        <w:keepNext/>
      </w:pPr>
      <w:r>
        <w:rPr>
          <w:rFonts w:ascii="Calibri" w:hAnsi="Calibri" w:eastAsia="Microsoft JhengHei"/>
        </w:rPr>
        <w:t>For students with musical potential, schools should offer special classes to help their talent develop.</w:t>
      </w:r>
    </w:p>
    <w:p>
      <w:pPr>
        <w:keepNext w:val="0"/>
      </w:pPr>
      <w:r>
        <w:rPr>
          <w:rFonts w:ascii="Calibri" w:hAnsi="Calibri" w:eastAsia="Microsoft JhengHei"/>
          <w:color w:val="176259"/>
        </w:rPr>
        <w:t>學校應為有音樂潛力的學生提供特別課程，幫助他們發展才能。</w:t>
      </w:r>
    </w:p>
    <w:p>
      <w:pPr>
        <w:keepNext w:val="0"/>
      </w:pPr>
      <w:r>
        <w:rPr>
          <w:rFonts w:ascii="Calibri" w:hAnsi="Calibri" w:eastAsia="Microsoft JhengHei"/>
          <w:color w:val="526273"/>
        </w:rPr>
        <w:t>答案 potential</w:t>
      </w:r>
    </w:p>
    <w:p>
      <w:pPr>
        <w:keepNext/>
      </w:pPr>
      <w:r>
        <w:rPr>
          <w:rFonts w:ascii="Calibri" w:hAnsi="Calibri" w:eastAsia="Microsoft JhengHei"/>
        </w:rPr>
        <w:t>Wisdom is an invaluable gift that can only be gained through experience.</w:t>
      </w:r>
    </w:p>
    <w:p>
      <w:pPr>
        <w:keepNext w:val="0"/>
      </w:pPr>
      <w:r>
        <w:rPr>
          <w:rFonts w:ascii="Calibri" w:hAnsi="Calibri" w:eastAsia="Microsoft JhengHei"/>
          <w:color w:val="176259"/>
        </w:rPr>
        <w:t>智慧是無價的禮物，只能透過經驗獲得。</w:t>
      </w:r>
    </w:p>
    <w:p>
      <w:pPr>
        <w:keepNext w:val="0"/>
      </w:pPr>
      <w:r>
        <w:rPr>
          <w:rFonts w:ascii="Calibri" w:hAnsi="Calibri" w:eastAsia="Microsoft JhengHei"/>
          <w:color w:val="526273"/>
        </w:rPr>
        <w:t>答案 invaluable</w:t>
      </w:r>
    </w:p>
    <w:p>
      <w:pPr>
        <w:keepNext/>
      </w:pPr>
      <w:r>
        <w:rPr>
          <w:rFonts w:ascii="Calibri" w:hAnsi="Calibri" w:eastAsia="Microsoft JhengHei"/>
        </w:rPr>
        <w:t>I surely remember sending that letter; I don’t know why you didn’t receive it.</w:t>
      </w:r>
    </w:p>
    <w:p>
      <w:pPr>
        <w:keepNext w:val="0"/>
      </w:pPr>
      <w:r>
        <w:rPr>
          <w:rFonts w:ascii="Calibri" w:hAnsi="Calibri" w:eastAsia="Microsoft JhengHei"/>
          <w:color w:val="176259"/>
        </w:rPr>
        <w:t>我確實記得寄過那封信；不知道你為何沒收到。</w:t>
      </w:r>
    </w:p>
    <w:p>
      <w:pPr>
        <w:keepNext w:val="0"/>
      </w:pPr>
      <w:r>
        <w:rPr>
          <w:rFonts w:ascii="Calibri" w:hAnsi="Calibri" w:eastAsia="Microsoft JhengHei"/>
          <w:color w:val="526273"/>
        </w:rPr>
        <w:t>答案 receive</w:t>
      </w:r>
    </w:p>
    <w:p>
      <w:pPr>
        <w:keepNext/>
      </w:pPr>
      <w:r>
        <w:rPr>
          <w:rFonts w:ascii="Calibri" w:hAnsi="Calibri" w:eastAsia="Microsoft JhengHei"/>
        </w:rPr>
        <w:t>With hard work and determination, the young tennis player improved greatly in a short time.</w:t>
      </w:r>
    </w:p>
    <w:p>
      <w:pPr>
        <w:keepNext w:val="0"/>
      </w:pPr>
      <w:r>
        <w:rPr>
          <w:rFonts w:ascii="Calibri" w:hAnsi="Calibri" w:eastAsia="Microsoft JhengHei"/>
          <w:color w:val="176259"/>
        </w:rPr>
        <w:t>靠著努力與決心，那位年輕網球選手在短時間內大有進步。</w:t>
      </w:r>
    </w:p>
    <w:p>
      <w:pPr>
        <w:keepNext w:val="0"/>
      </w:pPr>
      <w:r>
        <w:rPr>
          <w:rFonts w:ascii="Calibri" w:hAnsi="Calibri" w:eastAsia="Microsoft JhengHei"/>
          <w:color w:val="526273"/>
        </w:rPr>
        <w:t>答案 determination</w:t>
      </w:r>
    </w:p>
    <w:p>
      <w:pPr>
        <w:keepNext/>
      </w:pPr>
      <w:r>
        <w:rPr>
          <w:rFonts w:ascii="Calibri" w:hAnsi="Calibri" w:eastAsia="Microsoft JhengHei"/>
        </w:rPr>
        <w:t>About 30,000 fans cheered as their team walked off the field in triumph after winning the game.</w:t>
      </w:r>
    </w:p>
    <w:p>
      <w:pPr>
        <w:keepNext w:val="0"/>
      </w:pPr>
      <w:r>
        <w:rPr>
          <w:rFonts w:ascii="Calibri" w:hAnsi="Calibri" w:eastAsia="Microsoft JhengHei"/>
          <w:color w:val="176259"/>
        </w:rPr>
        <w:t>球隊獲勝後凱旋離場，約三萬名球迷歡呼。</w:t>
      </w:r>
    </w:p>
    <w:p>
      <w:pPr>
        <w:keepNext w:val="0"/>
      </w:pPr>
      <w:r>
        <w:rPr>
          <w:rFonts w:ascii="Calibri" w:hAnsi="Calibri" w:eastAsia="Microsoft JhengHei"/>
          <w:color w:val="526273"/>
        </w:rPr>
        <w:t>答案 triumph</w:t>
      </w:r>
    </w:p>
    <w:p>
      <w:pPr>
        <w:keepNext/>
      </w:pPr>
      <w:r>
        <w:rPr>
          <w:rFonts w:ascii="Calibri" w:hAnsi="Calibri" w:eastAsia="Microsoft JhengHei"/>
        </w:rPr>
        <w:t>Monica was in such a hurry to catch the bus that I barely had a chance to talk with her.</w:t>
      </w:r>
    </w:p>
    <w:p>
      <w:pPr>
        <w:keepNext w:val="0"/>
      </w:pPr>
      <w:r>
        <w:rPr>
          <w:rFonts w:ascii="Calibri" w:hAnsi="Calibri" w:eastAsia="Microsoft JhengHei"/>
          <w:color w:val="176259"/>
        </w:rPr>
        <w:t>Monica急著趕公車，我幾乎沒機會跟她說話。</w:t>
      </w:r>
    </w:p>
    <w:p>
      <w:pPr>
        <w:keepNext w:val="0"/>
      </w:pPr>
      <w:r>
        <w:rPr>
          <w:rFonts w:ascii="Calibri" w:hAnsi="Calibri" w:eastAsia="Microsoft JhengHei"/>
          <w:color w:val="526273"/>
        </w:rPr>
        <w:t>答案 barely</w:t>
      </w:r>
    </w:p>
    <w:p>
      <w:pPr>
        <w:keepNext/>
      </w:pPr>
      <w:r>
        <w:rPr>
          <w:rFonts w:ascii="Calibri" w:hAnsi="Calibri" w:eastAsia="Microsoft JhengHei"/>
        </w:rPr>
        <w:t>This medicine will make you feel dizzy and sleepy, so don’t drive after using it.</w:t>
      </w:r>
    </w:p>
    <w:p>
      <w:pPr>
        <w:keepNext w:val="0"/>
      </w:pPr>
      <w:r>
        <w:rPr>
          <w:rFonts w:ascii="Calibri" w:hAnsi="Calibri" w:eastAsia="Microsoft JhengHei"/>
          <w:color w:val="176259"/>
        </w:rPr>
        <w:t>這種藥會讓你頭暈、想睡，所以服用後不要開車。</w:t>
      </w:r>
    </w:p>
    <w:p>
      <w:pPr>
        <w:keepNext w:val="0"/>
      </w:pPr>
      <w:r>
        <w:rPr>
          <w:rFonts w:ascii="Calibri" w:hAnsi="Calibri" w:eastAsia="Microsoft JhengHei"/>
          <w:color w:val="526273"/>
        </w:rPr>
        <w:t>答案 dizzy</w:t>
      </w:r>
    </w:p>
    <w:p>
      <w:pPr>
        <w:keepNext/>
      </w:pPr>
      <w:r>
        <w:rPr>
          <w:rFonts w:ascii="Calibri" w:hAnsi="Calibri" w:eastAsia="Microsoft JhengHei"/>
        </w:rPr>
        <w:t>Michael Jackson once dazzled millions of people around the globe with his classic moonwalk.</w:t>
      </w:r>
    </w:p>
    <w:p>
      <w:pPr>
        <w:keepNext w:val="0"/>
      </w:pPr>
      <w:r>
        <w:rPr>
          <w:rFonts w:ascii="Calibri" w:hAnsi="Calibri" w:eastAsia="Microsoft JhengHei"/>
          <w:color w:val="176259"/>
        </w:rPr>
        <w:t>Michael Jackson曾以經典的月球漫步讓全球數百萬人驚豔。</w:t>
      </w:r>
    </w:p>
    <w:p>
      <w:pPr>
        <w:keepNext w:val="0"/>
      </w:pPr>
      <w:r>
        <w:rPr>
          <w:rFonts w:ascii="Calibri" w:hAnsi="Calibri" w:eastAsia="Microsoft JhengHei"/>
          <w:color w:val="526273"/>
        </w:rPr>
        <w:t>答案 dazzled</w:t>
      </w:r>
    </w:p>
    <w:p>
      <w:pPr>
        <w:keepNext/>
      </w:pPr>
      <w:r>
        <w:rPr>
          <w:rFonts w:ascii="Calibri" w:hAnsi="Calibri" w:eastAsia="Microsoft JhengHei"/>
        </w:rPr>
        <w:t>We had a lot of fun at the party, but smoking was allowed there and somehow ruined our mood.</w:t>
      </w:r>
    </w:p>
    <w:p>
      <w:pPr>
        <w:keepNext w:val="0"/>
      </w:pPr>
      <w:r>
        <w:rPr>
          <w:rFonts w:ascii="Calibri" w:hAnsi="Calibri" w:eastAsia="Microsoft JhengHei"/>
          <w:color w:val="176259"/>
        </w:rPr>
        <w:t>派對很好玩，但那裡允許吸菸，莫名地破壞了我們的興致。</w:t>
      </w:r>
    </w:p>
    <w:p>
      <w:pPr>
        <w:keepNext w:val="0"/>
      </w:pPr>
      <w:r>
        <w:rPr>
          <w:rFonts w:ascii="Calibri" w:hAnsi="Calibri" w:eastAsia="Microsoft JhengHei"/>
          <w:color w:val="526273"/>
        </w:rPr>
        <w:t>答案 somehow</w:t>
      </w:r>
    </w:p>
    <w:p>
      <w:pPr>
        <w:keepNext/>
      </w:pPr>
      <w:r>
        <w:rPr>
          <w:rFonts w:ascii="Calibri" w:hAnsi="Calibri" w:eastAsia="Microsoft JhengHei"/>
        </w:rPr>
        <w:t>In today’s science class, we used various instruments like thermometers and microscopes to conduct experiments.</w:t>
      </w:r>
    </w:p>
    <w:p>
      <w:pPr>
        <w:keepNext w:val="0"/>
      </w:pPr>
      <w:r>
        <w:rPr>
          <w:rFonts w:ascii="Calibri" w:hAnsi="Calibri" w:eastAsia="Microsoft JhengHei"/>
          <w:color w:val="176259"/>
        </w:rPr>
        <w:t>今天的自然課，我們用溫度計、顯微鏡等各種儀器做實驗。</w:t>
      </w:r>
    </w:p>
    <w:p>
      <w:pPr>
        <w:keepNext w:val="0"/>
      </w:pPr>
      <w:r>
        <w:rPr>
          <w:rFonts w:ascii="Calibri" w:hAnsi="Calibri" w:eastAsia="Microsoft JhengHei"/>
          <w:color w:val="526273"/>
        </w:rPr>
        <w:t>答案 instruments</w:t>
      </w:r>
    </w:p>
    <w:p>
      <w:pPr>
        <w:pStyle w:val="Heading2"/>
        <w:keepNext w:val="0"/>
      </w:pPr>
      <w:r>
        <w:rPr>
          <w:rFonts w:ascii="Calibri" w:hAnsi="Calibri" w:eastAsia="Microsoft JhengHei"/>
        </w:rPr>
        <w:t>原卷解答</w:t>
      </w:r>
    </w:p>
    <w:p>
      <w:pPr>
        <w:keepNext w:val="0"/>
      </w:pPr>
      <w:r>
        <w:rPr>
          <w:rFonts w:ascii="Calibri" w:hAnsi="Calibri" w:eastAsia="Microsoft JhengHei"/>
          <w:color w:val="526273"/>
        </w:rPr>
        <w:t>1.</w:t>
        <w:tab/>
        <w:t>potential</w:t>
        <w:tab/>
        <w:t>2.</w:t>
        <w:tab/>
        <w:t>invaluable　3. receive</w:t>
        <w:tab/>
        <w:t>4.</w:t>
        <w:tab/>
        <w:t>determination　5. triumph</w:t>
        <w:tab/>
        <w:t>6.</w:t>
        <w:tab/>
        <w:t>barely　7. dizzy</w:t>
        <w:tab/>
        <w:t>8.</w:t>
        <w:tab/>
        <w:t>dazzled　9. somehow</w:t>
        <w:tab/>
        <w:t>10. instruments</w:t>
      </w:r>
    </w:p>
    <w:p>
      <w:pPr>
        <w:pStyle w:val="Heading1"/>
        <w:keepNext w:val="0"/>
      </w:pPr>
      <w:r>
        <w:rPr>
          <w:rFonts w:ascii="Calibri" w:hAnsi="Calibri" w:eastAsia="Microsoft JhengHei"/>
        </w:rPr>
        <w:t>詞類變化</w:t>
      </w:r>
    </w:p>
    <w:p>
      <w:pPr>
        <w:keepNext/>
      </w:pPr>
      <w:r>
        <w:rPr>
          <w:rFonts w:ascii="Calibri" w:hAnsi="Calibri" w:eastAsia="Microsoft JhengHei"/>
        </w:rPr>
        <w:t>The little boy screamed in fear when a big dog barked at him.</w:t>
      </w:r>
    </w:p>
    <w:p>
      <w:pPr>
        <w:keepNext w:val="0"/>
      </w:pPr>
      <w:r>
        <w:rPr>
          <w:rFonts w:ascii="Calibri" w:hAnsi="Calibri" w:eastAsia="Microsoft JhengHei"/>
          <w:color w:val="176259"/>
        </w:rPr>
        <w:t>大狗對小男孩吠叫時，他嚇得尖叫。</w:t>
      </w:r>
    </w:p>
    <w:p>
      <w:pPr>
        <w:keepNext w:val="0"/>
      </w:pPr>
      <w:r>
        <w:rPr>
          <w:rFonts w:ascii="Calibri" w:hAnsi="Calibri" w:eastAsia="Microsoft JhengHei"/>
          <w:color w:val="526273"/>
        </w:rPr>
        <w:t>答案 screamed</w:t>
      </w:r>
    </w:p>
    <w:p>
      <w:pPr>
        <w:keepNext/>
      </w:pPr>
      <w:r>
        <w:rPr>
          <w:rFonts w:ascii="Calibri" w:hAnsi="Calibri" w:eastAsia="Microsoft JhengHei"/>
        </w:rPr>
        <w:t>My grandfather taught me that the pursuit of knowledge and truth should be a lifelong journey.</w:t>
      </w:r>
    </w:p>
    <w:p>
      <w:pPr>
        <w:keepNext w:val="0"/>
      </w:pPr>
      <w:r>
        <w:rPr>
          <w:rFonts w:ascii="Calibri" w:hAnsi="Calibri" w:eastAsia="Microsoft JhengHei"/>
          <w:color w:val="176259"/>
        </w:rPr>
        <w:t>祖父教導我，追求知識與真理應是一輩子的旅程。</w:t>
      </w:r>
    </w:p>
    <w:p>
      <w:pPr>
        <w:keepNext w:val="0"/>
      </w:pPr>
      <w:r>
        <w:rPr>
          <w:rFonts w:ascii="Calibri" w:hAnsi="Calibri" w:eastAsia="Microsoft JhengHei"/>
          <w:color w:val="526273"/>
        </w:rPr>
        <w:t>答案 pursuit</w:t>
      </w:r>
    </w:p>
    <w:p>
      <w:pPr>
        <w:keepNext/>
      </w:pPr>
      <w:r>
        <w:rPr>
          <w:rFonts w:ascii="Calibri" w:hAnsi="Calibri" w:eastAsia="Microsoft JhengHei"/>
        </w:rPr>
        <w:t>Peter is a faithful friend of mine.</w:t>
      </w:r>
    </w:p>
    <w:p>
      <w:pPr>
        <w:keepNext w:val="0"/>
      </w:pPr>
      <w:r>
        <w:rPr>
          <w:rFonts w:ascii="Calibri" w:hAnsi="Calibri" w:eastAsia="Microsoft JhengHei"/>
          <w:color w:val="176259"/>
        </w:rPr>
        <w:t>Peter是我忠實的朋友。</w:t>
      </w:r>
    </w:p>
    <w:p>
      <w:pPr>
        <w:keepNext w:val="0"/>
      </w:pPr>
      <w:r>
        <w:rPr>
          <w:rFonts w:ascii="Calibri" w:hAnsi="Calibri" w:eastAsia="Microsoft JhengHei"/>
          <w:color w:val="526273"/>
        </w:rPr>
        <w:t>答案 faithful</w:t>
      </w:r>
    </w:p>
    <w:p>
      <w:pPr>
        <w:keepNext/>
      </w:pPr>
      <w:r>
        <w:rPr>
          <w:rFonts w:ascii="Calibri" w:hAnsi="Calibri" w:eastAsia="Microsoft JhengHei"/>
        </w:rPr>
        <w:t>He always gives me a hand when I need help.</w:t>
      </w:r>
    </w:p>
    <w:p>
      <w:pPr>
        <w:keepNext w:val="0"/>
      </w:pPr>
      <w:r>
        <w:rPr>
          <w:rFonts w:ascii="Calibri" w:hAnsi="Calibri" w:eastAsia="Microsoft JhengHei"/>
          <w:color w:val="176259"/>
        </w:rPr>
        <w:t>需要幫忙時，他總會伸出援手。</w:t>
      </w:r>
    </w:p>
    <w:p>
      <w:pPr>
        <w:keepNext/>
      </w:pPr>
      <w:r>
        <w:rPr>
          <w:rFonts w:ascii="Calibri" w:hAnsi="Calibri" w:eastAsia="Microsoft JhengHei"/>
        </w:rPr>
        <w:t>I’m not surprised that hundreds of applicants came to the interview because this job offers a high salary.</w:t>
      </w:r>
    </w:p>
    <w:p>
      <w:pPr>
        <w:keepNext w:val="0"/>
      </w:pPr>
      <w:r>
        <w:rPr>
          <w:rFonts w:ascii="Calibri" w:hAnsi="Calibri" w:eastAsia="Microsoft JhengHei"/>
          <w:color w:val="176259"/>
        </w:rPr>
        <w:t>這份工作薪水高，因此有數百名應徵者前來面試，我並不意外。</w:t>
      </w:r>
    </w:p>
    <w:p>
      <w:pPr>
        <w:keepNext w:val="0"/>
      </w:pPr>
      <w:r>
        <w:rPr>
          <w:rFonts w:ascii="Calibri" w:hAnsi="Calibri" w:eastAsia="Microsoft JhengHei"/>
          <w:color w:val="526273"/>
        </w:rPr>
        <w:t>答案 applicants</w:t>
      </w:r>
    </w:p>
    <w:p>
      <w:pPr>
        <w:keepNext/>
      </w:pPr>
      <w:r>
        <w:rPr>
          <w:rFonts w:ascii="Calibri" w:hAnsi="Calibri" w:eastAsia="Microsoft JhengHei"/>
        </w:rPr>
        <w:t>When Nancy failed the exam, her teacher did not scold her.</w:t>
      </w:r>
    </w:p>
    <w:p>
      <w:pPr>
        <w:keepNext w:val="0"/>
      </w:pPr>
      <w:r>
        <w:rPr>
          <w:rFonts w:ascii="Calibri" w:hAnsi="Calibri" w:eastAsia="Microsoft JhengHei"/>
          <w:color w:val="176259"/>
        </w:rPr>
        <w:t>Nancy考試不及格，老師沒有責罵她。</w:t>
      </w:r>
    </w:p>
    <w:p>
      <w:pPr>
        <w:keepNext/>
      </w:pPr>
      <w:r>
        <w:rPr>
          <w:rFonts w:ascii="Calibri" w:hAnsi="Calibri" w:eastAsia="Microsoft JhengHei"/>
        </w:rPr>
        <w:t>Instead, he encouraged her to study harder.</w:t>
      </w:r>
    </w:p>
    <w:p>
      <w:pPr>
        <w:keepNext w:val="0"/>
      </w:pPr>
      <w:r>
        <w:rPr>
          <w:rFonts w:ascii="Calibri" w:hAnsi="Calibri" w:eastAsia="Microsoft JhengHei"/>
          <w:color w:val="176259"/>
        </w:rPr>
        <w:t>反而鼓勵她更加努力。</w:t>
      </w:r>
    </w:p>
    <w:p>
      <w:pPr>
        <w:keepNext w:val="0"/>
      </w:pPr>
      <w:r>
        <w:rPr>
          <w:rFonts w:ascii="Calibri" w:hAnsi="Calibri" w:eastAsia="Microsoft JhengHei"/>
          <w:color w:val="526273"/>
        </w:rPr>
        <w:t>答案 encouraged</w:t>
      </w:r>
    </w:p>
    <w:p>
      <w:pPr>
        <w:pStyle w:val="Heading2"/>
        <w:keepNext w:val="0"/>
      </w:pPr>
      <w:r>
        <w:rPr>
          <w:rFonts w:ascii="Calibri" w:hAnsi="Calibri" w:eastAsia="Microsoft JhengHei"/>
        </w:rPr>
        <w:t>原卷解答</w:t>
      </w:r>
    </w:p>
    <w:p>
      <w:pPr>
        <w:keepNext w:val="0"/>
      </w:pPr>
      <w:r>
        <w:rPr>
          <w:rFonts w:ascii="Calibri" w:hAnsi="Calibri" w:eastAsia="Microsoft JhengHei"/>
          <w:color w:val="526273"/>
        </w:rPr>
        <w:t>1.</w:t>
        <w:tab/>
        <w:t>screamed</w:t>
        <w:tab/>
        <w:t>2.</w:t>
        <w:tab/>
        <w:t>pursuit　3.</w:t>
        <w:tab/>
        <w:t>faithful</w:t>
        <w:tab/>
        <w:t>4.</w:t>
        <w:tab/>
        <w:t>applicants　5.</w:t>
        <w:tab/>
        <w:t>encouraged</w:t>
      </w:r>
    </w:p>
    <w:p>
      <w:pPr>
        <w:pStyle w:val="Heading1"/>
        <w:keepNext w:val="0"/>
      </w:pPr>
      <w:r>
        <w:rPr>
          <w:rFonts w:ascii="Calibri" w:hAnsi="Calibri" w:eastAsia="Microsoft JhengHei"/>
        </w:rPr>
        <w:t>句型練習</w:t>
      </w:r>
    </w:p>
    <w:p>
      <w:pPr>
        <w:keepNext/>
      </w:pPr>
      <w:r>
        <w:rPr>
          <w:rFonts w:ascii="Calibri" w:hAnsi="Calibri" w:eastAsia="Microsoft JhengHei"/>
        </w:rPr>
        <w:t>The boss asked me to have his car washed by 3:00 p.m.</w:t>
      </w:r>
    </w:p>
    <w:p>
      <w:pPr>
        <w:keepNext w:val="0"/>
      </w:pPr>
      <w:r>
        <w:rPr>
          <w:rFonts w:ascii="Calibri" w:hAnsi="Calibri" w:eastAsia="Microsoft JhengHei"/>
          <w:color w:val="176259"/>
        </w:rPr>
        <w:t>老闆要我在下午三點前安排把他的車洗好。have加受詞及過去分詞，表示請人完成。</w:t>
      </w:r>
    </w:p>
    <w:p>
      <w:pPr>
        <w:keepNext/>
      </w:pPr>
      <w:r>
        <w:rPr>
          <w:rFonts w:ascii="Calibri" w:hAnsi="Calibri" w:eastAsia="Microsoft JhengHei"/>
        </w:rPr>
        <w:t>Percy will have the birthday cake baked before Rachel comes home.</w:t>
      </w:r>
    </w:p>
    <w:p>
      <w:pPr>
        <w:keepNext w:val="0"/>
      </w:pPr>
      <w:r>
        <w:rPr>
          <w:rFonts w:ascii="Calibri" w:hAnsi="Calibri" w:eastAsia="Microsoft JhengHei"/>
          <w:color w:val="176259"/>
        </w:rPr>
        <w:t>Percy會在Rachel回家前安排烤好生日蛋糕。have the cake baked是被動使役結構。</w:t>
      </w:r>
    </w:p>
    <w:p>
      <w:pPr>
        <w:keepNext/>
      </w:pPr>
      <w:r>
        <w:rPr>
          <w:rFonts w:ascii="Calibri" w:hAnsi="Calibri" w:eastAsia="Microsoft JhengHei"/>
        </w:rPr>
        <w:t>My CD player is broken, and I’m going to have it fixed.</w:t>
      </w:r>
    </w:p>
    <w:p>
      <w:pPr>
        <w:keepNext w:val="0"/>
      </w:pPr>
      <w:r>
        <w:rPr>
          <w:rFonts w:ascii="Calibri" w:hAnsi="Calibri" w:eastAsia="Microsoft JhengHei"/>
          <w:color w:val="176259"/>
        </w:rPr>
        <w:t>我的CD播放器壞了，打算請人修理。have it fixed表示讓它被修好。</w:t>
      </w:r>
    </w:p>
    <w:p>
      <w:pPr>
        <w:keepNext/>
      </w:pPr>
      <w:r>
        <w:rPr>
          <w:rFonts w:ascii="Calibri" w:hAnsi="Calibri" w:eastAsia="Microsoft JhengHei"/>
        </w:rPr>
        <w:t>Robert had a bunch of roses sent to his wife on her birthday.</w:t>
      </w:r>
    </w:p>
    <w:p>
      <w:pPr>
        <w:keepNext w:val="0"/>
      </w:pPr>
      <w:r>
        <w:rPr>
          <w:rFonts w:ascii="Calibri" w:hAnsi="Calibri" w:eastAsia="Microsoft JhengHei"/>
          <w:color w:val="176259"/>
        </w:rPr>
        <w:t>Robert在太太生日那天，安排送一束玫瑰給她。had roses sent表示請人送花。</w:t>
      </w:r>
    </w:p>
    <w:p>
      <w:pPr>
        <w:keepNext/>
      </w:pPr>
      <w:r>
        <w:rPr>
          <w:rFonts w:ascii="Calibri" w:hAnsi="Calibri" w:eastAsia="Microsoft JhengHei"/>
        </w:rPr>
        <w:t>The lady asked the manager when to start working.</w:t>
      </w:r>
    </w:p>
    <w:p>
      <w:pPr>
        <w:keepNext w:val="0"/>
      </w:pPr>
      <w:r>
        <w:rPr>
          <w:rFonts w:ascii="Calibri" w:hAnsi="Calibri" w:eastAsia="Microsoft JhengHei"/>
          <w:color w:val="176259"/>
        </w:rPr>
        <w:t>女士問經理何時開始工作。when to start是疑問詞加不定詞。</w:t>
      </w:r>
    </w:p>
    <w:p>
      <w:pPr>
        <w:keepNext/>
      </w:pPr>
      <w:r>
        <w:rPr>
          <w:rFonts w:ascii="Calibri" w:hAnsi="Calibri" w:eastAsia="Microsoft JhengHei"/>
        </w:rPr>
        <w:t>Peter hasn’t decided where to spend his vacation.</w:t>
      </w:r>
    </w:p>
    <w:p>
      <w:pPr>
        <w:keepNext w:val="0"/>
      </w:pPr>
      <w:r>
        <w:rPr>
          <w:rFonts w:ascii="Calibri" w:hAnsi="Calibri" w:eastAsia="Microsoft JhengHei"/>
          <w:color w:val="176259"/>
        </w:rPr>
        <w:t>Peter還沒決定去哪裡度假。where to spend表示在哪裡度過。</w:t>
      </w:r>
    </w:p>
    <w:p>
      <w:pPr>
        <w:keepNext/>
      </w:pPr>
      <w:r>
        <w:rPr>
          <w:rFonts w:ascii="Calibri" w:hAnsi="Calibri" w:eastAsia="Microsoft JhengHei"/>
        </w:rPr>
        <w:t>Mark doesn’t know how to make conversation with a foreigner.</w:t>
      </w:r>
    </w:p>
    <w:p>
      <w:pPr>
        <w:keepNext w:val="0"/>
      </w:pPr>
      <w:r>
        <w:rPr>
          <w:rFonts w:ascii="Calibri" w:hAnsi="Calibri" w:eastAsia="Microsoft JhengHei"/>
          <w:color w:val="176259"/>
        </w:rPr>
        <w:t>Mark不知道怎麼和外國人交談。how to make表示如何進行。</w:t>
      </w:r>
    </w:p>
    <w:p>
      <w:pPr>
        <w:keepNext/>
      </w:pPr>
      <w:r>
        <w:rPr>
          <w:rFonts w:ascii="Calibri" w:hAnsi="Calibri" w:eastAsia="Microsoft JhengHei"/>
        </w:rPr>
        <w:t>Most high school students don’t like to be told what to do all the time.</w:t>
      </w:r>
    </w:p>
    <w:p>
      <w:pPr>
        <w:keepNext w:val="0"/>
      </w:pPr>
      <w:r>
        <w:rPr>
          <w:rFonts w:ascii="Calibri" w:hAnsi="Calibri" w:eastAsia="Microsoft JhengHei"/>
          <w:color w:val="176259"/>
        </w:rPr>
        <w:t>大多數高中生不喜歡一直被告知該做什麼。what to do是名詞片語。</w:t>
      </w:r>
    </w:p>
    <w:p>
      <w:pPr>
        <w:keepNext/>
      </w:pPr>
      <w:r>
        <w:rPr>
          <w:rFonts w:ascii="Calibri" w:hAnsi="Calibri" w:eastAsia="Microsoft JhengHei"/>
        </w:rPr>
        <w:t>I’ll find out who to talk to about the budget for this project.</w:t>
      </w:r>
    </w:p>
    <w:p>
      <w:pPr>
        <w:keepNext w:val="0"/>
      </w:pPr>
      <w:r>
        <w:rPr>
          <w:rFonts w:ascii="Calibri" w:hAnsi="Calibri" w:eastAsia="Microsoft JhengHei"/>
          <w:color w:val="176259"/>
        </w:rPr>
        <w:t>我會弄清楚該找誰談這個專案的預算。who to talk to保留句尾介系詞to。</w:t>
      </w:r>
    </w:p>
    <w:p>
      <w:pPr>
        <w:pStyle w:val="Heading2"/>
        <w:keepNext w:val="0"/>
      </w:pPr>
      <w:r>
        <w:rPr>
          <w:rFonts w:ascii="Calibri" w:hAnsi="Calibri" w:eastAsia="Microsoft JhengHei"/>
        </w:rPr>
        <w:t>原卷解答</w:t>
      </w:r>
    </w:p>
    <w:p>
      <w:pPr>
        <w:keepNext w:val="0"/>
      </w:pPr>
      <w:r>
        <w:rPr>
          <w:rFonts w:ascii="Calibri" w:hAnsi="Calibri" w:eastAsia="Microsoft JhengHei"/>
          <w:color w:val="526273"/>
        </w:rPr>
        <w:t>(A)　1.</w:t>
        <w:tab/>
        <w:t>The boss asked me to have his car washed by 3:00 p.m.　2.</w:t>
        <w:tab/>
        <w:t>Percy will have the birthday cake baked before Rachel comes home.　3.</w:t>
        <w:tab/>
        <w:t>My CD player is broken, and I’m going to have it fixed.　4.</w:t>
        <w:tab/>
        <w:t>Robert had a bunch of roses sent to his wife on her birthday.　(B)　1.</w:t>
        <w:tab/>
        <w:t>The lady asked the manager when to start working.　2.</w:t>
        <w:tab/>
        <w:t>Peter hasn’t decided where to spend his vacation.　3.</w:t>
        <w:tab/>
        <w:t>Mark doesn’t know how to make conversation with a foreigner.　4.</w:t>
        <w:tab/>
        <w:t>Most high school students don’t like to be told what to do all the time.　5.</w:t>
        <w:tab/>
        <w:t>I’ll find out who to talk to about the budget for this project.</w:t>
      </w:r>
    </w:p>
    <w:p>
      <w:pPr>
        <w:pStyle w:val="Heading1"/>
        <w:keepNext w:val="0"/>
      </w:pPr>
      <w:r>
        <w:rPr>
          <w:rFonts w:ascii="Calibri" w:hAnsi="Calibri" w:eastAsia="Microsoft JhengHei"/>
        </w:rPr>
        <w:t>翻譯</w:t>
      </w:r>
    </w:p>
    <w:p>
      <w:pPr>
        <w:keepNext/>
      </w:pPr>
      <w:r>
        <w:rPr>
          <w:rFonts w:ascii="Calibri" w:hAnsi="Calibri" w:eastAsia="Microsoft JhengHei"/>
        </w:rPr>
        <w:t>For more opportunities, Jason moved to a big city to look for a job.</w:t>
      </w:r>
    </w:p>
    <w:p>
      <w:pPr>
        <w:keepNext w:val="0"/>
      </w:pPr>
      <w:r>
        <w:rPr>
          <w:rFonts w:ascii="Calibri" w:hAnsi="Calibri" w:eastAsia="Microsoft JhengHei"/>
          <w:color w:val="176259"/>
        </w:rPr>
        <w:t>為了有更多機會，Jason搬到大城市找工作。</w:t>
      </w:r>
    </w:p>
    <w:p>
      <w:pPr>
        <w:keepNext/>
      </w:pPr>
      <w:r>
        <w:rPr>
          <w:rFonts w:ascii="Calibri" w:hAnsi="Calibri" w:eastAsia="Microsoft JhengHei"/>
        </w:rPr>
        <w:t>As a freelance writer, Tina makes/made a living by selling her articles to some publishers.</w:t>
      </w:r>
    </w:p>
    <w:p>
      <w:pPr>
        <w:keepNext w:val="0"/>
      </w:pPr>
      <w:r>
        <w:rPr>
          <w:rFonts w:ascii="Calibri" w:hAnsi="Calibri" w:eastAsia="Microsoft JhengHei"/>
          <w:color w:val="176259"/>
        </w:rPr>
        <w:t>身為一位自由作家，Tina靠賣文章給一些出版社來維生。</w:t>
      </w:r>
    </w:p>
    <w:p>
      <w:pPr>
        <w:keepNext/>
      </w:pPr>
      <w:r>
        <w:rPr>
          <w:rFonts w:ascii="Calibri" w:hAnsi="Calibri" w:eastAsia="Microsoft JhengHei"/>
        </w:rPr>
        <w:t>The news that the concert has been cancelled because of the typhoon has depressed the boys, who have been looking forward to it for a long time.</w:t>
      </w:r>
    </w:p>
    <w:p>
      <w:pPr>
        <w:keepNext w:val="0"/>
      </w:pPr>
      <w:r>
        <w:rPr>
          <w:rFonts w:ascii="Calibri" w:hAnsi="Calibri" w:eastAsia="Microsoft JhengHei"/>
          <w:color w:val="176259"/>
        </w:rPr>
        <w:t>演唱會因為颱風而取消的消息讓那些男孩沮喪，他們已經期待很久了。</w:t>
      </w:r>
    </w:p>
    <w:p>
      <w:pPr>
        <w:keepNext/>
      </w:pPr>
      <w:r>
        <w:rPr>
          <w:rFonts w:ascii="Calibri" w:hAnsi="Calibri" w:eastAsia="Microsoft JhengHei"/>
        </w:rPr>
        <w:t>Sam didn’t have his car fixed, so he had to give up his plan to go on a road trip with Linda.</w:t>
      </w:r>
    </w:p>
    <w:p>
      <w:pPr>
        <w:keepNext w:val="0"/>
      </w:pPr>
      <w:r>
        <w:rPr>
          <w:rFonts w:ascii="Calibri" w:hAnsi="Calibri" w:eastAsia="Microsoft JhengHei"/>
          <w:color w:val="176259"/>
        </w:rPr>
        <w:t>Sam沒有將他的汽車送修，所以只好放棄和Linda去公路旅行（road trip）的計畫。</w:t>
      </w:r>
    </w:p>
    <w:p>
      <w:pPr>
        <w:keepNext/>
      </w:pPr>
      <w:r>
        <w:rPr>
          <w:rFonts w:ascii="Calibri" w:hAnsi="Calibri" w:eastAsia="Microsoft JhengHei"/>
        </w:rPr>
        <w:t>Harry didn’t know how to tell his mother (that) his bicycle had been stolen.</w:t>
      </w:r>
    </w:p>
    <w:p>
      <w:pPr>
        <w:keepNext w:val="0"/>
      </w:pPr>
      <w:r>
        <w:rPr>
          <w:rFonts w:ascii="Calibri" w:hAnsi="Calibri" w:eastAsia="Microsoft JhengHei"/>
          <w:color w:val="176259"/>
        </w:rPr>
        <w:t>Harry不知道如何跟他媽媽說他的腳踏車被偷了。（…had been….）</w:t>
      </w:r>
    </w:p>
    <w:p>
      <w:pPr>
        <w:keepNext/>
      </w:pPr>
      <w:r>
        <w:rPr>
          <w:rFonts w:ascii="Calibri" w:hAnsi="Calibri" w:eastAsia="Microsoft JhengHei"/>
        </w:rPr>
        <w:t>You should remember that worrying about failure doesn’t help anything.</w:t>
      </w:r>
    </w:p>
    <w:p>
      <w:pPr>
        <w:keepNext w:val="0"/>
      </w:pPr>
      <w:r>
        <w:rPr>
          <w:rFonts w:ascii="Calibri" w:hAnsi="Calibri" w:eastAsia="Microsoft JhengHei"/>
          <w:color w:val="176259"/>
        </w:rPr>
        <w:t>你要記住，擔心失敗對事情沒有任何幫助。</w:t>
      </w:r>
    </w:p>
    <w:p>
      <w:pPr>
        <w:keepNext/>
      </w:pPr>
      <w:r>
        <w:rPr>
          <w:rFonts w:ascii="Calibri" w:hAnsi="Calibri" w:eastAsia="Microsoft JhengHei"/>
        </w:rPr>
        <w:t>Keep trying, and you’ll be able to succeed one/some day.</w:t>
      </w:r>
    </w:p>
    <w:p>
      <w:pPr>
        <w:keepNext w:val="0"/>
      </w:pPr>
      <w:r>
        <w:rPr>
          <w:rFonts w:ascii="Calibri" w:hAnsi="Calibri" w:eastAsia="Microsoft JhengHei"/>
          <w:color w:val="176259"/>
        </w:rPr>
        <w:t>持續嘗試，將來有一天你就能夠成功。</w:t>
      </w:r>
    </w:p>
    <w:p>
      <w:pPr>
        <w:pStyle w:val="Heading2"/>
        <w:keepNext w:val="0"/>
      </w:pPr>
      <w:r>
        <w:rPr>
          <w:rFonts w:ascii="Calibri" w:hAnsi="Calibri" w:eastAsia="Microsoft JhengHei"/>
        </w:rPr>
        <w:t>原卷解答</w:t>
      </w:r>
    </w:p>
    <w:p>
      <w:pPr>
        <w:keepNext w:val="0"/>
      </w:pPr>
      <w:r>
        <w:rPr>
          <w:rFonts w:ascii="Calibri" w:hAnsi="Calibri" w:eastAsia="Microsoft JhengHei"/>
          <w:color w:val="526273"/>
        </w:rPr>
        <w:t>1.</w:t>
        <w:tab/>
        <w:t>look; for　2.</w:t>
        <w:tab/>
        <w:t>makes/made; living　3.</w:t>
        <w:tab/>
        <w:t>looking; forward; to　4.</w:t>
        <w:tab/>
        <w:t>Sam didn’t have his car fixed, so he had to give up his plan to go on a road trip with Linda.　5.</w:t>
        <w:tab/>
        <w:t>Harry didn’t know how to tell his mother (that) his bicycle had been stolen.　6.</w:t>
        <w:tab/>
        <w:t>You should remember that worrying about failure doesn’t help anything.　7.</w:t>
        <w:tab/>
        <w:t>Keep trying, and you’ll be able to succeed one/some day.</w:t>
      </w:r>
    </w:p>
    <w:p>
      <w:pPr>
        <w:pStyle w:val="Heading1"/>
        <w:keepNext w:val="0"/>
      </w:pPr>
      <w:r>
        <w:rPr>
          <w:rFonts w:ascii="Calibri" w:hAnsi="Calibri" w:eastAsia="Microsoft JhengHei"/>
        </w:rPr>
        <w:t>綜合測驗</w:t>
      </w:r>
    </w:p>
    <w:p>
      <w:pPr>
        <w:keepNext/>
      </w:pPr>
      <w:r>
        <w:rPr>
          <w:rFonts w:ascii="Calibri" w:hAnsi="Calibri" w:eastAsia="Microsoft JhengHei"/>
        </w:rPr>
        <w:t>El Sistema is a music program that began in the South American country of Venezuela.</w:t>
      </w:r>
    </w:p>
    <w:p>
      <w:pPr>
        <w:keepNext w:val="0"/>
      </w:pPr>
      <w:r>
        <w:rPr>
          <w:rFonts w:ascii="Calibri" w:hAnsi="Calibri" w:eastAsia="Microsoft JhengHei"/>
          <w:color w:val="176259"/>
        </w:rPr>
        <w:t>音樂系統教育（El Sistema）是一個起源於南美洲國家委內瑞拉的音樂教育計畫。</w:t>
      </w:r>
    </w:p>
    <w:p>
      <w:pPr>
        <w:keepNext/>
      </w:pPr>
      <w:r>
        <w:rPr>
          <w:rFonts w:ascii="Calibri" w:hAnsi="Calibri" w:eastAsia="Microsoft JhengHei"/>
        </w:rPr>
        <w:t>It was founded in 1975 by musician José Antonio Abreu, who designed the program to help poor children in the country.</w:t>
      </w:r>
    </w:p>
    <w:p>
      <w:pPr>
        <w:keepNext w:val="0"/>
      </w:pPr>
      <w:r>
        <w:rPr>
          <w:rFonts w:ascii="Calibri" w:hAnsi="Calibri" w:eastAsia="Microsoft JhengHei"/>
          <w:color w:val="176259"/>
        </w:rPr>
        <w:t>它由音樂家José Antonio Abreu於1975年創立，旨在幫助該國貧困兒童。</w:t>
      </w:r>
    </w:p>
    <w:p>
      <w:pPr>
        <w:keepNext/>
      </w:pPr>
      <w:r>
        <w:rPr>
          <w:rFonts w:ascii="Calibri" w:hAnsi="Calibri" w:eastAsia="Microsoft JhengHei"/>
        </w:rPr>
        <w:t>The program is based on the idea that change can come out of music education—through music, young people can learn important life skills.</w:t>
      </w:r>
    </w:p>
    <w:p>
      <w:pPr>
        <w:keepNext w:val="0"/>
      </w:pPr>
      <w:r>
        <w:rPr>
          <w:rFonts w:ascii="Calibri" w:hAnsi="Calibri" w:eastAsia="Microsoft JhengHei"/>
          <w:color w:val="176259"/>
        </w:rPr>
        <w:t>該計畫基於一個理念，即改變可以透過音樂教育實現—透過音樂，年輕人可以學習重要的生活技能。</w:t>
      </w:r>
    </w:p>
    <w:p>
      <w:pPr>
        <w:keepNext/>
      </w:pPr>
      <w:r>
        <w:rPr>
          <w:rFonts w:ascii="Calibri" w:hAnsi="Calibri" w:eastAsia="Microsoft JhengHei"/>
        </w:rPr>
        <w:t>Since its introduction in Venezuela, it has spread overseas and inspired similar programs in more than 60 other countries.</w:t>
      </w:r>
    </w:p>
    <w:p>
      <w:pPr>
        <w:keepNext w:val="0"/>
      </w:pPr>
      <w:r>
        <w:rPr>
          <w:rFonts w:ascii="Calibri" w:hAnsi="Calibri" w:eastAsia="Microsoft JhengHei"/>
          <w:color w:val="176259"/>
        </w:rPr>
        <w:t>自從在委內瑞拉推出以來，它已經傳播到海外，在其他60多個國家啟發了類似的計畫。</w:t>
      </w:r>
    </w:p>
    <w:p>
      <w:pPr>
        <w:keepNext/>
      </w:pPr>
      <w:r>
        <w:rPr>
          <w:rFonts w:ascii="Calibri" w:hAnsi="Calibri" w:eastAsia="Microsoft JhengHei"/>
        </w:rPr>
        <w:t>Children in the El Sistema program usually start learning music from a very early age.</w:t>
      </w:r>
    </w:p>
    <w:p>
      <w:pPr>
        <w:keepNext w:val="0"/>
      </w:pPr>
      <w:r>
        <w:rPr>
          <w:rFonts w:ascii="Calibri" w:hAnsi="Calibri" w:eastAsia="Microsoft JhengHei"/>
          <w:color w:val="176259"/>
        </w:rPr>
        <w:t>參與音樂系統教育計畫的兒童通常從很小的時候就開始學習音樂。</w:t>
      </w:r>
    </w:p>
    <w:p>
      <w:pPr>
        <w:keepNext/>
      </w:pPr>
      <w:r>
        <w:rPr>
          <w:rFonts w:ascii="Calibri" w:hAnsi="Calibri" w:eastAsia="Microsoft JhengHei"/>
        </w:rPr>
        <w:t>They learn how to play instruments and sing.</w:t>
      </w:r>
    </w:p>
    <w:p>
      <w:pPr>
        <w:keepNext w:val="0"/>
      </w:pPr>
      <w:r>
        <w:rPr>
          <w:rFonts w:ascii="Calibri" w:hAnsi="Calibri" w:eastAsia="Microsoft JhengHei"/>
          <w:color w:val="176259"/>
        </w:rPr>
        <w:t>他們學習如何演奏樂器和唱歌。</w:t>
      </w:r>
    </w:p>
    <w:p>
      <w:pPr>
        <w:keepNext/>
      </w:pPr>
      <w:r>
        <w:rPr>
          <w:rFonts w:ascii="Calibri" w:hAnsi="Calibri" w:eastAsia="Microsoft JhengHei"/>
        </w:rPr>
        <w:t>However, El Sistema appears to benefit kids not only by providing them with a musical education.</w:t>
      </w:r>
    </w:p>
    <w:p>
      <w:pPr>
        <w:keepNext w:val="0"/>
      </w:pPr>
      <w:r>
        <w:rPr>
          <w:rFonts w:ascii="Calibri" w:hAnsi="Calibri" w:eastAsia="Microsoft JhengHei"/>
          <w:color w:val="176259"/>
        </w:rPr>
        <w:t>然而，音樂系統教育不僅透過提供音樂教育來造福兒童。</w:t>
      </w:r>
    </w:p>
    <w:p>
      <w:pPr>
        <w:keepNext/>
      </w:pPr>
      <w:r>
        <w:rPr>
          <w:rFonts w:ascii="Calibri" w:hAnsi="Calibri" w:eastAsia="Microsoft JhengHei"/>
        </w:rPr>
        <w:t>Many children in the program also manage to improve their performance in various other school subjects.</w:t>
      </w:r>
    </w:p>
    <w:p>
      <w:pPr>
        <w:keepNext w:val="0"/>
      </w:pPr>
      <w:r>
        <w:rPr>
          <w:rFonts w:ascii="Calibri" w:hAnsi="Calibri" w:eastAsia="Microsoft JhengHei"/>
          <w:color w:val="176259"/>
        </w:rPr>
        <w:t>計畫中的許多兒童也在各種其他學科的表現上有所提升。</w:t>
      </w:r>
    </w:p>
    <w:p>
      <w:pPr>
        <w:keepNext/>
      </w:pPr>
      <w:r>
        <w:rPr>
          <w:rFonts w:ascii="Calibri" w:hAnsi="Calibri" w:eastAsia="Microsoft JhengHei"/>
        </w:rPr>
        <w:t>El Sistema is dedicated to supporting the development of youth orchestras.</w:t>
      </w:r>
    </w:p>
    <w:p>
      <w:pPr>
        <w:keepNext w:val="0"/>
      </w:pPr>
      <w:r>
        <w:rPr>
          <w:rFonts w:ascii="Calibri" w:hAnsi="Calibri" w:eastAsia="Microsoft JhengHei"/>
          <w:color w:val="176259"/>
        </w:rPr>
        <w:t>音樂系統教育致力於支持青少年管弦樂團的發展。</w:t>
      </w:r>
    </w:p>
    <w:p>
      <w:pPr>
        <w:keepNext/>
      </w:pPr>
      <w:r>
        <w:rPr>
          <w:rFonts w:ascii="Calibri" w:hAnsi="Calibri" w:eastAsia="Microsoft JhengHei"/>
        </w:rPr>
        <w:t>The program has had more than 100 youth orchestras created in Venezuela.</w:t>
      </w:r>
    </w:p>
    <w:p>
      <w:pPr>
        <w:keepNext w:val="0"/>
      </w:pPr>
      <w:r>
        <w:rPr>
          <w:rFonts w:ascii="Calibri" w:hAnsi="Calibri" w:eastAsia="Microsoft JhengHei"/>
          <w:color w:val="176259"/>
        </w:rPr>
        <w:t>該計畫已經在委內瑞拉成立了100多個青少年管弦樂團。</w:t>
      </w:r>
    </w:p>
    <w:p>
      <w:pPr>
        <w:keepNext/>
      </w:pPr>
      <w:r>
        <w:rPr>
          <w:rFonts w:ascii="Calibri" w:hAnsi="Calibri" w:eastAsia="Microsoft JhengHei"/>
        </w:rPr>
        <w:t>Many of them have played concerts all over the world.</w:t>
      </w:r>
    </w:p>
    <w:p>
      <w:pPr>
        <w:keepNext w:val="0"/>
      </w:pPr>
      <w:r>
        <w:rPr>
          <w:rFonts w:ascii="Calibri" w:hAnsi="Calibri" w:eastAsia="Microsoft JhengHei"/>
          <w:color w:val="176259"/>
        </w:rPr>
        <w:t>當中有許多樂團在世界各地舉行過音樂會。</w:t>
      </w:r>
    </w:p>
    <w:p>
      <w:pPr>
        <w:keepNext/>
      </w:pPr>
      <w:r>
        <w:rPr>
          <w:rFonts w:ascii="Calibri" w:hAnsi="Calibri" w:eastAsia="Microsoft JhengHei"/>
        </w:rPr>
        <w:t>Some orchestra members who are particularly good at classical music have even become world-famous musicians!</w:t>
      </w:r>
    </w:p>
    <w:p>
      <w:pPr>
        <w:keepNext w:val="0"/>
      </w:pPr>
      <w:r>
        <w:rPr>
          <w:rFonts w:ascii="Calibri" w:hAnsi="Calibri" w:eastAsia="Microsoft JhengHei"/>
          <w:color w:val="176259"/>
        </w:rPr>
        <w:t>一些在古典音樂方面特別優秀的管弦樂團成員甚至已經成為世界知名的音樂家！</w:t>
      </w:r>
    </w:p>
    <w:p>
      <w:pPr>
        <w:keepNext/>
      </w:pPr>
      <w:r>
        <w:rPr>
          <w:rFonts w:ascii="Calibri" w:hAnsi="Calibri" w:eastAsia="Microsoft JhengHei"/>
        </w:rPr>
        <w:t>In summary, Venezuela’s El Sistema program uses music to help children find what can change their life, become more confident, and develop into successfully functioning adults.</w:t>
      </w:r>
    </w:p>
    <w:p>
      <w:pPr>
        <w:keepNext w:val="0"/>
      </w:pPr>
      <w:r>
        <w:rPr>
          <w:rFonts w:ascii="Calibri" w:hAnsi="Calibri" w:eastAsia="Microsoft JhengHei"/>
          <w:color w:val="176259"/>
        </w:rPr>
        <w:t>總之，委內瑞拉的音樂系統教育計畫用音樂幫助兒童找到可以改變人生的事情、變得更加自信，並成長為成功的大人。</w:t>
      </w:r>
    </w:p>
    <w:p>
      <w:pPr>
        <w:keepNext/>
      </w:pPr>
      <w:r>
        <w:rPr>
          <w:rFonts w:ascii="Calibri" w:hAnsi="Calibri" w:eastAsia="Microsoft JhengHei"/>
        </w:rPr>
        <w:t>The program is building a better future for young people both in Venezuela and beyond.</w:t>
      </w:r>
    </w:p>
    <w:p>
      <w:pPr>
        <w:keepNext w:val="0"/>
      </w:pPr>
      <w:r>
        <w:rPr>
          <w:rFonts w:ascii="Calibri" w:hAnsi="Calibri" w:eastAsia="Microsoft JhengHei"/>
          <w:color w:val="176259"/>
        </w:rPr>
        <w:t>該計畫正在為委內瑞拉及其他地區的年輕人建立更美好的未來。</w:t>
      </w:r>
    </w:p>
    <w:p>
      <w:pPr>
        <w:pStyle w:val="Heading2"/>
        <w:keepNext w:val="0"/>
      </w:pPr>
      <w:r>
        <w:rPr>
          <w:rFonts w:ascii="Calibri" w:hAnsi="Calibri" w:eastAsia="Microsoft JhengHei"/>
        </w:rPr>
        <w:t>原卷解答</w:t>
      </w:r>
    </w:p>
    <w:p>
      <w:pPr>
        <w:keepNext w:val="0"/>
      </w:pPr>
      <w:r>
        <w:rPr>
          <w:rFonts w:ascii="Calibri" w:hAnsi="Calibri" w:eastAsia="Microsoft JhengHei"/>
          <w:color w:val="526273"/>
        </w:rPr>
        <w:t>1. A</w:t>
        <w:tab/>
        <w:t>2. C</w:t>
        <w:tab/>
        <w:t>3. D</w:t>
        <w:tab/>
        <w:t>4. B</w:t>
        <w:tab/>
        <w:t>5. D　6. B</w:t>
        <w:tab/>
        <w:t>7. C</w:t>
        <w:tab/>
        <w:t>8. A</w:t>
        <w:tab/>
        <w:t>9. B</w:t>
        <w:tab/>
        <w:t>10. D</w:t>
      </w:r>
    </w:p>
    <w:p>
      <w:pPr>
        <w:pStyle w:val="Heading1"/>
        <w:keepNext w:val="0"/>
      </w:pPr>
      <w:r>
        <w:rPr>
          <w:rFonts w:ascii="Calibri" w:hAnsi="Calibri" w:eastAsia="Microsoft JhengHei"/>
        </w:rPr>
        <w:t>文意選填</w:t>
      </w:r>
    </w:p>
    <w:p>
      <w:pPr>
        <w:keepNext/>
      </w:pPr>
      <w:r>
        <w:rPr>
          <w:rFonts w:ascii="Calibri" w:hAnsi="Calibri" w:eastAsia="Microsoft JhengHei"/>
        </w:rPr>
        <w:t>The story of Ugandan chess star Phiona Mutesi is a true rags-to-riches tale.</w:t>
      </w:r>
    </w:p>
    <w:p>
      <w:pPr>
        <w:keepNext w:val="0"/>
      </w:pPr>
      <w:r>
        <w:rPr>
          <w:rFonts w:ascii="Calibri" w:hAnsi="Calibri" w:eastAsia="Microsoft JhengHei"/>
          <w:color w:val="176259"/>
        </w:rPr>
        <w:t>烏干達西洋棋明星Phiona Mutesi的故事是一個翻轉人生的真實故事。</w:t>
      </w:r>
    </w:p>
    <w:p>
      <w:pPr>
        <w:keepNext/>
      </w:pPr>
      <w:r>
        <w:rPr>
          <w:rFonts w:ascii="Calibri" w:hAnsi="Calibri" w:eastAsia="Microsoft JhengHei"/>
        </w:rPr>
        <w:t>Mutesi grew up in Katwe, a slum in Kampala, Uganda’s capital.</w:t>
      </w:r>
    </w:p>
    <w:p>
      <w:pPr>
        <w:keepNext w:val="0"/>
      </w:pPr>
      <w:r>
        <w:rPr>
          <w:rFonts w:ascii="Calibri" w:hAnsi="Calibri" w:eastAsia="Microsoft JhengHei"/>
          <w:color w:val="176259"/>
        </w:rPr>
        <w:t>Mutesi在烏干達首都坎帕拉的貧民窟卡特威長大。</w:t>
      </w:r>
    </w:p>
    <w:p>
      <w:pPr>
        <w:keepNext/>
      </w:pPr>
      <w:r>
        <w:rPr>
          <w:rFonts w:ascii="Calibri" w:hAnsi="Calibri" w:eastAsia="Microsoft JhengHei"/>
        </w:rPr>
        <w:t>When she was young, her family struggled with extreme poverty, and they could barely afford to send her to school on a regular basis.</w:t>
      </w:r>
    </w:p>
    <w:p>
      <w:pPr>
        <w:keepNext w:val="0"/>
      </w:pPr>
      <w:r>
        <w:rPr>
          <w:rFonts w:ascii="Calibri" w:hAnsi="Calibri" w:eastAsia="Microsoft JhengHei"/>
          <w:color w:val="176259"/>
        </w:rPr>
        <w:t>小時候，她的家庭極度貧困，幾乎負擔不起讓她固定上學。</w:t>
      </w:r>
    </w:p>
    <w:p>
      <w:pPr>
        <w:keepNext/>
      </w:pPr>
      <w:r>
        <w:rPr>
          <w:rFonts w:ascii="Calibri" w:hAnsi="Calibri" w:eastAsia="Microsoft JhengHei"/>
        </w:rPr>
        <w:t>Fortunately, one day, when she was nine years old, she discovered an after-school sports program that was run by a local coach.</w:t>
      </w:r>
    </w:p>
    <w:p>
      <w:pPr>
        <w:keepNext w:val="0"/>
      </w:pPr>
      <w:r>
        <w:rPr>
          <w:rFonts w:ascii="Calibri" w:hAnsi="Calibri" w:eastAsia="Microsoft JhengHei"/>
          <w:color w:val="176259"/>
        </w:rPr>
        <w:t>幸運的是，當她九歲的時候，她發現了一個由一位當地教練經營的課後運動計畫。</w:t>
      </w:r>
    </w:p>
    <w:p>
      <w:pPr>
        <w:keepNext/>
      </w:pPr>
      <w:r>
        <w:rPr>
          <w:rFonts w:ascii="Calibri" w:hAnsi="Calibri" w:eastAsia="Microsoft JhengHei"/>
        </w:rPr>
        <w:t>It was through this program that Mutesi received a chess education.</w:t>
      </w:r>
    </w:p>
    <w:p>
      <w:pPr>
        <w:keepNext w:val="0"/>
      </w:pPr>
      <w:r>
        <w:rPr>
          <w:rFonts w:ascii="Calibri" w:hAnsi="Calibri" w:eastAsia="Microsoft JhengHei"/>
          <w:color w:val="176259"/>
        </w:rPr>
        <w:t>正是透過這個計畫，Mutesi接受了西洋棋教育。</w:t>
      </w:r>
    </w:p>
    <w:p>
      <w:pPr>
        <w:keepNext/>
      </w:pPr>
      <w:r>
        <w:rPr>
          <w:rFonts w:ascii="Calibri" w:hAnsi="Calibri" w:eastAsia="Microsoft JhengHei"/>
        </w:rPr>
        <w:t>She greatly enjoyed playing chess and was good at it.</w:t>
      </w:r>
    </w:p>
    <w:p>
      <w:pPr>
        <w:keepNext w:val="0"/>
      </w:pPr>
      <w:r>
        <w:rPr>
          <w:rFonts w:ascii="Calibri" w:hAnsi="Calibri" w:eastAsia="Microsoft JhengHei"/>
          <w:color w:val="176259"/>
        </w:rPr>
        <w:t>她非常喜歡下西洋棋，而且棋藝很好。</w:t>
      </w:r>
    </w:p>
    <w:p>
      <w:pPr>
        <w:keepNext/>
      </w:pPr>
      <w:r>
        <w:rPr>
          <w:rFonts w:ascii="Calibri" w:hAnsi="Calibri" w:eastAsia="Microsoft JhengHei"/>
        </w:rPr>
        <w:t>She seemed to have considerable potential as a player.</w:t>
      </w:r>
    </w:p>
    <w:p>
      <w:pPr>
        <w:keepNext w:val="0"/>
      </w:pPr>
      <w:r>
        <w:rPr>
          <w:rFonts w:ascii="Calibri" w:hAnsi="Calibri" w:eastAsia="Microsoft JhengHei"/>
          <w:color w:val="176259"/>
        </w:rPr>
        <w:t>她似乎作為一名棋手有相當的潛力。</w:t>
      </w:r>
    </w:p>
    <w:p>
      <w:pPr>
        <w:keepNext/>
      </w:pPr>
      <w:r>
        <w:rPr>
          <w:rFonts w:ascii="Calibri" w:hAnsi="Calibri" w:eastAsia="Microsoft JhengHei"/>
        </w:rPr>
        <w:t>Over the next few years, although Mutesi regularly went without proper meals because of her family’s situation, she continued to improve at chess.</w:t>
      </w:r>
    </w:p>
    <w:p>
      <w:pPr>
        <w:keepNext w:val="0"/>
      </w:pPr>
      <w:r>
        <w:rPr>
          <w:rFonts w:ascii="Calibri" w:hAnsi="Calibri" w:eastAsia="Microsoft JhengHei"/>
          <w:color w:val="176259"/>
        </w:rPr>
        <w:t>在接下來的幾年裡，儘管因為家庭狀況Mutesi經常吃不飽飯，但她的棋藝不斷在進步。</w:t>
      </w:r>
    </w:p>
    <w:p>
      <w:pPr>
        <w:keepNext/>
      </w:pPr>
      <w:r>
        <w:rPr>
          <w:rFonts w:ascii="Calibri" w:hAnsi="Calibri" w:eastAsia="Microsoft JhengHei"/>
        </w:rPr>
        <w:t>Before long, she was competing and enjoying success in chess events both in Uganda and overseas.</w:t>
      </w:r>
    </w:p>
    <w:p>
      <w:pPr>
        <w:keepNext w:val="0"/>
      </w:pPr>
      <w:r>
        <w:rPr>
          <w:rFonts w:ascii="Calibri" w:hAnsi="Calibri" w:eastAsia="Microsoft JhengHei"/>
          <w:color w:val="176259"/>
        </w:rPr>
        <w:t>不久之後，她開始在烏干達和海外參加西洋棋賽事並取得成功。</w:t>
      </w:r>
    </w:p>
    <w:p>
      <w:pPr>
        <w:keepNext/>
      </w:pPr>
      <w:r>
        <w:rPr>
          <w:rFonts w:ascii="Calibri" w:hAnsi="Calibri" w:eastAsia="Microsoft JhengHei"/>
        </w:rPr>
        <w:t>Today, Mutesi is viewed as a symbol of hope that encourages children living in poverty all over the world.</w:t>
      </w:r>
    </w:p>
    <w:p>
      <w:pPr>
        <w:keepNext w:val="0"/>
      </w:pPr>
      <w:r>
        <w:rPr>
          <w:rFonts w:ascii="Calibri" w:hAnsi="Calibri" w:eastAsia="Microsoft JhengHei"/>
          <w:color w:val="176259"/>
        </w:rPr>
        <w:t>如今，Mutesi被視為希望的象徵，鼓勵世界各地生活在貧困中的兒童。</w:t>
      </w:r>
    </w:p>
    <w:p>
      <w:pPr>
        <w:keepNext/>
      </w:pPr>
      <w:r>
        <w:rPr>
          <w:rFonts w:ascii="Calibri" w:hAnsi="Calibri" w:eastAsia="Microsoft JhengHei"/>
        </w:rPr>
        <w:t>In 2012, a book was written about her, and it was made into a movie in 2016.</w:t>
      </w:r>
    </w:p>
    <w:p>
      <w:pPr>
        <w:keepNext w:val="0"/>
      </w:pPr>
      <w:r>
        <w:rPr>
          <w:rFonts w:ascii="Calibri" w:hAnsi="Calibri" w:eastAsia="Microsoft JhengHei"/>
          <w:color w:val="176259"/>
        </w:rPr>
        <w:t>2012年，有人為她寫了一本書，而且這本書在2016年被改編成電影。</w:t>
      </w:r>
    </w:p>
    <w:p>
      <w:pPr>
        <w:keepNext/>
      </w:pPr>
      <w:r>
        <w:rPr>
          <w:rFonts w:ascii="Calibri" w:hAnsi="Calibri" w:eastAsia="Microsoft JhengHei"/>
        </w:rPr>
        <w:t>In 2017, her application for a scholarship to study at Northwest University in the US was accepted.</w:t>
      </w:r>
    </w:p>
    <w:p>
      <w:pPr>
        <w:keepNext w:val="0"/>
      </w:pPr>
      <w:r>
        <w:rPr>
          <w:rFonts w:ascii="Calibri" w:hAnsi="Calibri" w:eastAsia="Microsoft JhengHei"/>
          <w:color w:val="176259"/>
        </w:rPr>
        <w:t>2017年，她申請美國西北大學的獎學金獲准。</w:t>
      </w:r>
    </w:p>
    <w:p>
      <w:pPr>
        <w:keepNext/>
      </w:pPr>
      <w:r>
        <w:rPr>
          <w:rFonts w:ascii="Calibri" w:hAnsi="Calibri" w:eastAsia="Microsoft JhengHei"/>
        </w:rPr>
        <w:t>While she was studying there, she competed in a number of events with the university’s chess team and won several titles.</w:t>
      </w:r>
    </w:p>
    <w:p>
      <w:pPr>
        <w:keepNext w:val="0"/>
      </w:pPr>
      <w:r>
        <w:rPr>
          <w:rFonts w:ascii="Calibri" w:hAnsi="Calibri" w:eastAsia="Microsoft JhengHei"/>
          <w:color w:val="176259"/>
        </w:rPr>
        <w:t>在那裡念書期間，她參加了大學西洋棋隊的多項賽事並贏得了好幾個冠軍。</w:t>
      </w:r>
    </w:p>
    <w:p>
      <w:pPr>
        <w:keepNext/>
      </w:pPr>
      <w:r>
        <w:rPr>
          <w:rFonts w:ascii="Calibri" w:hAnsi="Calibri" w:eastAsia="Microsoft JhengHei"/>
        </w:rPr>
        <w:t>Mutesi’s story shows that with determination and hard work, anyone can realize his or her dream, no matter where he or she starts.</w:t>
      </w:r>
    </w:p>
    <w:p>
      <w:pPr>
        <w:keepNext w:val="0"/>
      </w:pPr>
      <w:r>
        <w:rPr>
          <w:rFonts w:ascii="Calibri" w:hAnsi="Calibri" w:eastAsia="Microsoft JhengHei"/>
          <w:color w:val="176259"/>
        </w:rPr>
        <w:t>Mutesi的故事證明，靠著決心和努力，無論出身如何，任何人都可以實現自己的夢想。</w:t>
      </w:r>
    </w:p>
    <w:p>
      <w:pPr>
        <w:pStyle w:val="Heading2"/>
        <w:keepNext w:val="0"/>
      </w:pPr>
      <w:r>
        <w:rPr>
          <w:rFonts w:ascii="Calibri" w:hAnsi="Calibri" w:eastAsia="Microsoft JhengHei"/>
        </w:rPr>
        <w:t>原卷解答</w:t>
      </w:r>
    </w:p>
    <w:p>
      <w:pPr>
        <w:keepNext w:val="0"/>
      </w:pPr>
      <w:r>
        <w:rPr>
          <w:rFonts w:ascii="Calibri" w:hAnsi="Calibri" w:eastAsia="Microsoft JhengHei"/>
          <w:color w:val="526273"/>
        </w:rPr>
        <w:t>1. C</w:t>
        <w:tab/>
        <w:t>2. G</w:t>
        <w:tab/>
        <w:t>3. A</w:t>
        <w:tab/>
        <w:t xml:space="preserve">4. I </w:t>
        <w:tab/>
        <w:t xml:space="preserve">5. E　6. B </w:t>
        <w:tab/>
        <w:t>7. H</w:t>
        <w:tab/>
        <w:t>8. J</w:t>
        <w:tab/>
        <w:t>9. F</w:t>
        <w:tab/>
        <w:t>10. D</w:t>
      </w:r>
    </w:p>
    <w:p>
      <w:pPr>
        <w:pStyle w:val="Heading1"/>
        <w:keepNext w:val="0"/>
      </w:pPr>
      <w:r>
        <w:rPr>
          <w:rFonts w:ascii="Calibri" w:hAnsi="Calibri" w:eastAsia="Microsoft JhengHei"/>
        </w:rPr>
        <w:t>篇章結構</w:t>
      </w:r>
    </w:p>
    <w:p>
      <w:pPr>
        <w:keepNext/>
      </w:pPr>
      <w:r>
        <w:rPr>
          <w:rFonts w:ascii="Calibri" w:hAnsi="Calibri" w:eastAsia="Microsoft JhengHei"/>
        </w:rPr>
        <w:t>I have been running a restaurant next to a big university for the past twenty years.</w:t>
      </w:r>
    </w:p>
    <w:p>
      <w:pPr>
        <w:keepNext w:val="0"/>
      </w:pPr>
      <w:r>
        <w:rPr>
          <w:rFonts w:ascii="Calibri" w:hAnsi="Calibri" w:eastAsia="Microsoft JhengHei"/>
          <w:color w:val="176259"/>
        </w:rPr>
        <w:t>我在一所大學旁邊經營了一家餐廳已經二十年了。</w:t>
      </w:r>
    </w:p>
    <w:p>
      <w:pPr>
        <w:keepNext/>
      </w:pPr>
      <w:r>
        <w:rPr>
          <w:rFonts w:ascii="Calibri" w:hAnsi="Calibri" w:eastAsia="Microsoft JhengHei"/>
        </w:rPr>
        <w:t>Soon after my restaurant opened, I met a young man who then started to come in every day at lunchtime.</w:t>
      </w:r>
    </w:p>
    <w:p>
      <w:pPr>
        <w:keepNext w:val="0"/>
      </w:pPr>
      <w:r>
        <w:rPr>
          <w:rFonts w:ascii="Calibri" w:hAnsi="Calibri" w:eastAsia="Microsoft JhengHei"/>
          <w:color w:val="176259"/>
        </w:rPr>
        <w:t>餐廳開業不久後，我遇到了一位年輕人，之後他每天午餐時間都會來。</w:t>
      </w:r>
    </w:p>
    <w:p>
      <w:pPr>
        <w:keepNext/>
      </w:pPr>
      <w:r>
        <w:rPr>
          <w:rFonts w:ascii="Calibri" w:hAnsi="Calibri" w:eastAsia="Microsoft JhengHei"/>
        </w:rPr>
        <w:t>He would always order the same thing: two bowls of rice with some braised pork sauce.</w:t>
      </w:r>
    </w:p>
    <w:p>
      <w:pPr>
        <w:keepNext w:val="0"/>
      </w:pPr>
      <w:r>
        <w:rPr>
          <w:rFonts w:ascii="Calibri" w:hAnsi="Calibri" w:eastAsia="Microsoft JhengHei"/>
          <w:color w:val="176259"/>
        </w:rPr>
        <w:t>他總是點同樣的東西：兩碗飯配一些紅燒肉醬。</w:t>
      </w:r>
    </w:p>
    <w:p>
      <w:pPr>
        <w:keepNext/>
      </w:pPr>
      <w:r>
        <w:rPr>
          <w:rFonts w:ascii="Calibri" w:hAnsi="Calibri" w:eastAsia="Microsoft JhengHei"/>
        </w:rPr>
        <w:t>That was all; nothing else.</w:t>
      </w:r>
    </w:p>
    <w:p>
      <w:pPr>
        <w:keepNext w:val="0"/>
      </w:pPr>
      <w:r>
        <w:rPr>
          <w:rFonts w:ascii="Calibri" w:hAnsi="Calibri" w:eastAsia="Microsoft JhengHei"/>
          <w:color w:val="176259"/>
        </w:rPr>
        <w:t>只有這些，沒有別的。</w:t>
      </w:r>
    </w:p>
    <w:p>
      <w:pPr>
        <w:keepNext/>
      </w:pPr>
      <w:r>
        <w:rPr>
          <w:rFonts w:ascii="Calibri" w:hAnsi="Calibri" w:eastAsia="Microsoft JhengHei"/>
        </w:rPr>
        <w:t>The handsome young man seemed to be a student, but his book bag, shoes, and clothes all looked old and dirty.</w:t>
      </w:r>
    </w:p>
    <w:p>
      <w:pPr>
        <w:keepNext w:val="0"/>
      </w:pPr>
      <w:r>
        <w:rPr>
          <w:rFonts w:ascii="Calibri" w:hAnsi="Calibri" w:eastAsia="Microsoft JhengHei"/>
          <w:color w:val="176259"/>
        </w:rPr>
        <w:t>這位英俊的年輕人看起來像是學生，但他的書包、鞋子和衣服都看起來又舊又髒。</w:t>
      </w:r>
    </w:p>
    <w:p>
      <w:pPr>
        <w:keepNext/>
      </w:pPr>
      <w:r>
        <w:rPr>
          <w:rFonts w:ascii="Calibri" w:hAnsi="Calibri" w:eastAsia="Microsoft JhengHei"/>
        </w:rPr>
        <w:t>Several weeks later, I told my wife about this customer.</w:t>
      </w:r>
    </w:p>
    <w:p>
      <w:pPr>
        <w:keepNext w:val="0"/>
      </w:pPr>
      <w:r>
        <w:rPr>
          <w:rFonts w:ascii="Calibri" w:hAnsi="Calibri" w:eastAsia="Microsoft JhengHei"/>
          <w:color w:val="176259"/>
        </w:rPr>
        <w:t>幾週後，我跟妻子談起了這位顧客。</w:t>
      </w:r>
    </w:p>
    <w:p>
      <w:pPr>
        <w:keepNext/>
      </w:pPr>
      <w:r>
        <w:rPr>
          <w:rFonts w:ascii="Calibri" w:hAnsi="Calibri" w:eastAsia="Microsoft JhengHei"/>
        </w:rPr>
        <w:t>We agreed that he was probably poor and unable to afford any meat or vegetables.</w:t>
      </w:r>
    </w:p>
    <w:p>
      <w:pPr>
        <w:keepNext w:val="0"/>
      </w:pPr>
      <w:r>
        <w:rPr>
          <w:rFonts w:ascii="Calibri" w:hAnsi="Calibri" w:eastAsia="Microsoft JhengHei"/>
          <w:color w:val="176259"/>
        </w:rPr>
        <w:t>我們認為他可能很窮，買不起肉或蔬菜。</w:t>
      </w:r>
    </w:p>
    <w:p>
      <w:pPr>
        <w:keepNext/>
      </w:pPr>
      <w:r>
        <w:rPr>
          <w:rFonts w:ascii="Calibri" w:hAnsi="Calibri" w:eastAsia="Microsoft JhengHei"/>
        </w:rPr>
        <w:t>We felt very sorry for him because he reminded us of our own son.</w:t>
      </w:r>
    </w:p>
    <w:p>
      <w:pPr>
        <w:keepNext w:val="0"/>
      </w:pPr>
      <w:r>
        <w:rPr>
          <w:rFonts w:ascii="Calibri" w:hAnsi="Calibri" w:eastAsia="Microsoft JhengHei"/>
          <w:color w:val="176259"/>
        </w:rPr>
        <w:t>我們為他感到非常遺憾，因為他讓我們想起了自己的兒子。</w:t>
      </w:r>
    </w:p>
    <w:p>
      <w:pPr>
        <w:keepNext/>
      </w:pPr>
      <w:r>
        <w:rPr>
          <w:rFonts w:ascii="Calibri" w:hAnsi="Calibri" w:eastAsia="Microsoft JhengHei"/>
        </w:rPr>
        <w:t>The next day, I filled a lunchbox with meat and vegetables for him and put it into his take-out bag along with the rice.</w:t>
      </w:r>
    </w:p>
    <w:p>
      <w:pPr>
        <w:keepNext w:val="0"/>
      </w:pPr>
      <w:r>
        <w:rPr>
          <w:rFonts w:ascii="Calibri" w:hAnsi="Calibri" w:eastAsia="Microsoft JhengHei"/>
          <w:color w:val="176259"/>
        </w:rPr>
        <w:t>第二天，我為他準備了一個裝滿肉和蔬菜的便當，放在他的外帶袋子裡，並且附上飯。</w:t>
      </w:r>
    </w:p>
    <w:p>
      <w:pPr>
        <w:keepNext/>
      </w:pPr>
      <w:r>
        <w:rPr>
          <w:rFonts w:ascii="Calibri" w:hAnsi="Calibri" w:eastAsia="Microsoft JhengHei"/>
        </w:rPr>
        <w:t>He tried to pay me for this additional food, but I refused to take the extra money.</w:t>
      </w:r>
    </w:p>
    <w:p>
      <w:pPr>
        <w:keepNext w:val="0"/>
      </w:pPr>
      <w:r>
        <w:rPr>
          <w:rFonts w:ascii="Calibri" w:hAnsi="Calibri" w:eastAsia="Microsoft JhengHei"/>
          <w:color w:val="176259"/>
        </w:rPr>
        <w:t>他試圖為這些額外的食物付款，但我拒絕收取額外的錢。</w:t>
      </w:r>
    </w:p>
    <w:p>
      <w:pPr>
        <w:keepNext/>
      </w:pPr>
      <w:r>
        <w:rPr>
          <w:rFonts w:ascii="Calibri" w:hAnsi="Calibri" w:eastAsia="Microsoft JhengHei"/>
        </w:rPr>
        <w:t>He left looking extremely grateful.</w:t>
      </w:r>
    </w:p>
    <w:p>
      <w:pPr>
        <w:keepNext w:val="0"/>
      </w:pPr>
      <w:r>
        <w:rPr>
          <w:rFonts w:ascii="Calibri" w:hAnsi="Calibri" w:eastAsia="Microsoft JhengHei"/>
          <w:color w:val="176259"/>
        </w:rPr>
        <w:t>他離開時看起來非常感激。</w:t>
      </w:r>
    </w:p>
    <w:p>
      <w:pPr>
        <w:keepNext/>
      </w:pPr>
      <w:r>
        <w:rPr>
          <w:rFonts w:ascii="Calibri" w:hAnsi="Calibri" w:eastAsia="Microsoft JhengHei"/>
        </w:rPr>
        <w:t>Each day after that, he came back and ordered rice, but I would always make sure that he left with a variety of other foods.</w:t>
      </w:r>
    </w:p>
    <w:p>
      <w:pPr>
        <w:keepNext w:val="0"/>
      </w:pPr>
      <w:r>
        <w:rPr>
          <w:rFonts w:ascii="Calibri" w:hAnsi="Calibri" w:eastAsia="Microsoft JhengHei"/>
          <w:color w:val="176259"/>
        </w:rPr>
        <w:t>從那以後，他每天回來點飯，但我總是確保他帶著各種其他食物離開。</w:t>
      </w:r>
    </w:p>
    <w:p>
      <w:pPr>
        <w:keepNext/>
      </w:pPr>
      <w:r>
        <w:rPr>
          <w:rFonts w:ascii="Calibri" w:hAnsi="Calibri" w:eastAsia="Microsoft JhengHei"/>
        </w:rPr>
        <w:t>Later, I found out that this student was a very hardworking engineering student who dreamed of starting his own technology company.</w:t>
      </w:r>
    </w:p>
    <w:p>
      <w:pPr>
        <w:keepNext w:val="0"/>
      </w:pPr>
      <w:r>
        <w:rPr>
          <w:rFonts w:ascii="Calibri" w:hAnsi="Calibri" w:eastAsia="Microsoft JhengHei"/>
          <w:color w:val="176259"/>
        </w:rPr>
        <w:t>後來，我發現這位學生是一個非常努力的工程系學生，夢想著創辦自己的科技公司。</w:t>
      </w:r>
    </w:p>
    <w:p>
      <w:pPr>
        <w:keepNext/>
      </w:pPr>
      <w:r>
        <w:rPr>
          <w:rFonts w:ascii="Calibri" w:hAnsi="Calibri" w:eastAsia="Microsoft JhengHei"/>
        </w:rPr>
        <w:t>After he graduated from the university, I didn’t hear from him for a long time.</w:t>
      </w:r>
    </w:p>
    <w:p>
      <w:pPr>
        <w:keepNext w:val="0"/>
      </w:pPr>
      <w:r>
        <w:rPr>
          <w:rFonts w:ascii="Calibri" w:hAnsi="Calibri" w:eastAsia="Microsoft JhengHei"/>
          <w:color w:val="176259"/>
        </w:rPr>
        <w:t>他從大學畢業後，我很長時間都沒有他的消息。</w:t>
      </w:r>
    </w:p>
    <w:p>
      <w:pPr>
        <w:keepNext/>
      </w:pPr>
      <w:r>
        <w:rPr>
          <w:rFonts w:ascii="Calibri" w:hAnsi="Calibri" w:eastAsia="Microsoft JhengHei"/>
        </w:rPr>
        <w:t>However, one day more than fifteen years later, he suddenly came back, surrounded by reporters.</w:t>
      </w:r>
    </w:p>
    <w:p>
      <w:pPr>
        <w:keepNext w:val="0"/>
      </w:pPr>
      <w:r>
        <w:rPr>
          <w:rFonts w:ascii="Calibri" w:hAnsi="Calibri" w:eastAsia="Microsoft JhengHei"/>
          <w:color w:val="176259"/>
        </w:rPr>
        <w:t>然而，超過十五年後的一天，他突然回來了，身邊圍繞著記者。</w:t>
      </w:r>
    </w:p>
    <w:p>
      <w:pPr>
        <w:keepNext/>
      </w:pPr>
      <w:r>
        <w:rPr>
          <w:rFonts w:ascii="Calibri" w:hAnsi="Calibri" w:eastAsia="Microsoft JhengHei"/>
        </w:rPr>
        <w:t>It turned out that he had become one of the wealthiest men in the nation, and he had told the media about how my restaurant had helped him survive through his college days!</w:t>
      </w:r>
    </w:p>
    <w:p>
      <w:pPr>
        <w:keepNext w:val="0"/>
      </w:pPr>
      <w:r>
        <w:rPr>
          <w:rFonts w:ascii="Calibri" w:hAnsi="Calibri" w:eastAsia="Microsoft JhengHei"/>
          <w:color w:val="176259"/>
        </w:rPr>
        <w:t>原來，他已經成為國內最富有的人之一，他還告訴媒體我的餐廳是如何幫助他度過大學時光的！</w:t>
      </w:r>
    </w:p>
    <w:p>
      <w:pPr>
        <w:keepNext/>
      </w:pPr>
      <w:r>
        <w:rPr>
          <w:rFonts w:ascii="Calibri" w:hAnsi="Calibri" w:eastAsia="Microsoft JhengHei"/>
        </w:rPr>
        <w:t>Now, my business is better than ever, and people come from all around the country to try my food.</w:t>
      </w:r>
    </w:p>
    <w:p>
      <w:pPr>
        <w:keepNext w:val="0"/>
      </w:pPr>
      <w:r>
        <w:rPr>
          <w:rFonts w:ascii="Calibri" w:hAnsi="Calibri" w:eastAsia="Microsoft JhengHei"/>
          <w:color w:val="176259"/>
        </w:rPr>
        <w:t>現在，我的生意比以往任何時候都要好，全國各地的人都來嘗試我的食物。</w:t>
      </w:r>
    </w:p>
    <w:p>
      <w:pPr>
        <w:keepNext/>
      </w:pPr>
      <w:r>
        <w:rPr>
          <w:rFonts w:ascii="Calibri" w:hAnsi="Calibri" w:eastAsia="Microsoft JhengHei"/>
        </w:rPr>
        <w:t>Indeed, what goes around comes around.</w:t>
      </w:r>
    </w:p>
    <w:p>
      <w:pPr>
        <w:keepNext w:val="0"/>
      </w:pPr>
      <w:r>
        <w:rPr>
          <w:rFonts w:ascii="Calibri" w:hAnsi="Calibri" w:eastAsia="Microsoft JhengHei"/>
          <w:color w:val="176259"/>
        </w:rPr>
        <w:t>的確，善有善報。</w:t>
      </w:r>
    </w:p>
    <w:p>
      <w:pPr>
        <w:pStyle w:val="Heading2"/>
        <w:keepNext w:val="0"/>
      </w:pPr>
      <w:r>
        <w:rPr>
          <w:rFonts w:ascii="Calibri" w:hAnsi="Calibri" w:eastAsia="Microsoft JhengHei"/>
        </w:rPr>
        <w:t>原卷解答</w:t>
      </w:r>
    </w:p>
    <w:p>
      <w:pPr>
        <w:keepNext w:val="0"/>
      </w:pPr>
      <w:r>
        <w:rPr>
          <w:rFonts w:ascii="Calibri" w:hAnsi="Calibri" w:eastAsia="Microsoft JhengHei"/>
          <w:color w:val="526273"/>
        </w:rPr>
        <w:t>1. C</w:t>
        <w:tab/>
        <w:t>2. A</w:t>
        <w:tab/>
        <w:t>3. B</w:t>
        <w:tab/>
        <w:t>4. E</w:t>
      </w:r>
    </w:p>
    <w:p>
      <w:pPr>
        <w:pStyle w:val="Heading1"/>
        <w:keepNext w:val="0"/>
      </w:pPr>
      <w:r>
        <w:rPr>
          <w:rFonts w:ascii="Calibri" w:hAnsi="Calibri" w:eastAsia="Microsoft JhengHei"/>
        </w:rPr>
        <w:t>閱讀測驗</w:t>
      </w:r>
    </w:p>
    <w:p>
      <w:pPr>
        <w:keepNext/>
      </w:pPr>
      <w:r>
        <w:rPr>
          <w:rFonts w:ascii="Calibri" w:hAnsi="Calibri" w:eastAsia="Microsoft JhengHei"/>
        </w:rPr>
        <w:t>In Paraguay, there is a really cool structure called the Itaipu Dam.</w:t>
      </w:r>
    </w:p>
    <w:p>
      <w:pPr>
        <w:keepNext w:val="0"/>
      </w:pPr>
      <w:r>
        <w:rPr>
          <w:rFonts w:ascii="Calibri" w:hAnsi="Calibri" w:eastAsia="Microsoft JhengHei"/>
          <w:color w:val="176259"/>
        </w:rPr>
        <w:t>在巴拉圭，有一個非常酷的建築叫作伊泰普水壩。</w:t>
      </w:r>
    </w:p>
    <w:p>
      <w:pPr>
        <w:keepNext/>
      </w:pPr>
      <w:r>
        <w:rPr>
          <w:rFonts w:ascii="Calibri" w:hAnsi="Calibri" w:eastAsia="Microsoft JhengHei"/>
        </w:rPr>
        <w:t>It looks like a massive wall built on the Paraná River.</w:t>
      </w:r>
    </w:p>
    <w:p>
      <w:pPr>
        <w:keepNext w:val="0"/>
      </w:pPr>
      <w:r>
        <w:rPr>
          <w:rFonts w:ascii="Calibri" w:hAnsi="Calibri" w:eastAsia="Microsoft JhengHei"/>
          <w:color w:val="176259"/>
        </w:rPr>
        <w:t>它看起來像一堵建在巴拉那河上的巨大牆壁。</w:t>
      </w:r>
    </w:p>
    <w:p>
      <w:pPr>
        <w:keepNext/>
      </w:pPr>
      <w:r>
        <w:rPr>
          <w:rFonts w:ascii="Calibri" w:hAnsi="Calibri" w:eastAsia="Microsoft JhengHei"/>
        </w:rPr>
        <w:t>However, more than a typical wall, it helps make electricity without hurting our planet.</w:t>
      </w:r>
    </w:p>
    <w:p>
      <w:pPr>
        <w:keepNext w:val="0"/>
      </w:pPr>
      <w:r>
        <w:rPr>
          <w:rFonts w:ascii="Calibri" w:hAnsi="Calibri" w:eastAsia="Microsoft JhengHei"/>
          <w:color w:val="176259"/>
        </w:rPr>
        <w:t>然而，它不僅僅是一堵普通的牆，它還有助於發電，而不會傷害我們的地球。</w:t>
      </w:r>
    </w:p>
    <w:p>
      <w:pPr>
        <w:keepNext/>
      </w:pPr>
      <w:r>
        <w:rPr>
          <w:rFonts w:ascii="Calibri" w:hAnsi="Calibri" w:eastAsia="Microsoft JhengHei"/>
        </w:rPr>
        <w:t>It is actually the second-largest hydroelectric power plant in the world.</w:t>
      </w:r>
    </w:p>
    <w:p>
      <w:pPr>
        <w:keepNext w:val="0"/>
      </w:pPr>
      <w:r>
        <w:rPr>
          <w:rFonts w:ascii="Calibri" w:hAnsi="Calibri" w:eastAsia="Microsoft JhengHei"/>
          <w:color w:val="176259"/>
        </w:rPr>
        <w:t>它實際上是世界上第二大水力發電廠。</w:t>
      </w:r>
    </w:p>
    <w:p>
      <w:pPr>
        <w:keepNext/>
      </w:pPr>
      <w:r>
        <w:rPr>
          <w:rFonts w:ascii="Calibri" w:hAnsi="Calibri" w:eastAsia="Microsoft JhengHei"/>
        </w:rPr>
        <w:t>The Itaipu Dam was built from 1971 to 1984.</w:t>
      </w:r>
    </w:p>
    <w:p>
      <w:pPr>
        <w:keepNext w:val="0"/>
      </w:pPr>
      <w:r>
        <w:rPr>
          <w:rFonts w:ascii="Calibri" w:hAnsi="Calibri" w:eastAsia="Microsoft JhengHei"/>
          <w:color w:val="176259"/>
        </w:rPr>
        <w:t>伊泰普水壩從1971年蓋到1984年。</w:t>
      </w:r>
    </w:p>
    <w:p>
      <w:pPr>
        <w:keepNext/>
      </w:pPr>
      <w:r>
        <w:rPr>
          <w:rFonts w:ascii="Calibri" w:hAnsi="Calibri" w:eastAsia="Microsoft JhengHei"/>
        </w:rPr>
        <w:t>It was a large project that cost over $19 billion.</w:t>
      </w:r>
    </w:p>
    <w:p>
      <w:pPr>
        <w:keepNext w:val="0"/>
      </w:pPr>
      <w:r>
        <w:rPr>
          <w:rFonts w:ascii="Calibri" w:hAnsi="Calibri" w:eastAsia="Microsoft JhengHei"/>
          <w:color w:val="176259"/>
        </w:rPr>
        <w:t>這是一個巨大的計畫，耗資超過190億美元。</w:t>
      </w:r>
    </w:p>
    <w:p>
      <w:pPr>
        <w:keepNext/>
      </w:pPr>
      <w:r>
        <w:rPr>
          <w:rFonts w:ascii="Calibri" w:hAnsi="Calibri" w:eastAsia="Microsoft JhengHei"/>
        </w:rPr>
        <w:t>Paraguay and its neighbor, Brazil, both worked together to build it.</w:t>
      </w:r>
    </w:p>
    <w:p>
      <w:pPr>
        <w:keepNext w:val="0"/>
      </w:pPr>
      <w:r>
        <w:rPr>
          <w:rFonts w:ascii="Calibri" w:hAnsi="Calibri" w:eastAsia="Microsoft JhengHei"/>
          <w:color w:val="176259"/>
        </w:rPr>
        <w:t>巴拉圭和鄰國巴西共同合作興建。</w:t>
      </w:r>
    </w:p>
    <w:p>
      <w:pPr>
        <w:keepNext/>
      </w:pPr>
      <w:r>
        <w:rPr>
          <w:rFonts w:ascii="Calibri" w:hAnsi="Calibri" w:eastAsia="Microsoft JhengHei"/>
        </w:rPr>
        <w:t>The end result was a dam that is 8 km long and uses the power of the river’s water to spin big turbines, which are giant wheels that make electricity.</w:t>
      </w:r>
    </w:p>
    <w:p>
      <w:pPr>
        <w:keepNext w:val="0"/>
      </w:pPr>
      <w:r>
        <w:rPr>
          <w:rFonts w:ascii="Calibri" w:hAnsi="Calibri" w:eastAsia="Microsoft JhengHei"/>
          <w:color w:val="176259"/>
        </w:rPr>
        <w:t>最終結果是一座長8公里的大壩，利用河水的力量來推動大型渦輪機，這些巨大的輪子能夠發電。</w:t>
      </w:r>
    </w:p>
    <w:p>
      <w:pPr>
        <w:keepNext/>
      </w:pPr>
      <w:r>
        <w:rPr>
          <w:rFonts w:ascii="Calibri" w:hAnsi="Calibri" w:eastAsia="Microsoft JhengHei"/>
        </w:rPr>
        <w:t>The dam helps light up homes, schools, and cities in Paraguay.</w:t>
      </w:r>
    </w:p>
    <w:p>
      <w:pPr>
        <w:keepNext w:val="0"/>
      </w:pPr>
      <w:r>
        <w:rPr>
          <w:rFonts w:ascii="Calibri" w:hAnsi="Calibri" w:eastAsia="Microsoft JhengHei"/>
          <w:color w:val="176259"/>
        </w:rPr>
        <w:t>它幫助照亮巴拉圭的住家、學校和城市。</w:t>
      </w:r>
    </w:p>
    <w:p>
      <w:pPr>
        <w:keepNext/>
      </w:pPr>
      <w:r>
        <w:rPr>
          <w:rFonts w:ascii="Calibri" w:hAnsi="Calibri" w:eastAsia="Microsoft JhengHei"/>
        </w:rPr>
        <w:t>In fact, it is so powerful that it supplies around 90% of the country’s electricity.</w:t>
      </w:r>
    </w:p>
    <w:p>
      <w:pPr>
        <w:keepNext w:val="0"/>
      </w:pPr>
      <w:r>
        <w:rPr>
          <w:rFonts w:ascii="Calibri" w:hAnsi="Calibri" w:eastAsia="Microsoft JhengHei"/>
          <w:color w:val="176259"/>
        </w:rPr>
        <w:t>實際上，它的電力非常強大，提供了該國約90%的電力。</w:t>
      </w:r>
    </w:p>
    <w:p>
      <w:pPr>
        <w:keepNext/>
      </w:pPr>
      <w:r>
        <w:rPr>
          <w:rFonts w:ascii="Calibri" w:hAnsi="Calibri" w:eastAsia="Microsoft JhengHei"/>
        </w:rPr>
        <w:t>What’s really fabulous about the Itaipu Dam is that it is eco-friendly.</w:t>
      </w:r>
    </w:p>
    <w:p>
      <w:pPr>
        <w:keepNext w:val="0"/>
      </w:pPr>
      <w:r>
        <w:rPr>
          <w:rFonts w:ascii="Calibri" w:hAnsi="Calibri" w:eastAsia="Microsoft JhengHei"/>
          <w:color w:val="176259"/>
        </w:rPr>
        <w:t>伊泰普水壩真正棒的地方是它很環保。</w:t>
      </w:r>
    </w:p>
    <w:p>
      <w:pPr>
        <w:keepNext/>
      </w:pPr>
      <w:r>
        <w:rPr>
          <w:rFonts w:ascii="Calibri" w:hAnsi="Calibri" w:eastAsia="Microsoft JhengHei"/>
        </w:rPr>
        <w:t>It doesn’t harm the environment like some other power plants might.</w:t>
      </w:r>
    </w:p>
    <w:p>
      <w:pPr>
        <w:keepNext w:val="0"/>
      </w:pPr>
      <w:r>
        <w:rPr>
          <w:rFonts w:ascii="Calibri" w:hAnsi="Calibri" w:eastAsia="Microsoft JhengHei"/>
          <w:color w:val="176259"/>
        </w:rPr>
        <w:t>它不會像其他發電廠那樣傷害環境。</w:t>
      </w:r>
    </w:p>
    <w:p>
      <w:pPr>
        <w:keepNext/>
      </w:pPr>
      <w:r>
        <w:rPr>
          <w:rFonts w:ascii="Calibri" w:hAnsi="Calibri" w:eastAsia="Microsoft JhengHei"/>
        </w:rPr>
        <w:t>Instead, it shows us how we can use nature’s resources smartly to provide power without making a mess of the environment.</w:t>
      </w:r>
    </w:p>
    <w:p>
      <w:pPr>
        <w:keepNext w:val="0"/>
      </w:pPr>
      <w:r>
        <w:rPr>
          <w:rFonts w:ascii="Calibri" w:hAnsi="Calibri" w:eastAsia="Microsoft JhengHei"/>
          <w:color w:val="176259"/>
        </w:rPr>
        <w:t>相反地，它向我們展示如何巧妙運用自然資源來供電，而不會破壞環境。</w:t>
      </w:r>
    </w:p>
    <w:p>
      <w:pPr>
        <w:keepNext/>
      </w:pPr>
      <w:r>
        <w:rPr>
          <w:rFonts w:ascii="Calibri" w:hAnsi="Calibri" w:eastAsia="Microsoft JhengHei"/>
        </w:rPr>
        <w:t>In short, the Itaipu Dam is a big, important structure in Paraguay.</w:t>
      </w:r>
    </w:p>
    <w:p>
      <w:pPr>
        <w:keepNext w:val="0"/>
      </w:pPr>
      <w:r>
        <w:rPr>
          <w:rFonts w:ascii="Calibri" w:hAnsi="Calibri" w:eastAsia="Microsoft JhengHei"/>
          <w:color w:val="176259"/>
        </w:rPr>
        <w:t>總而言之，伊泰普水壩是巴拉圭的一個重要的大型建築。</w:t>
      </w:r>
    </w:p>
    <w:p>
      <w:pPr>
        <w:keepNext/>
      </w:pPr>
      <w:r>
        <w:rPr>
          <w:rFonts w:ascii="Calibri" w:hAnsi="Calibri" w:eastAsia="Microsoft JhengHei"/>
        </w:rPr>
        <w:t>It helps create electricity for lots of people and does it in a way that is good for our planet.</w:t>
      </w:r>
    </w:p>
    <w:p>
      <w:pPr>
        <w:keepNext w:val="0"/>
      </w:pPr>
      <w:r>
        <w:rPr>
          <w:rFonts w:ascii="Calibri" w:hAnsi="Calibri" w:eastAsia="Microsoft JhengHei"/>
          <w:color w:val="176259"/>
        </w:rPr>
        <w:t>它有助於為許多人發電，並且以對地球有益的方式進行。</w:t>
      </w:r>
    </w:p>
    <w:p>
      <w:pPr>
        <w:keepNext/>
      </w:pPr>
      <w:r>
        <w:rPr>
          <w:rFonts w:ascii="Calibri" w:hAnsi="Calibri" w:eastAsia="Microsoft JhengHei"/>
        </w:rPr>
        <w:t>It is like a super-powered green machine that makes our world a brighter place.</w:t>
      </w:r>
    </w:p>
    <w:p>
      <w:pPr>
        <w:keepNext w:val="0"/>
      </w:pPr>
      <w:r>
        <w:rPr>
          <w:rFonts w:ascii="Calibri" w:hAnsi="Calibri" w:eastAsia="Microsoft JhengHei"/>
          <w:color w:val="176259"/>
        </w:rPr>
        <w:t>它就像一臺超級強大的環保機器，讓我們的世界變得更加明亮。</w:t>
      </w:r>
    </w:p>
    <w:p>
      <w:pPr>
        <w:pStyle w:val="Heading2"/>
        <w:keepNext w:val="0"/>
      </w:pPr>
      <w:r>
        <w:rPr>
          <w:rFonts w:ascii="Calibri" w:hAnsi="Calibri" w:eastAsia="Microsoft JhengHei"/>
        </w:rPr>
        <w:t>題目與選項對照</w:t>
      </w:r>
    </w:p>
    <w:p>
      <w:pPr>
        <w:keepNext/>
      </w:pPr>
      <w:r>
        <w:rPr>
          <w:rFonts w:ascii="Calibri" w:hAnsi="Calibri" w:eastAsia="Microsoft JhengHei"/>
        </w:rPr>
        <w:t>（ A ）</w:t>
        <w:tab/>
        <w:t>1.</w:t>
        <w:tab/>
        <w:t>What is this passage mainly about?</w:t>
      </w:r>
    </w:p>
    <w:p>
      <w:pPr>
        <w:keepNext w:val="0"/>
      </w:pPr>
      <w:r>
        <w:rPr>
          <w:rFonts w:ascii="Calibri" w:hAnsi="Calibri" w:eastAsia="Microsoft JhengHei"/>
          <w:color w:val="176259"/>
        </w:rPr>
        <w:t>1.</w:t>
        <w:tab/>
        <w:t>這篇文章主要是關於什麼？</w:t>
      </w:r>
    </w:p>
    <w:p>
      <w:pPr>
        <w:keepNext/>
      </w:pPr>
      <w:r>
        <w:rPr>
          <w:rFonts w:ascii="Calibri" w:hAnsi="Calibri" w:eastAsia="Microsoft JhengHei"/>
        </w:rPr>
        <w:t>(A) The features of a power plant.</w:t>
      </w:r>
    </w:p>
    <w:p>
      <w:pPr>
        <w:keepNext w:val="0"/>
      </w:pPr>
      <w:r>
        <w:rPr>
          <w:rFonts w:ascii="Calibri" w:hAnsi="Calibri" w:eastAsia="Microsoft JhengHei"/>
          <w:color w:val="176259"/>
        </w:rPr>
        <w:t>(A)</w:t>
        <w:tab/>
        <w:t>一座發電廠的特色。</w:t>
      </w:r>
    </w:p>
    <w:p>
      <w:pPr>
        <w:keepNext/>
      </w:pPr>
      <w:r>
        <w:rPr>
          <w:rFonts w:ascii="Calibri" w:hAnsi="Calibri" w:eastAsia="Microsoft JhengHei"/>
        </w:rPr>
        <w:t>(B) The process of planning a power plant.</w:t>
      </w:r>
    </w:p>
    <w:p>
      <w:pPr>
        <w:keepNext w:val="0"/>
      </w:pPr>
      <w:r>
        <w:rPr>
          <w:rFonts w:ascii="Calibri" w:hAnsi="Calibri" w:eastAsia="Microsoft JhengHei"/>
          <w:color w:val="176259"/>
        </w:rPr>
        <w:t>(B)</w:t>
        <w:tab/>
        <w:t>規劃發電廠的過程。</w:t>
      </w:r>
    </w:p>
    <w:p>
      <w:pPr>
        <w:keepNext/>
      </w:pPr>
      <w:r>
        <w:rPr>
          <w:rFonts w:ascii="Calibri" w:hAnsi="Calibri" w:eastAsia="Microsoft JhengHei"/>
        </w:rPr>
        <w:t>(C) The functions of an ordinary power plant.</w:t>
      </w:r>
    </w:p>
    <w:p>
      <w:pPr>
        <w:keepNext w:val="0"/>
      </w:pPr>
      <w:r>
        <w:rPr>
          <w:rFonts w:ascii="Calibri" w:hAnsi="Calibri" w:eastAsia="Microsoft JhengHei"/>
          <w:color w:val="176259"/>
        </w:rPr>
        <w:t>(C)</w:t>
        <w:tab/>
        <w:t>普通發電廠的功能。</w:t>
      </w:r>
    </w:p>
    <w:p>
      <w:pPr>
        <w:keepNext/>
      </w:pPr>
      <w:r>
        <w:rPr>
          <w:rFonts w:ascii="Calibri" w:hAnsi="Calibri" w:eastAsia="Microsoft JhengHei"/>
        </w:rPr>
        <w:t>(D) The necessity of building eco-friendly power plants.</w:t>
      </w:r>
    </w:p>
    <w:p>
      <w:pPr>
        <w:keepNext w:val="0"/>
      </w:pPr>
      <w:r>
        <w:rPr>
          <w:rFonts w:ascii="Calibri" w:hAnsi="Calibri" w:eastAsia="Microsoft JhengHei"/>
          <w:color w:val="176259"/>
        </w:rPr>
        <w:t>(D)</w:t>
        <w:tab/>
        <w:t>興建環保發電廠的必要性。</w:t>
      </w:r>
    </w:p>
    <w:p>
      <w:pPr>
        <w:keepNext/>
      </w:pPr>
      <w:r>
        <w:rPr>
          <w:rFonts w:ascii="Calibri" w:hAnsi="Calibri" w:eastAsia="Microsoft JhengHei"/>
        </w:rPr>
        <w:t>（ C ）</w:t>
        <w:tab/>
        <w:t>2.</w:t>
        <w:tab/>
        <w:t>Which of the following statements is true?</w:t>
      </w:r>
    </w:p>
    <w:p>
      <w:pPr>
        <w:keepNext w:val="0"/>
      </w:pPr>
      <w:r>
        <w:rPr>
          <w:rFonts w:ascii="Calibri" w:hAnsi="Calibri" w:eastAsia="Microsoft JhengHei"/>
          <w:color w:val="176259"/>
        </w:rPr>
        <w:t>2.</w:t>
        <w:tab/>
        <w:t>以下哪一項陳述是正確的？</w:t>
      </w:r>
    </w:p>
    <w:p>
      <w:pPr>
        <w:keepNext/>
      </w:pPr>
      <w:r>
        <w:rPr>
          <w:rFonts w:ascii="Calibri" w:hAnsi="Calibri" w:eastAsia="Microsoft JhengHei"/>
        </w:rPr>
        <w:t>(A) Paraguay built the Itaipu Dam on its own.</w:t>
      </w:r>
    </w:p>
    <w:p>
      <w:pPr>
        <w:keepNext w:val="0"/>
      </w:pPr>
      <w:r>
        <w:rPr>
          <w:rFonts w:ascii="Calibri" w:hAnsi="Calibri" w:eastAsia="Microsoft JhengHei"/>
          <w:color w:val="176259"/>
        </w:rPr>
        <w:t>(A)</w:t>
        <w:tab/>
        <w:t>巴拉圭獨自興建伊泰普水壩。</w:t>
      </w:r>
    </w:p>
    <w:p>
      <w:pPr>
        <w:keepNext/>
      </w:pPr>
      <w:r>
        <w:rPr>
          <w:rFonts w:ascii="Calibri" w:hAnsi="Calibri" w:eastAsia="Microsoft JhengHei"/>
        </w:rPr>
        <w:t>(B) The Itaipu Dam looks like a tower on the river.</w:t>
      </w:r>
    </w:p>
    <w:p>
      <w:pPr>
        <w:keepNext w:val="0"/>
      </w:pPr>
      <w:r>
        <w:rPr>
          <w:rFonts w:ascii="Calibri" w:hAnsi="Calibri" w:eastAsia="Microsoft JhengHei"/>
          <w:color w:val="176259"/>
        </w:rPr>
        <w:t>(B)</w:t>
        <w:tab/>
        <w:t>伊泰普水壩看起來像河上的一座塔。</w:t>
      </w:r>
    </w:p>
    <w:p>
      <w:pPr>
        <w:keepNext/>
      </w:pPr>
      <w:r>
        <w:rPr>
          <w:rFonts w:ascii="Calibri" w:hAnsi="Calibri" w:eastAsia="Microsoft JhengHei"/>
        </w:rPr>
        <w:t>(C) The Itaipu Dam is good for Paraguayans and the environment.</w:t>
      </w:r>
    </w:p>
    <w:p>
      <w:pPr>
        <w:keepNext w:val="0"/>
      </w:pPr>
      <w:r>
        <w:rPr>
          <w:rFonts w:ascii="Calibri" w:hAnsi="Calibri" w:eastAsia="Microsoft JhengHei"/>
          <w:color w:val="176259"/>
        </w:rPr>
        <w:t>(C)</w:t>
        <w:tab/>
        <w:t>伊泰普水壩對巴拉圭人和環境都有益。</w:t>
      </w:r>
    </w:p>
    <w:p>
      <w:pPr>
        <w:keepNext/>
      </w:pPr>
      <w:r>
        <w:rPr>
          <w:rFonts w:ascii="Calibri" w:hAnsi="Calibri" w:eastAsia="Microsoft JhengHei"/>
        </w:rPr>
        <w:t>(D) The Itaipu Dam supplies half of the electricity that Paraguay needs.</w:t>
      </w:r>
    </w:p>
    <w:p>
      <w:pPr>
        <w:keepNext w:val="0"/>
      </w:pPr>
      <w:r>
        <w:rPr>
          <w:rFonts w:ascii="Calibri" w:hAnsi="Calibri" w:eastAsia="Microsoft JhengHei"/>
          <w:color w:val="176259"/>
        </w:rPr>
        <w:t>(D)</w:t>
        <w:tab/>
        <w:t>伊泰普水壩提供巴拉圭所需的一半電力。</w:t>
      </w:r>
    </w:p>
    <w:p>
      <w:pPr>
        <w:keepNext/>
      </w:pPr>
      <w:r>
        <w:rPr>
          <w:rFonts w:ascii="Calibri" w:hAnsi="Calibri" w:eastAsia="Microsoft JhengHei"/>
        </w:rPr>
        <w:t>（ D ）</w:t>
        <w:tab/>
        <w:t>3.</w:t>
        <w:tab/>
        <w:t>Which of the following is closest in meaning to the word “fabulous” in the third paragraph?</w:t>
      </w:r>
    </w:p>
    <w:p>
      <w:pPr>
        <w:keepNext w:val="0"/>
      </w:pPr>
      <w:r>
        <w:rPr>
          <w:rFonts w:ascii="Calibri" w:hAnsi="Calibri" w:eastAsia="Microsoft JhengHei"/>
          <w:color w:val="176259"/>
        </w:rPr>
        <w:t>3.</w:t>
        <w:tab/>
        <w:t>以下哪一個詞與第三段中「極好的」的意思最接近？</w:t>
      </w:r>
    </w:p>
    <w:p>
      <w:pPr>
        <w:keepNext/>
      </w:pPr>
      <w:r>
        <w:rPr>
          <w:rFonts w:ascii="Calibri" w:hAnsi="Calibri" w:eastAsia="Microsoft JhengHei"/>
        </w:rPr>
        <w:t>(A) proper</w:t>
      </w:r>
    </w:p>
    <w:p>
      <w:pPr>
        <w:keepNext w:val="0"/>
      </w:pPr>
      <w:r>
        <w:rPr>
          <w:rFonts w:ascii="Calibri" w:hAnsi="Calibri" w:eastAsia="Microsoft JhengHei"/>
          <w:color w:val="176259"/>
        </w:rPr>
        <w:t>(A)</w:t>
        <w:tab/>
        <w:t>適當的</w:t>
      </w:r>
    </w:p>
    <w:p>
      <w:pPr>
        <w:keepNext/>
      </w:pPr>
      <w:r>
        <w:rPr>
          <w:rFonts w:ascii="Calibri" w:hAnsi="Calibri" w:eastAsia="Microsoft JhengHei"/>
        </w:rPr>
        <w:t>(B) typical</w:t>
      </w:r>
    </w:p>
    <w:p>
      <w:pPr>
        <w:keepNext w:val="0"/>
      </w:pPr>
      <w:r>
        <w:rPr>
          <w:rFonts w:ascii="Calibri" w:hAnsi="Calibri" w:eastAsia="Microsoft JhengHei"/>
          <w:color w:val="176259"/>
        </w:rPr>
        <w:t>(B)</w:t>
        <w:tab/>
        <w:t>典型的</w:t>
      </w:r>
    </w:p>
    <w:p>
      <w:pPr>
        <w:keepNext/>
      </w:pPr>
      <w:r>
        <w:rPr>
          <w:rFonts w:ascii="Calibri" w:hAnsi="Calibri" w:eastAsia="Microsoft JhengHei"/>
        </w:rPr>
        <w:t>(C) ordinary</w:t>
      </w:r>
    </w:p>
    <w:p>
      <w:pPr>
        <w:keepNext w:val="0"/>
      </w:pPr>
      <w:r>
        <w:rPr>
          <w:rFonts w:ascii="Calibri" w:hAnsi="Calibri" w:eastAsia="Microsoft JhengHei"/>
          <w:color w:val="176259"/>
        </w:rPr>
        <w:t>(C)</w:t>
        <w:tab/>
        <w:t>普通的</w:t>
      </w:r>
    </w:p>
    <w:p>
      <w:pPr>
        <w:keepNext/>
      </w:pPr>
      <w:r>
        <w:rPr>
          <w:rFonts w:ascii="Calibri" w:hAnsi="Calibri" w:eastAsia="Microsoft JhengHei"/>
        </w:rPr>
        <w:t>(D) amazing</w:t>
      </w:r>
    </w:p>
    <w:p>
      <w:pPr>
        <w:keepNext w:val="0"/>
      </w:pPr>
      <w:r>
        <w:rPr>
          <w:rFonts w:ascii="Calibri" w:hAnsi="Calibri" w:eastAsia="Microsoft JhengHei"/>
          <w:color w:val="176259"/>
        </w:rPr>
        <w:t>(D)</w:t>
        <w:tab/>
        <w:t>令人驚歎的</w:t>
      </w:r>
    </w:p>
    <w:p>
      <w:pPr>
        <w:pStyle w:val="Heading2"/>
        <w:keepNext w:val="0"/>
      </w:pPr>
      <w:r>
        <w:rPr>
          <w:rFonts w:ascii="Calibri" w:hAnsi="Calibri" w:eastAsia="Microsoft JhengHei"/>
        </w:rPr>
        <w:t>原卷解答</w:t>
      </w:r>
    </w:p>
    <w:p>
      <w:pPr>
        <w:keepNext w:val="0"/>
      </w:pPr>
      <w:r>
        <w:rPr>
          <w:rFonts w:ascii="Calibri" w:hAnsi="Calibri" w:eastAsia="Microsoft JhengHei"/>
          <w:color w:val="526273"/>
        </w:rPr>
        <w:t>1. A</w:t>
        <w:tab/>
        <w:t>2. C</w:t>
        <w:tab/>
        <w:t>3. D</w:t>
      </w:r>
    </w:p>
    <w:p>
      <w:pPr>
        <w:pStyle w:val="Heading1"/>
        <w:keepNext w:val="0"/>
      </w:pPr>
      <w:r>
        <w:rPr>
          <w:rFonts w:ascii="Calibri" w:hAnsi="Calibri" w:eastAsia="Microsoft JhengHei"/>
        </w:rPr>
        <w:t>混合題</w:t>
      </w:r>
    </w:p>
    <w:p>
      <w:pPr>
        <w:keepNext/>
      </w:pPr>
      <w:r>
        <w:rPr>
          <w:rFonts w:ascii="Calibri" w:hAnsi="Calibri" w:eastAsia="Microsoft JhengHei"/>
        </w:rPr>
        <w:t>The Ant and the Grasshopper (adapted from Aesop’s Fables) One day in summer, Grasshopper was hopping and singing in a field.</w:t>
      </w:r>
    </w:p>
    <w:p>
      <w:pPr>
        <w:keepNext w:val="0"/>
      </w:pPr>
      <w:r>
        <w:rPr>
          <w:rFonts w:ascii="Calibri" w:hAnsi="Calibri" w:eastAsia="Microsoft JhengHei"/>
          <w:color w:val="176259"/>
        </w:rPr>
        <w:t>《螞蟻與蚱蜢》（改編自《伊索寓言》）一個夏日，蚱蜢在田野裡跳躍唱歌。</w:t>
      </w:r>
    </w:p>
    <w:p>
      <w:pPr>
        <w:keepNext/>
      </w:pPr>
      <w:r>
        <w:rPr>
          <w:rFonts w:ascii="Calibri" w:hAnsi="Calibri" w:eastAsia="Microsoft JhengHei"/>
        </w:rPr>
        <w:t>Then, he saw Ant walking by.</w:t>
      </w:r>
    </w:p>
    <w:p>
      <w:pPr>
        <w:keepNext w:val="0"/>
      </w:pPr>
      <w:r>
        <w:rPr>
          <w:rFonts w:ascii="Calibri" w:hAnsi="Calibri" w:eastAsia="Microsoft JhengHei"/>
          <w:color w:val="176259"/>
        </w:rPr>
        <w:t>這時，他看到螞蟻路過。</w:t>
      </w:r>
    </w:p>
    <w:p>
      <w:pPr>
        <w:keepNext/>
      </w:pPr>
      <w:r>
        <w:rPr>
          <w:rFonts w:ascii="Calibri" w:hAnsi="Calibri" w:eastAsia="Microsoft JhengHei"/>
        </w:rPr>
        <w:t>Ant was taking an ear of corn back to his nest.</w:t>
      </w:r>
    </w:p>
    <w:p>
      <w:pPr>
        <w:keepNext w:val="0"/>
      </w:pPr>
      <w:r>
        <w:rPr>
          <w:rFonts w:ascii="Calibri" w:hAnsi="Calibri" w:eastAsia="Microsoft JhengHei"/>
          <w:color w:val="176259"/>
        </w:rPr>
        <w:t>螞蟻正在把一根玉米穗帶回他的巢穴。</w:t>
      </w:r>
    </w:p>
    <w:p>
      <w:pPr>
        <w:keepNext/>
      </w:pPr>
      <w:r>
        <w:rPr>
          <w:rFonts w:ascii="Calibri" w:hAnsi="Calibri" w:eastAsia="Microsoft JhengHei"/>
        </w:rPr>
        <w:t>“Hi there, Ant!</w:t>
      </w:r>
    </w:p>
    <w:p>
      <w:pPr>
        <w:keepNext w:val="0"/>
      </w:pPr>
      <w:r>
        <w:rPr>
          <w:rFonts w:ascii="Calibri" w:hAnsi="Calibri" w:eastAsia="Microsoft JhengHei"/>
          <w:color w:val="176259"/>
        </w:rPr>
        <w:t>「嗨，螞蟻！</w:t>
      </w:r>
    </w:p>
    <w:p>
      <w:pPr>
        <w:keepNext/>
      </w:pPr>
      <w:r>
        <w:rPr>
          <w:rFonts w:ascii="Calibri" w:hAnsi="Calibri" w:eastAsia="Microsoft JhengHei"/>
        </w:rPr>
        <w:t>What are you doing?</w:t>
      </w:r>
    </w:p>
    <w:p>
      <w:pPr>
        <w:keepNext w:val="0"/>
      </w:pPr>
      <w:r>
        <w:rPr>
          <w:rFonts w:ascii="Calibri" w:hAnsi="Calibri" w:eastAsia="Microsoft JhengHei"/>
          <w:color w:val="176259"/>
        </w:rPr>
        <w:t>你在做什麼？</w:t>
      </w:r>
    </w:p>
    <w:p>
      <w:pPr>
        <w:keepNext/>
      </w:pPr>
      <w:r>
        <w:rPr>
          <w:rFonts w:ascii="Calibri" w:hAnsi="Calibri" w:eastAsia="Microsoft JhengHei"/>
        </w:rPr>
        <w:t>Why don’t you hang out with me?”</w:t>
      </w:r>
    </w:p>
    <w:p>
      <w:pPr>
        <w:keepNext w:val="0"/>
      </w:pPr>
      <w:r>
        <w:rPr>
          <w:rFonts w:ascii="Calibri" w:hAnsi="Calibri" w:eastAsia="Microsoft JhengHei"/>
          <w:color w:val="176259"/>
        </w:rPr>
        <w:t>為什麼不和我一起玩呢？」</w:t>
      </w:r>
    </w:p>
    <w:p>
      <w:pPr>
        <w:keepNext/>
      </w:pPr>
      <w:r>
        <w:rPr>
          <w:rFonts w:ascii="Calibri" w:hAnsi="Calibri" w:eastAsia="Microsoft JhengHei"/>
        </w:rPr>
        <w:t>Grasshopper asked.</w:t>
      </w:r>
    </w:p>
    <w:p>
      <w:pPr>
        <w:keepNext w:val="0"/>
      </w:pPr>
      <w:r>
        <w:rPr>
          <w:rFonts w:ascii="Calibri" w:hAnsi="Calibri" w:eastAsia="Microsoft JhengHei"/>
          <w:color w:val="176259"/>
        </w:rPr>
        <w:t>蚱蜢問。</w:t>
      </w:r>
    </w:p>
    <w:p>
      <w:pPr>
        <w:keepNext/>
      </w:pPr>
      <w:r>
        <w:rPr>
          <w:rFonts w:ascii="Calibri" w:hAnsi="Calibri" w:eastAsia="Microsoft JhengHei"/>
        </w:rPr>
        <w:t>“No, thanks.</w:t>
      </w:r>
    </w:p>
    <w:p>
      <w:pPr>
        <w:keepNext w:val="0"/>
      </w:pPr>
      <w:r>
        <w:rPr>
          <w:rFonts w:ascii="Calibri" w:hAnsi="Calibri" w:eastAsia="Microsoft JhengHei"/>
          <w:color w:val="176259"/>
        </w:rPr>
        <w:t>「不了，謝謝。</w:t>
      </w:r>
    </w:p>
    <w:p>
      <w:pPr>
        <w:keepNext/>
      </w:pPr>
      <w:r>
        <w:rPr>
          <w:rFonts w:ascii="Calibri" w:hAnsi="Calibri" w:eastAsia="Microsoft JhengHei"/>
        </w:rPr>
        <w:t>I’m preparing food for winter, and I suggest you do the same,” Ant replied.</w:t>
      </w:r>
    </w:p>
    <w:p>
      <w:pPr>
        <w:keepNext w:val="0"/>
      </w:pPr>
      <w:r>
        <w:rPr>
          <w:rFonts w:ascii="Calibri" w:hAnsi="Calibri" w:eastAsia="Microsoft JhengHei"/>
          <w:color w:val="176259"/>
        </w:rPr>
        <w:t>我在為冬天準備食物，我建議你也這麼做，」螞蟻回答。</w:t>
      </w:r>
    </w:p>
    <w:p>
      <w:pPr>
        <w:keepNext/>
      </w:pPr>
      <w:r>
        <w:rPr>
          <w:rFonts w:ascii="Calibri" w:hAnsi="Calibri" w:eastAsia="Microsoft JhengHei"/>
        </w:rPr>
        <w:t>“Prepare for winter?</w:t>
      </w:r>
    </w:p>
    <w:p>
      <w:pPr>
        <w:keepNext w:val="0"/>
      </w:pPr>
      <w:r>
        <w:rPr>
          <w:rFonts w:ascii="Calibri" w:hAnsi="Calibri" w:eastAsia="Microsoft JhengHei"/>
          <w:color w:val="176259"/>
        </w:rPr>
        <w:t>「為冬天準備？</w:t>
      </w:r>
    </w:p>
    <w:p>
      <w:pPr>
        <w:keepNext/>
      </w:pPr>
      <w:r>
        <w:rPr>
          <w:rFonts w:ascii="Calibri" w:hAnsi="Calibri" w:eastAsia="Microsoft JhengHei"/>
        </w:rPr>
        <w:t>Why?</w:t>
      </w:r>
    </w:p>
    <w:p>
      <w:pPr>
        <w:keepNext w:val="0"/>
      </w:pPr>
      <w:r>
        <w:rPr>
          <w:rFonts w:ascii="Calibri" w:hAnsi="Calibri" w:eastAsia="Microsoft JhengHei"/>
          <w:color w:val="176259"/>
        </w:rPr>
        <w:t>為什麼？</w:t>
      </w:r>
    </w:p>
    <w:p>
      <w:pPr>
        <w:keepNext/>
      </w:pPr>
      <w:r>
        <w:rPr>
          <w:rFonts w:ascii="Calibri" w:hAnsi="Calibri" w:eastAsia="Microsoft JhengHei"/>
        </w:rPr>
        <w:t>Winter is six months from now, and we still have a lot of food to eat!” said Grasshopper.</w:t>
      </w:r>
    </w:p>
    <w:p>
      <w:pPr>
        <w:keepNext w:val="0"/>
      </w:pPr>
      <w:r>
        <w:rPr>
          <w:rFonts w:ascii="Calibri" w:hAnsi="Calibri" w:eastAsia="Microsoft JhengHei"/>
          <w:color w:val="176259"/>
        </w:rPr>
        <w:t>冬天還有六個月呢，我們還有很多食物可以吃！」蚱蜢說。</w:t>
      </w:r>
    </w:p>
    <w:p>
      <w:pPr>
        <w:keepNext/>
      </w:pPr>
      <w:r>
        <w:rPr>
          <w:rFonts w:ascii="Calibri" w:hAnsi="Calibri" w:eastAsia="Microsoft JhengHei"/>
        </w:rPr>
        <w:t>Ant ignored Grasshopper and kept carrying the corn.</w:t>
      </w:r>
    </w:p>
    <w:p>
      <w:pPr>
        <w:keepNext w:val="0"/>
      </w:pPr>
      <w:r>
        <w:rPr>
          <w:rFonts w:ascii="Calibri" w:hAnsi="Calibri" w:eastAsia="Microsoft JhengHei"/>
          <w:color w:val="176259"/>
        </w:rPr>
        <w:t>螞蟻沒有理會蚱蜢，繼續搬運玉米。</w:t>
      </w:r>
    </w:p>
    <w:p>
      <w:pPr>
        <w:keepNext/>
      </w:pPr>
      <w:r>
        <w:rPr>
          <w:rFonts w:ascii="Calibri" w:hAnsi="Calibri" w:eastAsia="Microsoft JhengHei"/>
        </w:rPr>
        <w:t>When winter came, Grasshopper found that there was nothing left for him to eat.</w:t>
      </w:r>
    </w:p>
    <w:p>
      <w:pPr>
        <w:keepNext w:val="0"/>
      </w:pPr>
      <w:r>
        <w:rPr>
          <w:rFonts w:ascii="Calibri" w:hAnsi="Calibri" w:eastAsia="Microsoft JhengHei"/>
          <w:color w:val="176259"/>
        </w:rPr>
        <w:t>冬天來臨時，蚱蜢發現他沒有食物可以吃了。</w:t>
      </w:r>
    </w:p>
    <w:p>
      <w:pPr>
        <w:keepNext/>
      </w:pPr>
      <w:r>
        <w:rPr>
          <w:rFonts w:ascii="Calibri" w:hAnsi="Calibri" w:eastAsia="Microsoft JhengHei"/>
        </w:rPr>
        <w:t>Just when he was about to die, he saw that the ants were eating the food they had stored in the summer.</w:t>
      </w:r>
    </w:p>
    <w:p>
      <w:pPr>
        <w:keepNext w:val="0"/>
      </w:pPr>
      <w:r>
        <w:rPr>
          <w:rFonts w:ascii="Calibri" w:hAnsi="Calibri" w:eastAsia="Microsoft JhengHei"/>
          <w:color w:val="176259"/>
        </w:rPr>
        <w:t>就在他快要餓死時，他看到螞蟻們正在吃他們在夏天儲存的食物。</w:t>
      </w:r>
    </w:p>
    <w:p>
      <w:pPr>
        <w:keepNext/>
      </w:pPr>
      <w:r>
        <w:rPr>
          <w:rFonts w:ascii="Calibri" w:hAnsi="Calibri" w:eastAsia="Microsoft JhengHei"/>
        </w:rPr>
        <w:t>Only then did Grasshopper realize that it is always best to prepare for the days of necessity.</w:t>
      </w:r>
    </w:p>
    <w:p>
      <w:pPr>
        <w:keepNext w:val="0"/>
      </w:pPr>
      <w:r>
        <w:rPr>
          <w:rFonts w:ascii="Calibri" w:hAnsi="Calibri" w:eastAsia="Microsoft JhengHei"/>
          <w:color w:val="176259"/>
        </w:rPr>
        <w:t>直到那時，蚱蜢才意識到，為必要的日子做好準備總是最好的。</w:t>
      </w:r>
    </w:p>
    <w:p>
      <w:pPr>
        <w:pStyle w:val="Heading2"/>
        <w:keepNext w:val="0"/>
      </w:pPr>
      <w:r>
        <w:rPr>
          <w:rFonts w:ascii="Calibri" w:hAnsi="Calibri" w:eastAsia="Microsoft JhengHei"/>
        </w:rPr>
        <w:t>題目與選項對照</w:t>
      </w:r>
    </w:p>
    <w:p>
      <w:pPr>
        <w:keepNext/>
      </w:pPr>
      <w:r>
        <w:rPr>
          <w:rFonts w:ascii="Calibri" w:hAnsi="Calibri" w:eastAsia="Microsoft JhengHei"/>
        </w:rPr>
        <w:t>The story teaches us the importance of taking wise (1) suggestions   from other people, which may help us avoid a serious danger, such as (2)   death    .</w:t>
      </w:r>
    </w:p>
    <w:p>
      <w:pPr>
        <w:keepNext w:val="0"/>
      </w:pPr>
      <w:r>
        <w:rPr>
          <w:rFonts w:ascii="Calibri" w:hAnsi="Calibri" w:eastAsia="Microsoft JhengHei"/>
          <w:color w:val="176259"/>
        </w:rPr>
        <w:t>1.</w:t>
        <w:tab/>
        <w:t>這個故事教導我們從他人那裡接受明智的建議的重要性，這可能幫助我們避免嚴重的危險，例如死亡。</w:t>
      </w:r>
    </w:p>
    <w:p>
      <w:pPr>
        <w:keepNext/>
      </w:pPr>
      <w:r>
        <w:rPr>
          <w:rFonts w:ascii="Calibri" w:hAnsi="Calibri" w:eastAsia="Microsoft JhengHei"/>
        </w:rPr>
        <w:t>2.</w:t>
        <w:tab/>
        <w:t>From (A) to (F) below, choose the ONES that are true for the story.        C F</w:t>
      </w:r>
    </w:p>
    <w:p>
      <w:pPr>
        <w:keepNext w:val="0"/>
      </w:pPr>
      <w:r>
        <w:rPr>
          <w:rFonts w:ascii="Calibri" w:hAnsi="Calibri" w:eastAsia="Microsoft JhengHei"/>
          <w:color w:val="176259"/>
        </w:rPr>
        <w:t>2.</w:t>
        <w:tab/>
        <w:t>從下方的(A)到(F)中，選出符合故事內容的選項。</w:t>
      </w:r>
    </w:p>
    <w:p>
      <w:pPr>
        <w:keepNext/>
      </w:pPr>
      <w:r>
        <w:rPr>
          <w:rFonts w:ascii="Calibri" w:hAnsi="Calibri" w:eastAsia="Microsoft JhengHei"/>
        </w:rPr>
        <w:t>(A) Grasshopper talked with Ant because he wanted to help.</w:t>
      </w:r>
    </w:p>
    <w:p>
      <w:pPr>
        <w:keepNext w:val="0"/>
      </w:pPr>
      <w:r>
        <w:rPr>
          <w:rFonts w:ascii="Calibri" w:hAnsi="Calibri" w:eastAsia="Microsoft JhengHei"/>
          <w:color w:val="176259"/>
        </w:rPr>
        <w:t>(A)</w:t>
        <w:tab/>
        <w:t>蚱蜢與螞蟻交談是因為他想幫忙。</w:t>
      </w:r>
    </w:p>
    <w:p>
      <w:pPr>
        <w:keepNext/>
      </w:pPr>
      <w:r>
        <w:rPr>
          <w:rFonts w:ascii="Calibri" w:hAnsi="Calibri" w:eastAsia="Microsoft JhengHei"/>
        </w:rPr>
        <w:t>(B) Ant didn’t hang out with Grasshopper because he was shy.</w:t>
      </w:r>
    </w:p>
    <w:p>
      <w:pPr>
        <w:keepNext w:val="0"/>
      </w:pPr>
      <w:r>
        <w:rPr>
          <w:rFonts w:ascii="Calibri" w:hAnsi="Calibri" w:eastAsia="Microsoft JhengHei"/>
          <w:color w:val="176259"/>
        </w:rPr>
        <w:t>(B)</w:t>
        <w:tab/>
        <w:t>螞蟻因為害羞而沒有與蚱蜢出去玩。</w:t>
      </w:r>
    </w:p>
    <w:p>
      <w:pPr>
        <w:keepNext/>
      </w:pPr>
      <w:r>
        <w:rPr>
          <w:rFonts w:ascii="Calibri" w:hAnsi="Calibri" w:eastAsia="Microsoft JhengHei"/>
        </w:rPr>
        <w:t>(C) Ant didn’t accept Grasshopper’s invitation.</w:t>
      </w:r>
    </w:p>
    <w:p>
      <w:pPr>
        <w:keepNext w:val="0"/>
      </w:pPr>
      <w:r>
        <w:rPr>
          <w:rFonts w:ascii="Calibri" w:hAnsi="Calibri" w:eastAsia="Microsoft JhengHei"/>
          <w:color w:val="176259"/>
        </w:rPr>
        <w:t>(C)</w:t>
        <w:tab/>
        <w:t>螞蟻沒有接受蚱蜢的邀請。</w:t>
      </w:r>
    </w:p>
    <w:p>
      <w:pPr>
        <w:keepNext/>
      </w:pPr>
      <w:r>
        <w:rPr>
          <w:rFonts w:ascii="Calibri" w:hAnsi="Calibri" w:eastAsia="Microsoft JhengHei"/>
        </w:rPr>
        <w:t>(D) Both Ant and Grasshopper had enough food to get through the winter.</w:t>
      </w:r>
    </w:p>
    <w:p>
      <w:pPr>
        <w:keepNext w:val="0"/>
      </w:pPr>
      <w:r>
        <w:rPr>
          <w:rFonts w:ascii="Calibri" w:hAnsi="Calibri" w:eastAsia="Microsoft JhengHei"/>
          <w:color w:val="176259"/>
        </w:rPr>
        <w:t>(D)</w:t>
        <w:tab/>
        <w:t>螞蟻和蚱蜢都有足夠的食物度過冬天。</w:t>
      </w:r>
    </w:p>
    <w:p>
      <w:pPr>
        <w:keepNext/>
      </w:pPr>
      <w:r>
        <w:rPr>
          <w:rFonts w:ascii="Calibri" w:hAnsi="Calibri" w:eastAsia="Microsoft JhengHei"/>
        </w:rPr>
        <w:t>(E) The climax was when Grasshopper finally realized it is better to prepare for the future.</w:t>
      </w:r>
    </w:p>
    <w:p>
      <w:pPr>
        <w:keepNext w:val="0"/>
      </w:pPr>
      <w:r>
        <w:rPr>
          <w:rFonts w:ascii="Calibri" w:hAnsi="Calibri" w:eastAsia="Microsoft JhengHei"/>
          <w:color w:val="176259"/>
        </w:rPr>
        <w:t>(E)</w:t>
        <w:tab/>
        <w:t>故事高潮是蚱蜢最終意識到為未來做準備是較好的。</w:t>
      </w:r>
    </w:p>
    <w:p>
      <w:pPr>
        <w:keepNext/>
      </w:pPr>
      <w:r>
        <w:rPr>
          <w:rFonts w:ascii="Calibri" w:hAnsi="Calibri" w:eastAsia="Microsoft JhengHei"/>
        </w:rPr>
        <w:t>(F) Grasshopper is the main character in the story.</w:t>
      </w:r>
    </w:p>
    <w:p>
      <w:pPr>
        <w:keepNext w:val="0"/>
      </w:pPr>
      <w:r>
        <w:rPr>
          <w:rFonts w:ascii="Calibri" w:hAnsi="Calibri" w:eastAsia="Microsoft JhengHei"/>
          <w:color w:val="176259"/>
        </w:rPr>
        <w:t>(F)</w:t>
        <w:tab/>
        <w:t>蚱蜢是故事的主角。</w:t>
      </w:r>
    </w:p>
    <w:p>
      <w:pPr>
        <w:keepNext/>
      </w:pPr>
      <w:r>
        <w:rPr>
          <w:rFonts w:ascii="Calibri" w:hAnsi="Calibri" w:eastAsia="Microsoft JhengHei"/>
        </w:rPr>
        <w:t>3.</w:t>
        <w:tab/>
        <w:t>Which word in the story means “refused to notice”?</w:t>
      </w:r>
    </w:p>
    <w:p>
      <w:pPr>
        <w:keepNext w:val="0"/>
      </w:pPr>
      <w:r>
        <w:rPr>
          <w:rFonts w:ascii="Calibri" w:hAnsi="Calibri" w:eastAsia="Microsoft JhengHei"/>
          <w:color w:val="176259"/>
        </w:rPr>
        <w:t>3.</w:t>
        <w:tab/>
        <w:t>在這個故事中，哪個詞的意思是指「拒絕注意」？</w:t>
      </w:r>
    </w:p>
    <w:p>
      <w:pPr>
        <w:pStyle w:val="Heading2"/>
        <w:keepNext w:val="0"/>
      </w:pPr>
      <w:r>
        <w:rPr>
          <w:rFonts w:ascii="Calibri" w:hAnsi="Calibri" w:eastAsia="Microsoft JhengHei"/>
        </w:rPr>
        <w:t>原卷解答</w:t>
      </w:r>
    </w:p>
    <w:p>
      <w:pPr>
        <w:keepNext w:val="0"/>
      </w:pPr>
      <w:r>
        <w:rPr>
          <w:rFonts w:ascii="Calibri" w:hAnsi="Calibri" w:eastAsia="Microsoft JhengHei"/>
          <w:color w:val="526273"/>
        </w:rPr>
        <w:t>1. (1) suggestions; (2) death　2. C F</w:t>
        <w:tab/>
        <w:t>3. ignored</w:t>
      </w:r>
    </w:p>
    <w:p>
      <w:r>
        <w:br w:type="page"/>
      </w:r>
    </w:p>
    <w:p>
      <w:pPr>
        <w:pStyle w:val="Heading1"/>
        <w:keepNext w:val="0"/>
      </w:pPr>
      <w:r>
        <w:rPr>
          <w:rFonts w:ascii="Calibri" w:hAnsi="Calibri" w:eastAsia="Microsoft JhengHei"/>
        </w:rPr>
        <w:t>教師卷完整題目</w:t>
      </w:r>
    </w:p>
    <w:p>
      <w:pPr>
        <w:keepNext w:val="0"/>
      </w:pPr>
      <w:r>
        <w:rPr>
          <w:rFonts w:ascii="Calibri" w:hAnsi="Calibri" w:eastAsia="Microsoft JhengHei"/>
        </w:rPr>
        <w:t>以下保留教師卷文字供核對；原版圖表與排版請使用 APP 的原始教師卷下載。</w:t>
      </w:r>
    </w:p>
    <w:p>
      <w:pPr>
        <w:pStyle w:val="Heading2"/>
        <w:keepNext w:val="0"/>
      </w:pPr>
      <w:r>
        <w:rPr>
          <w:rFonts w:ascii="Calibri" w:hAnsi="Calibri" w:eastAsia="Microsoft JhengHei"/>
        </w:rPr>
        <w:t>Part 1：隨堂測驗</w:t>
      </w:r>
    </w:p>
    <w:p>
      <w:pPr>
        <w:pStyle w:val="Heading2"/>
        <w:keepNext w:val="0"/>
      </w:pPr>
      <w:r>
        <w:rPr>
          <w:rFonts w:ascii="Calibri" w:hAnsi="Calibri" w:eastAsia="Microsoft JhengHei"/>
        </w:rPr>
        <w:t>一、文意字彙：20%</w:t>
      </w:r>
    </w:p>
    <w:p>
      <w:pPr>
        <w:keepNext w:val="0"/>
      </w:pPr>
      <w:r>
        <w:rPr>
          <w:rFonts w:ascii="Calibri" w:hAnsi="Calibri" w:eastAsia="Microsoft JhengHei"/>
        </w:rPr>
        <w:t>potential</w:t>
        <w:tab/>
        <w:tab/>
        <w:t>1.</w:t>
        <w:tab/>
        <w:t>For students with musical p　　　　l, schools should offer special classes to help their talent develop.</w:t>
      </w:r>
    </w:p>
    <w:p>
      <w:pPr>
        <w:keepNext w:val="0"/>
      </w:pPr>
      <w:r>
        <w:rPr>
          <w:rFonts w:ascii="Calibri" w:hAnsi="Calibri" w:eastAsia="Microsoft JhengHei"/>
        </w:rPr>
        <w:t>invaluable</w:t>
        <w:tab/>
        <w:tab/>
        <w:t>2.</w:t>
        <w:tab/>
        <w:t>Wisdom is an i　　　　e gift that can only be gained through experience.</w:t>
      </w:r>
    </w:p>
    <w:p>
      <w:pPr>
        <w:keepNext w:val="0"/>
      </w:pPr>
      <w:r>
        <w:rPr>
          <w:rFonts w:ascii="Calibri" w:hAnsi="Calibri" w:eastAsia="Microsoft JhengHei"/>
        </w:rPr>
        <w:t>receive</w:t>
        <w:tab/>
        <w:tab/>
        <w:t>3.</w:t>
        <w:tab/>
        <w:t xml:space="preserve">I surely remember sending that letter; I don’t know why you didn’t </w:t>
        <w:br/>
        <w:t>r　　　　e it.</w:t>
      </w:r>
    </w:p>
    <w:p>
      <w:pPr>
        <w:keepNext w:val="0"/>
      </w:pPr>
      <w:r>
        <w:rPr>
          <w:rFonts w:ascii="Calibri" w:hAnsi="Calibri" w:eastAsia="Microsoft JhengHei"/>
        </w:rPr>
        <w:t>determination</w:t>
        <w:tab/>
        <w:tab/>
        <w:t>4.</w:t>
        <w:tab/>
        <w:t>With hard work and d　　　　n, the young tennis player improved greatly in a short time.</w:t>
      </w:r>
    </w:p>
    <w:p>
      <w:pPr>
        <w:keepNext w:val="0"/>
      </w:pPr>
      <w:r>
        <w:rPr>
          <w:rFonts w:ascii="Calibri" w:hAnsi="Calibri" w:eastAsia="Microsoft JhengHei"/>
        </w:rPr>
        <w:t>triumph</w:t>
        <w:tab/>
        <w:tab/>
        <w:t>5.</w:t>
        <w:tab/>
        <w:t xml:space="preserve">About 30,000 fans cheered as their team walked off the field in </w:t>
        <w:br/>
        <w:t>t　　　　h after winning the game.</w:t>
      </w:r>
    </w:p>
    <w:p>
      <w:pPr>
        <w:keepNext w:val="0"/>
      </w:pPr>
      <w:r>
        <w:rPr>
          <w:rFonts w:ascii="Calibri" w:hAnsi="Calibri" w:eastAsia="Microsoft JhengHei"/>
        </w:rPr>
        <w:t>barely</w:t>
        <w:tab/>
        <w:tab/>
        <w:t>6.</w:t>
        <w:tab/>
        <w:tab/>
        <w:t>Monica was in such a hurry to catch the bus that I b　　　　y had a chance to talk with her.</w:t>
      </w:r>
    </w:p>
    <w:p>
      <w:pPr>
        <w:keepNext w:val="0"/>
      </w:pPr>
      <w:r>
        <w:rPr>
          <w:rFonts w:ascii="Calibri" w:hAnsi="Calibri" w:eastAsia="Microsoft JhengHei"/>
        </w:rPr>
        <w:t>dizzy</w:t>
        <w:tab/>
        <w:tab/>
        <w:t>7.</w:t>
        <w:tab/>
        <w:tab/>
        <w:t>This medicine will make you feel d　　　　y and sleepy, so don’t drive after using it.</w:t>
      </w:r>
    </w:p>
    <w:p>
      <w:pPr>
        <w:keepNext w:val="0"/>
      </w:pPr>
      <w:r>
        <w:rPr>
          <w:rFonts w:ascii="Calibri" w:hAnsi="Calibri" w:eastAsia="Microsoft JhengHei"/>
        </w:rPr>
        <w:t>dazzled</w:t>
        <w:tab/>
        <w:tab/>
        <w:t>8.</w:t>
        <w:tab/>
        <w:t>Michael Jackson once d　　　　ed millions of people around the globe with his classic moonwalk.</w:t>
      </w:r>
    </w:p>
    <w:p>
      <w:pPr>
        <w:keepNext w:val="0"/>
      </w:pPr>
      <w:r>
        <w:rPr>
          <w:rFonts w:ascii="Calibri" w:hAnsi="Calibri" w:eastAsia="Microsoft JhengHei"/>
        </w:rPr>
        <w:t>somehow</w:t>
        <w:tab/>
        <w:tab/>
        <w:t>9.</w:t>
        <w:tab/>
        <w:t xml:space="preserve">We had a lot of fun at the party, but smoking was allowed there and </w:t>
        <w:br/>
        <w:t>s　　　　w ruined our mood.</w:t>
      </w:r>
    </w:p>
    <w:p>
      <w:pPr>
        <w:keepNext w:val="0"/>
      </w:pPr>
      <w:r>
        <w:rPr>
          <w:rFonts w:ascii="Calibri" w:hAnsi="Calibri" w:eastAsia="Microsoft JhengHei"/>
        </w:rPr>
        <w:t>instruments</w:t>
        <w:tab/>
        <w:t>10.</w:t>
        <w:tab/>
        <w:t>In today’s science class, we used various i　　　　ts like thermometers and microscopes to conduct experiments.</w:t>
      </w:r>
    </w:p>
    <w:p>
      <w:pPr>
        <w:pStyle w:val="Heading2"/>
        <w:keepNext w:val="0"/>
      </w:pPr>
      <w:r>
        <w:rPr>
          <w:rFonts w:ascii="Calibri" w:hAnsi="Calibri" w:eastAsia="Microsoft JhengHei"/>
        </w:rPr>
        <w:t>二、詞類變化：5%</w:t>
      </w:r>
    </w:p>
    <w:p>
      <w:pPr>
        <w:keepNext w:val="0"/>
      </w:pPr>
      <w:r>
        <w:rPr>
          <w:rFonts w:ascii="Calibri" w:hAnsi="Calibri" w:eastAsia="Microsoft JhengHei"/>
        </w:rPr>
        <w:t>screamed</w:t>
        <w:tab/>
        <w:tab/>
        <w:t>1.</w:t>
        <w:tab/>
        <w:t>The little boy 　　　　 (scream) in fear when a big dog barked at him.</w:t>
      </w:r>
    </w:p>
    <w:p>
      <w:pPr>
        <w:keepNext w:val="0"/>
      </w:pPr>
      <w:r>
        <w:rPr>
          <w:rFonts w:ascii="Calibri" w:hAnsi="Calibri" w:eastAsia="Microsoft JhengHei"/>
        </w:rPr>
        <w:t>pursuit</w:t>
        <w:tab/>
        <w:tab/>
        <w:t>2.</w:t>
        <w:tab/>
        <w:t>My grandfather taught me that the 　　　　 (pursue) of knowledge and truth should be a lifelong journey.</w:t>
      </w:r>
    </w:p>
    <w:p>
      <w:pPr>
        <w:keepNext w:val="0"/>
      </w:pPr>
      <w:r>
        <w:rPr>
          <w:rFonts w:ascii="Calibri" w:hAnsi="Calibri" w:eastAsia="Microsoft JhengHei"/>
        </w:rPr>
        <w:t>faithful</w:t>
        <w:tab/>
        <w:tab/>
        <w:t>3.</w:t>
        <w:tab/>
        <w:t>Peter is a 　　　　 (faith) friend of mine. He always gives me a hand when I need help.</w:t>
      </w:r>
    </w:p>
    <w:p>
      <w:pPr>
        <w:keepNext w:val="0"/>
      </w:pPr>
      <w:r>
        <w:rPr>
          <w:rFonts w:ascii="Calibri" w:hAnsi="Calibri" w:eastAsia="Microsoft JhengHei"/>
        </w:rPr>
        <w:t>applicants</w:t>
        <w:tab/>
        <w:tab/>
        <w:t>4.</w:t>
        <w:tab/>
        <w:t>I’m not surprised that hundreds of 　　　　 (apply) came to the interview because this job offers a high salary.</w:t>
      </w:r>
    </w:p>
    <w:p>
      <w:pPr>
        <w:keepNext w:val="0"/>
      </w:pPr>
      <w:r>
        <w:rPr>
          <w:rFonts w:ascii="Calibri" w:hAnsi="Calibri" w:eastAsia="Microsoft JhengHei"/>
        </w:rPr>
        <w:t>encouraged</w:t>
        <w:tab/>
        <w:tab/>
        <w:t>5.</w:t>
        <w:tab/>
        <w:tab/>
        <w:t xml:space="preserve">When Nancy failed the exam, her teacher did not scold her. Instead, he </w:t>
        <w:br/>
        <w:t xml:space="preserve">　　　　 (encouragement) her to study harder.</w:t>
      </w:r>
    </w:p>
    <w:p>
      <w:pPr>
        <w:pStyle w:val="Heading2"/>
        <w:keepNext w:val="0"/>
      </w:pPr>
      <w:r>
        <w:rPr>
          <w:rFonts w:ascii="Calibri" w:hAnsi="Calibri" w:eastAsia="Microsoft JhengHei"/>
        </w:rPr>
        <w:t>三、句型練習：18%</w:t>
      </w:r>
    </w:p>
    <w:p>
      <w:pPr>
        <w:keepNext w:val="0"/>
      </w:pPr>
      <w:r>
        <w:rPr>
          <w:rFonts w:ascii="Calibri" w:hAnsi="Calibri" w:eastAsia="Microsoft JhengHei"/>
        </w:rPr>
        <w:t>(A) 用 “have + O + p.p.” 句型完成以下句子。</w:t>
      </w:r>
    </w:p>
    <w:p>
      <w:pPr>
        <w:keepNext w:val="0"/>
      </w:pPr>
      <w:r>
        <w:rPr>
          <w:rFonts w:ascii="Calibri" w:hAnsi="Calibri" w:eastAsia="Microsoft JhengHei"/>
        </w:rPr>
        <w:t>1.</w:t>
        <w:tab/>
        <w:t>the boss / ask me / his car / wash / by 3:00 p.m.</w:t>
      </w:r>
    </w:p>
    <w:p>
      <w:pPr>
        <w:keepNext w:val="0"/>
      </w:pPr>
      <w:r>
        <w:rPr>
          <w:rFonts w:ascii="Calibri" w:hAnsi="Calibri" w:eastAsia="Microsoft JhengHei"/>
        </w:rPr>
        <w:t>The boss asked me to have his car washed by 3:00 p.m.</w:t>
      </w:r>
    </w:p>
    <w:p>
      <w:pPr>
        <w:keepNext w:val="0"/>
      </w:pPr>
      <w:r>
        <w:rPr>
          <w:rFonts w:ascii="Calibri" w:hAnsi="Calibri" w:eastAsia="Microsoft JhengHei"/>
        </w:rPr>
        <w:t>2.</w:t>
        <w:tab/>
        <w:t>Percy / the birthday cake / bake / before Rachel comes home</w:t>
      </w:r>
    </w:p>
    <w:p>
      <w:pPr>
        <w:keepNext w:val="0"/>
      </w:pPr>
      <w:r>
        <w:rPr>
          <w:rFonts w:ascii="Calibri" w:hAnsi="Calibri" w:eastAsia="Microsoft JhengHei"/>
        </w:rPr>
        <w:t>Percy will have the birthday cake baked before Rachel comes home.</w:t>
      </w:r>
    </w:p>
    <w:p>
      <w:pPr>
        <w:keepNext w:val="0"/>
      </w:pPr>
      <w:r>
        <w:rPr>
          <w:rFonts w:ascii="Calibri" w:hAnsi="Calibri" w:eastAsia="Microsoft JhengHei"/>
        </w:rPr>
        <w:t>3.</w:t>
        <w:tab/>
        <w:t>my CD player / broken / and I’m going to / it / fix</w:t>
      </w:r>
    </w:p>
    <w:p>
      <w:pPr>
        <w:keepNext w:val="0"/>
      </w:pPr>
      <w:r>
        <w:rPr>
          <w:rFonts w:ascii="Calibri" w:hAnsi="Calibri" w:eastAsia="Microsoft JhengHei"/>
        </w:rPr>
        <w:t>My CD player is broken, and I’m going to have it fixed.</w:t>
      </w:r>
    </w:p>
    <w:p>
      <w:pPr>
        <w:keepNext w:val="0"/>
      </w:pPr>
      <w:r>
        <w:rPr>
          <w:rFonts w:ascii="Calibri" w:hAnsi="Calibri" w:eastAsia="Microsoft JhengHei"/>
        </w:rPr>
        <w:t>4.</w:t>
        <w:tab/>
        <w:t>Robert / a bunch of roses / send to his wife / on her birthday</w:t>
      </w:r>
    </w:p>
    <w:p>
      <w:pPr>
        <w:keepNext w:val="0"/>
      </w:pPr>
      <w:r>
        <w:rPr>
          <w:rFonts w:ascii="Calibri" w:hAnsi="Calibri" w:eastAsia="Microsoft JhengHei"/>
        </w:rPr>
        <w:t>Robert had a bunch of roses sent to his wife on her birthday.</w:t>
      </w:r>
    </w:p>
    <w:p>
      <w:pPr>
        <w:keepNext w:val="0"/>
      </w:pPr>
      <w:r>
        <w:rPr>
          <w:rFonts w:ascii="Calibri" w:hAnsi="Calibri" w:eastAsia="Microsoft JhengHei"/>
        </w:rPr>
        <w:t>(B) 用 “wh- + to + VR” 句型改寫以下句子。</w:t>
      </w:r>
    </w:p>
    <w:p>
      <w:pPr>
        <w:keepNext w:val="0"/>
      </w:pPr>
      <w:r>
        <w:rPr>
          <w:rFonts w:ascii="Calibri" w:hAnsi="Calibri" w:eastAsia="Microsoft JhengHei"/>
        </w:rPr>
        <w:t>1.</w:t>
        <w:tab/>
        <w:t>The lady asked the manager when she should start working.</w:t>
      </w:r>
    </w:p>
    <w:p>
      <w:pPr>
        <w:keepNext w:val="0"/>
      </w:pPr>
      <w:r>
        <w:rPr>
          <w:rFonts w:ascii="Calibri" w:hAnsi="Calibri" w:eastAsia="Microsoft JhengHei"/>
        </w:rPr>
        <w:t>The lady asked the manager when to start working.</w:t>
      </w:r>
    </w:p>
    <w:p>
      <w:pPr>
        <w:keepNext w:val="0"/>
      </w:pPr>
      <w:r>
        <w:rPr>
          <w:rFonts w:ascii="Calibri" w:hAnsi="Calibri" w:eastAsia="Microsoft JhengHei"/>
        </w:rPr>
        <w:t>2.</w:t>
        <w:tab/>
        <w:t>Peter hasn’t decided where he should spend his vacation.</w:t>
      </w:r>
    </w:p>
    <w:p>
      <w:pPr>
        <w:keepNext w:val="0"/>
      </w:pPr>
      <w:r>
        <w:rPr>
          <w:rFonts w:ascii="Calibri" w:hAnsi="Calibri" w:eastAsia="Microsoft JhengHei"/>
        </w:rPr>
        <w:t>Peter hasn’t decided where to spend his vacation.</w:t>
      </w:r>
    </w:p>
    <w:p>
      <w:pPr>
        <w:keepNext w:val="0"/>
      </w:pPr>
      <w:r>
        <w:rPr>
          <w:rFonts w:ascii="Calibri" w:hAnsi="Calibri" w:eastAsia="Microsoft JhengHei"/>
        </w:rPr>
        <w:t>3.</w:t>
        <w:tab/>
        <w:t>Mark doesn’t know how he can make conversation with a foreigner.</w:t>
      </w:r>
    </w:p>
    <w:p>
      <w:pPr>
        <w:keepNext w:val="0"/>
      </w:pPr>
      <w:r>
        <w:rPr>
          <w:rFonts w:ascii="Calibri" w:hAnsi="Calibri" w:eastAsia="Microsoft JhengHei"/>
        </w:rPr>
        <w:t>Mark doesn’t know how to make conversation with a foreigner.</w:t>
      </w:r>
    </w:p>
    <w:p>
      <w:pPr>
        <w:keepNext w:val="0"/>
      </w:pPr>
      <w:r>
        <w:rPr>
          <w:rFonts w:ascii="Calibri" w:hAnsi="Calibri" w:eastAsia="Microsoft JhengHei"/>
        </w:rPr>
        <w:t>4.</w:t>
        <w:tab/>
        <w:t>Most high school students don’t like to be told what they should do all the time.</w:t>
      </w:r>
    </w:p>
    <w:p>
      <w:pPr>
        <w:keepNext w:val="0"/>
      </w:pPr>
      <w:r>
        <w:rPr>
          <w:rFonts w:ascii="Calibri" w:hAnsi="Calibri" w:eastAsia="Microsoft JhengHei"/>
        </w:rPr>
        <w:t>Most high school students don’t like to be told what to do all the time.</w:t>
      </w:r>
    </w:p>
    <w:p>
      <w:pPr>
        <w:keepNext w:val="0"/>
      </w:pPr>
      <w:r>
        <w:rPr>
          <w:rFonts w:ascii="Calibri" w:hAnsi="Calibri" w:eastAsia="Microsoft JhengHei"/>
        </w:rPr>
        <w:t>5.</w:t>
        <w:tab/>
        <w:t>I’ll find out who I can talk to about the budget for this project.</w:t>
      </w:r>
    </w:p>
    <w:p>
      <w:pPr>
        <w:keepNext w:val="0"/>
      </w:pPr>
      <w:r>
        <w:rPr>
          <w:rFonts w:ascii="Calibri" w:hAnsi="Calibri" w:eastAsia="Microsoft JhengHei"/>
        </w:rPr>
        <w:t>I’ll find out who to talk to about the budget for this project.</w:t>
      </w:r>
    </w:p>
    <w:p>
      <w:pPr>
        <w:pStyle w:val="Heading2"/>
        <w:keepNext w:val="0"/>
      </w:pPr>
      <w:r>
        <w:rPr>
          <w:rFonts w:ascii="Calibri" w:hAnsi="Calibri" w:eastAsia="Microsoft JhengHei"/>
        </w:rPr>
        <w:t>四、翻譯：20%（1至3每格1分，4一題4分，5至7每題3分）</w:t>
      </w:r>
    </w:p>
    <w:p>
      <w:pPr>
        <w:keepNext w:val="0"/>
      </w:pPr>
      <w:r>
        <w:rPr>
          <w:rFonts w:ascii="Calibri" w:hAnsi="Calibri" w:eastAsia="Microsoft JhengHei"/>
        </w:rPr>
        <w:t>1.</w:t>
        <w:tab/>
        <w:t>為了有更多機會，Jason搬到大城市找工作。</w:t>
      </w:r>
    </w:p>
    <w:p>
      <w:pPr>
        <w:keepNext w:val="0"/>
      </w:pPr>
      <w:r>
        <w:rPr>
          <w:rFonts w:ascii="Calibri" w:hAnsi="Calibri" w:eastAsia="Microsoft JhengHei"/>
        </w:rPr>
        <w:t>For more opportunities, Jason moved to a big city to 　 look 　 　 for  　 a job.</w:t>
      </w:r>
    </w:p>
    <w:p>
      <w:pPr>
        <w:keepNext w:val="0"/>
      </w:pPr>
      <w:r>
        <w:rPr>
          <w:rFonts w:ascii="Calibri" w:hAnsi="Calibri" w:eastAsia="Microsoft JhengHei"/>
        </w:rPr>
        <w:t>2.</w:t>
        <w:tab/>
        <w:t>身為一位自由作家，Tina靠賣文章給一些出版社來維生。</w:t>
      </w:r>
    </w:p>
    <w:p>
      <w:pPr>
        <w:keepNext w:val="0"/>
      </w:pPr>
      <w:r>
        <w:rPr>
          <w:rFonts w:ascii="Calibri" w:hAnsi="Calibri" w:eastAsia="Microsoft JhengHei"/>
        </w:rPr>
        <w:t>As a freelance writer, Tina 　 makes/made 　 a 　 living 　 by selling her articles to some publishers.</w:t>
      </w:r>
    </w:p>
    <w:p>
      <w:pPr>
        <w:keepNext w:val="0"/>
      </w:pPr>
      <w:r>
        <w:rPr>
          <w:rFonts w:ascii="Calibri" w:hAnsi="Calibri" w:eastAsia="Microsoft JhengHei"/>
        </w:rPr>
        <w:t>3.</w:t>
        <w:tab/>
        <w:t>演唱會因為颱風而取消的消息讓那些男孩沮喪，他們已經期待很久了。</w:t>
      </w:r>
    </w:p>
    <w:p>
      <w:pPr>
        <w:keepNext w:val="0"/>
      </w:pPr>
      <w:r>
        <w:rPr>
          <w:rFonts w:ascii="Calibri" w:hAnsi="Calibri" w:eastAsia="Microsoft JhengHei"/>
        </w:rPr>
        <w:t>The news that the concert has been cancelled because of the typhoon has depressed the boys, who have been 　looking　 　forward　 　  to   　 it for a long time.</w:t>
      </w:r>
    </w:p>
    <w:p>
      <w:pPr>
        <w:keepNext w:val="0"/>
      </w:pPr>
      <w:r>
        <w:rPr>
          <w:rFonts w:ascii="Calibri" w:hAnsi="Calibri" w:eastAsia="Microsoft JhengHei"/>
        </w:rPr>
        <w:t>4.</w:t>
        <w:tab/>
        <w:t>Sam沒有將他的汽車送修，所以只好放棄和Linda去公路旅行（road trip）的計畫。</w:t>
      </w:r>
    </w:p>
    <w:p>
      <w:pPr>
        <w:keepNext w:val="0"/>
      </w:pPr>
      <w:r>
        <w:rPr>
          <w:rFonts w:ascii="Calibri" w:hAnsi="Calibri" w:eastAsia="Microsoft JhengHei"/>
        </w:rPr>
        <w:t>Sam didn’t have his car fixed, so he had to give up his plan to go on a road trip with</w:t>
      </w:r>
    </w:p>
    <w:p>
      <w:pPr>
        <w:keepNext w:val="0"/>
      </w:pPr>
      <w:r>
        <w:rPr>
          <w:rFonts w:ascii="Calibri" w:hAnsi="Calibri" w:eastAsia="Microsoft JhengHei"/>
        </w:rPr>
        <w:t>Linda.</w:t>
      </w:r>
    </w:p>
    <w:p>
      <w:pPr>
        <w:keepNext w:val="0"/>
      </w:pPr>
      <w:r>
        <w:rPr>
          <w:rFonts w:ascii="Calibri" w:hAnsi="Calibri" w:eastAsia="Microsoft JhengHei"/>
        </w:rPr>
        <w:t>5.</w:t>
        <w:tab/>
        <w:t>Harry不知道如何跟他媽媽說他的腳踏車被偷了。（…had been….）</w:t>
      </w:r>
    </w:p>
    <w:p>
      <w:pPr>
        <w:keepNext w:val="0"/>
      </w:pPr>
      <w:r>
        <w:rPr>
          <w:rFonts w:ascii="Calibri" w:hAnsi="Calibri" w:eastAsia="Microsoft JhengHei"/>
        </w:rPr>
        <w:t>Harry didn’t know how to tell his mother (that) his bicycle had been stolen.</w:t>
      </w:r>
    </w:p>
    <w:p>
      <w:pPr>
        <w:keepNext w:val="0"/>
      </w:pPr>
      <w:r>
        <w:rPr>
          <w:rFonts w:ascii="Calibri" w:hAnsi="Calibri" w:eastAsia="Microsoft JhengHei"/>
        </w:rPr>
        <w:t>6.</w:t>
        <w:tab/>
        <w:t>你要記住，擔心失敗對事情沒有任何幫助。</w:t>
      </w:r>
    </w:p>
    <w:p>
      <w:pPr>
        <w:keepNext w:val="0"/>
      </w:pPr>
      <w:r>
        <w:rPr>
          <w:rFonts w:ascii="Calibri" w:hAnsi="Calibri" w:eastAsia="Microsoft JhengHei"/>
        </w:rPr>
        <w:t>You should remember that worrying about failure doesn’t help anything.</w:t>
      </w:r>
    </w:p>
    <w:p>
      <w:pPr>
        <w:keepNext w:val="0"/>
      </w:pPr>
      <w:r>
        <w:rPr>
          <w:rFonts w:ascii="Calibri" w:hAnsi="Calibri" w:eastAsia="Microsoft JhengHei"/>
        </w:rPr>
        <w:t>7.</w:t>
        <w:tab/>
        <w:t>持續嘗試，將來有一天你就能夠成功。</w:t>
      </w:r>
    </w:p>
    <w:p>
      <w:pPr>
        <w:keepNext w:val="0"/>
      </w:pPr>
      <w:r>
        <w:rPr>
          <w:rFonts w:ascii="Calibri" w:hAnsi="Calibri" w:eastAsia="Microsoft JhengHei"/>
        </w:rPr>
        <w:t>Keep trying, and you’ll be able to succeed one/some day.</w:t>
      </w:r>
    </w:p>
    <w:p>
      <w:pPr>
        <w:pStyle w:val="Heading2"/>
        <w:keepNext w:val="0"/>
      </w:pPr>
      <w:r>
        <w:rPr>
          <w:rFonts w:ascii="Calibri" w:hAnsi="Calibri" w:eastAsia="Microsoft JhengHei"/>
        </w:rPr>
        <w:t>五、綜合測驗：10%</w:t>
      </w:r>
    </w:p>
    <w:p>
      <w:pPr>
        <w:keepNext w:val="0"/>
      </w:pPr>
      <w:r>
        <w:rPr>
          <w:rFonts w:ascii="Calibri" w:hAnsi="Calibri" w:eastAsia="Microsoft JhengHei"/>
        </w:rPr>
        <w:t>El Sistema is a music program that began in the South American country of Venezuela*. It was founded in 1975 by musician José Antonio Abreu,   1.   designed the program to help poor children in the country. The program is based on the idea that change can   2.   music education—through music, young people can learn important life skills. Since its introduction in Venezuela, it has spread   3.   and inspired similar programs in more than 60 other countries.</w:t>
      </w:r>
    </w:p>
    <w:p>
      <w:pPr>
        <w:keepNext w:val="0"/>
      </w:pPr>
      <w:r>
        <w:rPr>
          <w:rFonts w:ascii="Calibri" w:hAnsi="Calibri" w:eastAsia="Microsoft JhengHei"/>
        </w:rPr>
        <w:t>Children in the El Sistema program usually start learning music from a very early age. They learn   4.   to play instruments and sing. However, El Sistema appears to benefit kids not only   5.   providing them with a musical education. Many children in the program also manage   6.   their performance in various other school subjects.</w:t>
      </w:r>
    </w:p>
    <w:p>
      <w:pPr>
        <w:keepNext w:val="0"/>
      </w:pPr>
      <w:r>
        <w:rPr>
          <w:rFonts w:ascii="Calibri" w:hAnsi="Calibri" w:eastAsia="Microsoft JhengHei"/>
        </w:rPr>
        <w:t>El Sistema is dedicated* to supporting the development of youth orchestras. The program has had more than 100 youth orchestras   7.   in Venezuela. Many of them have played   8.   all over the world. Some orchestra members who are particularly</w:t>
      </w:r>
    </w:p>
    <w:p>
      <w:pPr>
        <w:keepNext w:val="0"/>
      </w:pPr>
      <w:r>
        <w:rPr>
          <w:rFonts w:ascii="Calibri" w:hAnsi="Calibri" w:eastAsia="Microsoft JhengHei"/>
        </w:rPr>
        <w:t>9.   classical music have even become world-famous musicians!</w:t>
      </w:r>
    </w:p>
    <w:p>
      <w:pPr>
        <w:keepNext w:val="0"/>
      </w:pPr>
      <w:r>
        <w:rPr>
          <w:rFonts w:ascii="Calibri" w:hAnsi="Calibri" w:eastAsia="Microsoft JhengHei"/>
        </w:rPr>
        <w:t xml:space="preserve">In summary, Venezuela’s El Sistema program uses music to help children find   10.   </w:t>
        <w:br/>
        <w:t>can change their life, become more confident, and develop into successfully functioning adults. The program is building a better future for young people both in Venezuela and beyond.</w:t>
      </w:r>
    </w:p>
    <w:p>
      <w:pPr>
        <w:keepNext w:val="0"/>
      </w:pPr>
      <w:r>
        <w:rPr>
          <w:rFonts w:ascii="Calibri" w:hAnsi="Calibri" w:eastAsia="Microsoft JhengHei"/>
        </w:rPr>
        <w:t>註：Venezuela 委內瑞拉　dedicated 盡心盡力的</w:t>
      </w:r>
    </w:p>
    <w:p>
      <w:pPr>
        <w:keepNext w:val="0"/>
      </w:pPr>
      <w:r>
        <w:rPr>
          <w:rFonts w:ascii="Calibri" w:hAnsi="Calibri" w:eastAsia="Microsoft JhengHei"/>
        </w:rPr>
        <w:t>（ A ）</w:t>
        <w:tab/>
        <w:tab/>
        <w:t>1.</w:t>
        <w:tab/>
        <w:t>(A) who</w:t>
        <w:tab/>
        <w:t>(B) what</w:t>
        <w:tab/>
        <w:t>(C) which</w:t>
        <w:tab/>
        <w:t>(D) that</w:t>
      </w:r>
    </w:p>
    <w:p>
      <w:pPr>
        <w:keepNext w:val="0"/>
      </w:pPr>
      <w:r>
        <w:rPr>
          <w:rFonts w:ascii="Calibri" w:hAnsi="Calibri" w:eastAsia="Microsoft JhengHei"/>
        </w:rPr>
        <w:t>（ C ）</w:t>
        <w:tab/>
        <w:tab/>
        <w:t>2.</w:t>
        <w:tab/>
        <w:t>(A) look for</w:t>
        <w:tab/>
        <w:tab/>
        <w:t>(B) look forward to</w:t>
        <w:tab/>
        <w:br/>
        <w:t>(C) come out of</w:t>
        <w:tab/>
        <w:tab/>
        <w:t>(D) get carried away</w:t>
      </w:r>
    </w:p>
    <w:p>
      <w:pPr>
        <w:keepNext w:val="0"/>
      </w:pPr>
      <w:r>
        <w:rPr>
          <w:rFonts w:ascii="Calibri" w:hAnsi="Calibri" w:eastAsia="Microsoft JhengHei"/>
        </w:rPr>
        <w:t>（ D ）</w:t>
        <w:tab/>
        <w:tab/>
        <w:t>3.</w:t>
        <w:tab/>
        <w:t>(A) barely</w:t>
        <w:tab/>
        <w:t>(B) somehow</w:t>
        <w:tab/>
        <w:t>(C) faithfully</w:t>
        <w:tab/>
        <w:t>(D) overseas</w:t>
      </w:r>
    </w:p>
    <w:p>
      <w:pPr>
        <w:keepNext w:val="0"/>
      </w:pPr>
      <w:r>
        <w:rPr>
          <w:rFonts w:ascii="Calibri" w:hAnsi="Calibri" w:eastAsia="Microsoft JhengHei"/>
        </w:rPr>
        <w:t>（ B ）</w:t>
        <w:tab/>
        <w:tab/>
        <w:t>4.</w:t>
        <w:tab/>
        <w:t xml:space="preserve">(A) when </w:t>
        <w:tab/>
        <w:t xml:space="preserve">(B) how </w:t>
        <w:tab/>
        <w:t xml:space="preserve">(C) what </w:t>
        <w:tab/>
        <w:t>(D) where</w:t>
      </w:r>
    </w:p>
    <w:p>
      <w:pPr>
        <w:keepNext w:val="0"/>
      </w:pPr>
      <w:r>
        <w:rPr>
          <w:rFonts w:ascii="Calibri" w:hAnsi="Calibri" w:eastAsia="Microsoft JhengHei"/>
        </w:rPr>
        <w:t>（ D ）</w:t>
        <w:tab/>
        <w:tab/>
        <w:t>5.</w:t>
        <w:tab/>
        <w:t>(A) at</w:t>
        <w:tab/>
        <w:tab/>
        <w:t>(B) of</w:t>
        <w:tab/>
        <w:t>(C) on</w:t>
        <w:tab/>
        <w:t>(D) by</w:t>
      </w:r>
    </w:p>
    <w:p>
      <w:pPr>
        <w:keepNext w:val="0"/>
      </w:pPr>
      <w:r>
        <w:rPr>
          <w:rFonts w:ascii="Calibri" w:hAnsi="Calibri" w:eastAsia="Microsoft JhengHei"/>
        </w:rPr>
        <w:t>（ B ）</w:t>
        <w:tab/>
        <w:tab/>
        <w:t>6.</w:t>
        <w:tab/>
        <w:t>(A) improve</w:t>
        <w:tab/>
        <w:t>(B) to improve</w:t>
        <w:tab/>
        <w:t xml:space="preserve">(C) improving </w:t>
        <w:tab/>
        <w:t>(D) improved</w:t>
      </w:r>
    </w:p>
    <w:p>
      <w:pPr>
        <w:keepNext w:val="0"/>
      </w:pPr>
      <w:r>
        <w:rPr>
          <w:rFonts w:ascii="Calibri" w:hAnsi="Calibri" w:eastAsia="Microsoft JhengHei"/>
        </w:rPr>
        <w:t>（ C ）</w:t>
        <w:tab/>
        <w:tab/>
        <w:t>7.</w:t>
        <w:tab/>
        <w:t>(A) create</w:t>
        <w:tab/>
        <w:t>(B) creating</w:t>
        <w:tab/>
        <w:t>(C) created</w:t>
        <w:tab/>
        <w:t>(D) to create</w:t>
      </w:r>
    </w:p>
    <w:p>
      <w:pPr>
        <w:keepNext w:val="0"/>
      </w:pPr>
      <w:r>
        <w:rPr>
          <w:rFonts w:ascii="Calibri" w:hAnsi="Calibri" w:eastAsia="Microsoft JhengHei"/>
        </w:rPr>
        <w:t>（ A ）</w:t>
        <w:tab/>
        <w:tab/>
        <w:t>8.</w:t>
        <w:tab/>
        <w:t>(A) concerts</w:t>
        <w:tab/>
        <w:t>(B) screams</w:t>
        <w:tab/>
        <w:t>(C) triumphs</w:t>
        <w:tab/>
        <w:t>(D) applications</w:t>
      </w:r>
    </w:p>
    <w:p>
      <w:pPr>
        <w:keepNext w:val="0"/>
      </w:pPr>
      <w:r>
        <w:rPr>
          <w:rFonts w:ascii="Calibri" w:hAnsi="Calibri" w:eastAsia="Microsoft JhengHei"/>
        </w:rPr>
        <w:t>（ B ）</w:t>
        <w:tab/>
        <w:tab/>
        <w:t>9.</w:t>
        <w:tab/>
        <w:t xml:space="preserve">(A) bored with </w:t>
        <w:tab/>
        <w:t>(B) good at</w:t>
        <w:tab/>
        <w:t>(C) kind to</w:t>
        <w:tab/>
        <w:t>(D) afraid of</w:t>
      </w:r>
    </w:p>
    <w:p>
      <w:pPr>
        <w:keepNext w:val="0"/>
      </w:pPr>
      <w:r>
        <w:rPr>
          <w:rFonts w:ascii="Calibri" w:hAnsi="Calibri" w:eastAsia="Microsoft JhengHei"/>
        </w:rPr>
        <w:t>（ D ）10.</w:t>
        <w:tab/>
        <w:t>(A) that</w:t>
        <w:tab/>
        <w:t>(B) how</w:t>
        <w:tab/>
        <w:t>(C) which</w:t>
        <w:tab/>
        <w:t>(D) what</w:t>
      </w:r>
    </w:p>
    <w:p>
      <w:pPr>
        <w:pStyle w:val="Heading2"/>
        <w:keepNext w:val="0"/>
      </w:pPr>
      <w:r>
        <w:rPr>
          <w:rFonts w:ascii="Calibri" w:hAnsi="Calibri" w:eastAsia="Microsoft JhengHei"/>
        </w:rPr>
        <w:t>六、文意選填：10%（請忽略選項大小寫）</w:t>
      </w:r>
    </w:p>
    <w:p>
      <w:pPr>
        <w:keepNext w:val="0"/>
      </w:pPr>
      <w:r>
        <w:rPr>
          <w:rFonts w:ascii="Calibri" w:hAnsi="Calibri" w:eastAsia="Microsoft JhengHei"/>
        </w:rPr>
        <w:t>(A) received</w:t>
        <w:tab/>
        <w:t>(B) improve</w:t>
        <w:tab/>
        <w:t>(C) barely</w:t>
        <w:tab/>
        <w:t>(D) determination</w:t>
        <w:tab/>
        <w:t>(E) potential</w:t>
      </w:r>
    </w:p>
    <w:p>
      <w:pPr>
        <w:keepNext w:val="0"/>
      </w:pPr>
      <w:r>
        <w:rPr>
          <w:rFonts w:ascii="Calibri" w:hAnsi="Calibri" w:eastAsia="Microsoft JhengHei"/>
        </w:rPr>
        <w:t>(F) application</w:t>
        <w:tab/>
        <w:t>(G) fortunately</w:t>
        <w:tab/>
        <w:t>(H) overseas</w:t>
        <w:tab/>
        <w:t>(I) good</w:t>
        <w:tab/>
        <w:t>(J) encourages</w:t>
      </w:r>
    </w:p>
    <w:p>
      <w:pPr>
        <w:keepNext w:val="0"/>
      </w:pPr>
      <w:r>
        <w:rPr>
          <w:rFonts w:ascii="Calibri" w:hAnsi="Calibri" w:eastAsia="Microsoft JhengHei"/>
        </w:rPr>
        <w:t>The story of Ugandan* chess star Phiona Mutesi is a true rags-to-riches* tale. Mutesi grew up in Katwe, a slum in Kampala, Uganda’s capital. When she was young, her family struggled with extreme poverty, and they could   1.   afford to send her to school on a regular basis.   2.  , one day, when she was nine years old, she discovered an after-school sports program that was run by a local coach. It was through this program that Mutesi   3.   a chess education. She greatly enjoyed playing chess and was   4.   at it. She seemed to have considerable   5.   as a player.</w:t>
      </w:r>
    </w:p>
    <w:p>
      <w:pPr>
        <w:keepNext w:val="0"/>
      </w:pPr>
      <w:r>
        <w:rPr>
          <w:rFonts w:ascii="Calibri" w:hAnsi="Calibri" w:eastAsia="Microsoft JhengHei"/>
        </w:rPr>
        <w:t>Over the next few years, although Mutesi regularly went without proper meals because of her family’s situation, she continued to   6.   at chess. Before long, she was competing and enjoying success in chess events both in Uganda and   7.  .</w:t>
      </w:r>
    </w:p>
    <w:p>
      <w:pPr>
        <w:keepNext w:val="0"/>
      </w:pPr>
      <w:r>
        <w:rPr>
          <w:rFonts w:ascii="Calibri" w:hAnsi="Calibri" w:eastAsia="Microsoft JhengHei"/>
        </w:rPr>
        <w:t xml:space="preserve">Today, Mutesi is viewed as a symbol of hope that   8.   children living in poverty all over the world. In 2012, a book was written about her, and it was made into a movie in 2016. In 2017, her   9.   for a scholarship to study at Northwest University in the US was accepted. While she was studying there, she competed in a number of events with the university’s chess team and won several titles. Mutesi’s story shows that with   10.   </w:t>
        <w:br/>
        <w:t>and hard work, anyone can realize his or her dream, no matter where he or she starts.</w:t>
      </w:r>
    </w:p>
    <w:p>
      <w:pPr>
        <w:keepNext w:val="0"/>
      </w:pPr>
      <w:r>
        <w:rPr>
          <w:rFonts w:ascii="Calibri" w:hAnsi="Calibri" w:eastAsia="Microsoft JhengHei"/>
        </w:rPr>
        <w:t>註：Ugandan 烏干達的　rags-to-riches 鹹魚翻身的</w:t>
      </w:r>
    </w:p>
    <w:p>
      <w:pPr>
        <w:keepNext w:val="0"/>
      </w:pPr>
      <w:r>
        <w:rPr>
          <w:rFonts w:ascii="Calibri" w:hAnsi="Calibri" w:eastAsia="Microsoft JhengHei"/>
        </w:rPr>
        <w:t xml:space="preserve">1. 　　C　　</w:t>
        <w:tab/>
        <w:t xml:space="preserve">2. 　　G　　</w:t>
        <w:tab/>
        <w:t xml:space="preserve">3. 　　A　　</w:t>
        <w:tab/>
        <w:t xml:space="preserve">4. 　　I　　</w:t>
        <w:tab/>
        <w:t>5. 　　E</w:t>
      </w:r>
    </w:p>
    <w:p>
      <w:pPr>
        <w:keepNext w:val="0"/>
      </w:pPr>
      <w:r>
        <w:rPr>
          <w:rFonts w:ascii="Calibri" w:hAnsi="Calibri" w:eastAsia="Microsoft JhengHei"/>
        </w:rPr>
        <w:t xml:space="preserve">6. 　　B　　</w:t>
        <w:tab/>
        <w:t xml:space="preserve">7. 　　H　　</w:t>
        <w:tab/>
        <w:t xml:space="preserve">8. 　　J　　</w:t>
        <w:tab/>
        <w:t xml:space="preserve">9. 　　F　　</w:t>
        <w:tab/>
        <w:t>10.　　D</w:t>
      </w:r>
    </w:p>
    <w:p>
      <w:pPr>
        <w:pStyle w:val="Heading2"/>
        <w:keepNext w:val="0"/>
      </w:pPr>
      <w:r>
        <w:rPr>
          <w:rFonts w:ascii="Calibri" w:hAnsi="Calibri" w:eastAsia="Microsoft JhengHei"/>
        </w:rPr>
        <w:t>七、篇章結構：8%</w:t>
      </w:r>
    </w:p>
    <w:p>
      <w:pPr>
        <w:keepNext w:val="0"/>
      </w:pPr>
      <w:r>
        <w:rPr>
          <w:rFonts w:ascii="Calibri" w:hAnsi="Calibri" w:eastAsia="Microsoft JhengHei"/>
        </w:rPr>
        <w:t>(A)</w:t>
        <w:tab/>
        <w:t>We agreed that he was probably poor and unable to afford any meat or vegetables.</w:t>
      </w:r>
    </w:p>
    <w:p>
      <w:pPr>
        <w:keepNext w:val="0"/>
      </w:pPr>
      <w:r>
        <w:rPr>
          <w:rFonts w:ascii="Calibri" w:hAnsi="Calibri" w:eastAsia="Microsoft JhengHei"/>
        </w:rPr>
        <w:t>(B)</w:t>
        <w:tab/>
        <w:t>Each day after that, he came back and ordered rice, but I would always make sure that he left with a variety of other foods.</w:t>
      </w:r>
    </w:p>
    <w:p>
      <w:pPr>
        <w:keepNext w:val="0"/>
      </w:pPr>
      <w:r>
        <w:rPr>
          <w:rFonts w:ascii="Calibri" w:hAnsi="Calibri" w:eastAsia="Microsoft JhengHei"/>
        </w:rPr>
        <w:t>(C)</w:t>
        <w:tab/>
        <w:t>He would always order the same thing: two bowls of rice with some braised pork sauce.</w:t>
      </w:r>
    </w:p>
    <w:p>
      <w:pPr>
        <w:keepNext w:val="0"/>
      </w:pPr>
      <w:r>
        <w:rPr>
          <w:rFonts w:ascii="Calibri" w:hAnsi="Calibri" w:eastAsia="Microsoft JhengHei"/>
        </w:rPr>
        <w:t>(D)</w:t>
        <w:tab/>
        <w:t>To my surprise, the young man refused to accept the extra food that I offered him, and he never visited again.</w:t>
      </w:r>
    </w:p>
    <w:p>
      <w:pPr>
        <w:keepNext w:val="0"/>
      </w:pPr>
      <w:r>
        <w:rPr>
          <w:rFonts w:ascii="Calibri" w:hAnsi="Calibri" w:eastAsia="Microsoft JhengHei"/>
        </w:rPr>
        <w:t>(E)</w:t>
        <w:tab/>
        <w:t>It turned out that he had become one of the wealthiest men in the nation, and he had told the media about how my restaurant had helped him survive through his college days!</w:t>
      </w:r>
    </w:p>
    <w:p>
      <w:pPr>
        <w:keepNext w:val="0"/>
      </w:pPr>
      <w:r>
        <w:rPr>
          <w:rFonts w:ascii="Calibri" w:hAnsi="Calibri" w:eastAsia="Microsoft JhengHei"/>
        </w:rPr>
        <w:t>I have been running a restaurant next to a big university for the past twenty years. Soon after my restaurant opened, I met a young man who then started to come in every day at lunchtime.   1.   That was all; nothing else. The handsome young man seemed to be a student, but his book bag, shoes, and clothes all looked old and dirty.</w:t>
      </w:r>
    </w:p>
    <w:p>
      <w:pPr>
        <w:keepNext w:val="0"/>
      </w:pPr>
      <w:r>
        <w:rPr>
          <w:rFonts w:ascii="Calibri" w:hAnsi="Calibri" w:eastAsia="Microsoft JhengHei"/>
        </w:rPr>
        <w:t>Several weeks later, I told my wife about this customer.   2.   We felt very sorry for him because he reminded us of our own son. The next day, I filled a lunchbox with meat and vegetables for him and put it into his take-out bag along with the rice. He tried to pay me for this additional food, but I refused to take the extra money. He left looking extremely grateful*.   3.</w:t>
      </w:r>
    </w:p>
    <w:p>
      <w:pPr>
        <w:keepNext w:val="0"/>
      </w:pPr>
      <w:r>
        <w:rPr>
          <w:rFonts w:ascii="Calibri" w:hAnsi="Calibri" w:eastAsia="Microsoft JhengHei"/>
        </w:rPr>
        <w:t>Later, I found out that this student was a very hardworking engineering student who dreamed of starting his own technology company. After he graduated from the university, I didn’t hear from him for a long time. However, one day more than fifteen years later, he suddenly came back, surrounded by reporters.   4.   Now, my business is better than ever, and people come from all around the country to try my food. Indeed, what goes around comes around.</w:t>
      </w:r>
    </w:p>
    <w:p>
      <w:pPr>
        <w:keepNext w:val="0"/>
      </w:pPr>
      <w:r>
        <w:rPr>
          <w:rFonts w:ascii="Calibri" w:hAnsi="Calibri" w:eastAsia="Microsoft JhengHei"/>
        </w:rPr>
        <w:t>註：grateful感激的</w:t>
      </w:r>
    </w:p>
    <w:p>
      <w:pPr>
        <w:keepNext w:val="0"/>
      </w:pPr>
      <w:r>
        <w:rPr>
          <w:rFonts w:ascii="Calibri" w:hAnsi="Calibri" w:eastAsia="Microsoft JhengHei"/>
        </w:rPr>
        <w:t xml:space="preserve">1. 　　C　　</w:t>
        <w:tab/>
        <w:t xml:space="preserve">2. 　　A　　</w:t>
        <w:tab/>
        <w:t xml:space="preserve">3. 　　B　　</w:t>
        <w:tab/>
        <w:t>4. 　　E</w:t>
      </w:r>
    </w:p>
    <w:p>
      <w:pPr>
        <w:pStyle w:val="Heading2"/>
        <w:keepNext w:val="0"/>
      </w:pPr>
      <w:r>
        <w:rPr>
          <w:rFonts w:ascii="Calibri" w:hAnsi="Calibri" w:eastAsia="Microsoft JhengHei"/>
        </w:rPr>
        <w:t>八、閱讀測驗：9%</w:t>
      </w:r>
    </w:p>
    <w:p>
      <w:pPr>
        <w:keepNext w:val="0"/>
      </w:pPr>
      <w:r>
        <w:rPr>
          <w:rFonts w:ascii="Calibri" w:hAnsi="Calibri" w:eastAsia="Microsoft JhengHei"/>
        </w:rPr>
        <w:t>In Paraguay, there is a really cool structure called the Itaipu Dam. It looks like a massive* wall built on the Paraná River. However, more than a typical wall, it helps make electricity without hurting our planet. It is actually the second-largest hydroelectric* power plant in the world.</w:t>
      </w:r>
    </w:p>
    <w:p>
      <w:pPr>
        <w:keepNext w:val="0"/>
      </w:pPr>
      <w:r>
        <w:rPr>
          <w:rFonts w:ascii="Calibri" w:hAnsi="Calibri" w:eastAsia="Microsoft JhengHei"/>
        </w:rPr>
        <w:t>The Itaipu Dam was built from 1971 to 1984. It was a large project that cost over $19 billion. Paraguay and its neighbor, Brazil, both worked together to build it. The end result was a dam that is 8 km long and uses the power of the river’s water to spin big turbines*, which are giant wheels that make electricity. The dam helps light up homes, schools, and cities in Paraguay. In fact, it is so powerful that it supplies around 90% of the country’s electricity.</w:t>
      </w:r>
    </w:p>
    <w:p>
      <w:pPr>
        <w:keepNext w:val="0"/>
      </w:pPr>
      <w:r>
        <w:rPr>
          <w:rFonts w:ascii="Calibri" w:hAnsi="Calibri" w:eastAsia="Microsoft JhengHei"/>
        </w:rPr>
        <w:t>What’s really fabulous about the Itaipu Dam is that it is eco-friendly. It doesn’t harm the environment like some other power plants might. Instead, it shows us how we can use nature’s resources smartly to provide power without making a mess of the environment.</w:t>
      </w:r>
    </w:p>
    <w:p>
      <w:pPr>
        <w:keepNext w:val="0"/>
      </w:pPr>
      <w:r>
        <w:rPr>
          <w:rFonts w:ascii="Calibri" w:hAnsi="Calibri" w:eastAsia="Microsoft JhengHei"/>
        </w:rPr>
        <w:t>In short, the Itaipu Dam is a big, important structure in Paraguay. It helps create electricity for lots of people and does it in a way that is good for our planet. It is like a super-powered green machine that makes our world a brighter place.</w:t>
      </w:r>
    </w:p>
    <w:p>
      <w:pPr>
        <w:keepNext w:val="0"/>
      </w:pPr>
      <w:r>
        <w:rPr>
          <w:rFonts w:ascii="Calibri" w:hAnsi="Calibri" w:eastAsia="Microsoft JhengHei"/>
        </w:rPr>
        <w:t>註：massive 巨大的　hydroelectric 水力發電的　turbine 渦輪</w:t>
      </w:r>
    </w:p>
    <w:p>
      <w:pPr>
        <w:keepNext w:val="0"/>
      </w:pPr>
      <w:r>
        <w:rPr>
          <w:rFonts w:ascii="Calibri" w:hAnsi="Calibri" w:eastAsia="Microsoft JhengHei"/>
        </w:rPr>
        <w:t>（ A ）</w:t>
        <w:tab/>
        <w:t>1.</w:t>
        <w:tab/>
        <w:t>What is this passage mainly about?</w:t>
      </w:r>
    </w:p>
    <w:p>
      <w:pPr>
        <w:keepNext w:val="0"/>
      </w:pPr>
      <w:r>
        <w:rPr>
          <w:rFonts w:ascii="Calibri" w:hAnsi="Calibri" w:eastAsia="Microsoft JhengHei"/>
        </w:rPr>
        <w:t>(A) The features of a power plant.</w:t>
      </w:r>
    </w:p>
    <w:p>
      <w:pPr>
        <w:keepNext w:val="0"/>
      </w:pPr>
      <w:r>
        <w:rPr>
          <w:rFonts w:ascii="Calibri" w:hAnsi="Calibri" w:eastAsia="Microsoft JhengHei"/>
        </w:rPr>
        <w:t>(B) The process of planning a power plant.</w:t>
      </w:r>
    </w:p>
    <w:p>
      <w:pPr>
        <w:keepNext w:val="0"/>
      </w:pPr>
      <w:r>
        <w:rPr>
          <w:rFonts w:ascii="Calibri" w:hAnsi="Calibri" w:eastAsia="Microsoft JhengHei"/>
        </w:rPr>
        <w:t>(C) The functions of an ordinary power plant.</w:t>
      </w:r>
    </w:p>
    <w:p>
      <w:pPr>
        <w:keepNext w:val="0"/>
      </w:pPr>
      <w:r>
        <w:rPr>
          <w:rFonts w:ascii="Calibri" w:hAnsi="Calibri" w:eastAsia="Microsoft JhengHei"/>
        </w:rPr>
        <w:t>(D) The necessity of building eco-friendly power plants.</w:t>
      </w:r>
    </w:p>
    <w:p>
      <w:pPr>
        <w:keepNext w:val="0"/>
      </w:pPr>
      <w:r>
        <w:rPr>
          <w:rFonts w:ascii="Calibri" w:hAnsi="Calibri" w:eastAsia="Microsoft JhengHei"/>
        </w:rPr>
        <w:t>（ C ）</w:t>
        <w:tab/>
        <w:t>2.</w:t>
        <w:tab/>
        <w:t>Which of the following statements is true?</w:t>
      </w:r>
    </w:p>
    <w:p>
      <w:pPr>
        <w:keepNext w:val="0"/>
      </w:pPr>
      <w:r>
        <w:rPr>
          <w:rFonts w:ascii="Calibri" w:hAnsi="Calibri" w:eastAsia="Microsoft JhengHei"/>
        </w:rPr>
        <w:t>(A) Paraguay built the Itaipu Dam on its own.</w:t>
      </w:r>
    </w:p>
    <w:p>
      <w:pPr>
        <w:keepNext w:val="0"/>
      </w:pPr>
      <w:r>
        <w:rPr>
          <w:rFonts w:ascii="Calibri" w:hAnsi="Calibri" w:eastAsia="Microsoft JhengHei"/>
        </w:rPr>
        <w:t>(B) The Itaipu Dam looks like a tower on the river.</w:t>
      </w:r>
    </w:p>
    <w:p>
      <w:pPr>
        <w:keepNext w:val="0"/>
      </w:pPr>
      <w:r>
        <w:rPr>
          <w:rFonts w:ascii="Calibri" w:hAnsi="Calibri" w:eastAsia="Microsoft JhengHei"/>
        </w:rPr>
        <w:t>(C) The Itaipu Dam is good for Paraguayans and the environment.</w:t>
      </w:r>
    </w:p>
    <w:p>
      <w:pPr>
        <w:keepNext w:val="0"/>
      </w:pPr>
      <w:r>
        <w:rPr>
          <w:rFonts w:ascii="Calibri" w:hAnsi="Calibri" w:eastAsia="Microsoft JhengHei"/>
        </w:rPr>
        <w:t>(D) The Itaipu Dam supplies half of the electricity that Paraguay needs.</w:t>
      </w:r>
    </w:p>
    <w:p>
      <w:pPr>
        <w:keepNext w:val="0"/>
      </w:pPr>
      <w:r>
        <w:rPr>
          <w:rFonts w:ascii="Calibri" w:hAnsi="Calibri" w:eastAsia="Microsoft JhengHei"/>
        </w:rPr>
        <w:t>（ D ）</w:t>
        <w:tab/>
        <w:t>3.</w:t>
        <w:tab/>
        <w:t>Which of the following is closest in meaning to the word “fabulous” in the third paragraph?</w:t>
      </w:r>
    </w:p>
    <w:p>
      <w:pPr>
        <w:keepNext w:val="0"/>
      </w:pPr>
      <w:r>
        <w:rPr>
          <w:rFonts w:ascii="Calibri" w:hAnsi="Calibri" w:eastAsia="Microsoft JhengHei"/>
        </w:rPr>
        <w:t>(A) proper</w:t>
        <w:tab/>
        <w:tab/>
        <w:t>(B) typical</w:t>
        <w:tab/>
        <w:t>(C) ordinary</w:t>
        <w:tab/>
        <w:t>(D) amazing</w:t>
      </w:r>
    </w:p>
    <w:p>
      <w:pPr>
        <w:pStyle w:val="Heading2"/>
        <w:keepNext w:val="0"/>
      </w:pPr>
      <w:r>
        <w:rPr>
          <w:rFonts w:ascii="Calibri" w:hAnsi="Calibri" w:eastAsia="Microsoft JhengHei"/>
        </w:rPr>
        <w:t>Part 2：瞄準大考</w:t>
      </w:r>
    </w:p>
    <w:p>
      <w:pPr>
        <w:pStyle w:val="Heading2"/>
        <w:keepNext w:val="0"/>
      </w:pPr>
      <w:r>
        <w:rPr>
          <w:rFonts w:ascii="Calibri" w:hAnsi="Calibri" w:eastAsia="Microsoft JhengHei"/>
        </w:rPr>
        <w:t>一、常考重點提醒</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字彙</w:t>
            </w:r>
          </w:p>
        </w:tc>
        <w:tc>
          <w:tcPr>
            <w:tcW w:type="dxa" w:w="1704"/>
          </w:tcPr>
          <w:p>
            <w:r>
              <w:t>學測次數</w:t>
            </w:r>
          </w:p>
        </w:tc>
        <w:tc>
          <w:tcPr>
            <w:tcW w:type="dxa" w:w="1704"/>
          </w:tcPr>
          <w:p>
            <w:r>
              <w:t>字彙</w:t>
            </w:r>
          </w:p>
        </w:tc>
        <w:tc>
          <w:tcPr>
            <w:tcW w:type="dxa" w:w="1704"/>
          </w:tcPr>
          <w:p>
            <w:r>
              <w:t>學測次數</w:t>
            </w:r>
          </w:p>
        </w:tc>
        <w:tc>
          <w:tcPr>
            <w:tcW w:type="dxa" w:w="1704"/>
          </w:tcPr>
          <w:p>
            <w:r>
              <w:t>字彙</w:t>
            </w:r>
          </w:p>
        </w:tc>
        <w:tc>
          <w:tcPr>
            <w:tcW w:type="dxa" w:w="1704"/>
          </w:tcPr>
          <w:p>
            <w:r>
              <w:t>學測次數</w:t>
            </w:r>
          </w:p>
        </w:tc>
      </w:tr>
      <w:tr>
        <w:tc>
          <w:tcPr>
            <w:tcW w:type="dxa" w:w="1704"/>
          </w:tcPr>
          <w:p>
            <w:r>
              <w:t>triumph</w:t>
            </w:r>
          </w:p>
        </w:tc>
        <w:tc>
          <w:tcPr>
            <w:tcW w:type="dxa" w:w="1704"/>
          </w:tcPr>
          <w:p>
            <w:r>
              <w:t>5</w:t>
            </w:r>
          </w:p>
        </w:tc>
        <w:tc>
          <w:tcPr>
            <w:tcW w:type="dxa" w:w="1704"/>
          </w:tcPr>
          <w:p>
            <w:r>
              <w:t>bare</w:t>
            </w:r>
          </w:p>
        </w:tc>
        <w:tc>
          <w:tcPr>
            <w:tcW w:type="dxa" w:w="1704"/>
          </w:tcPr>
          <w:p>
            <w:r>
              <w:t>4</w:t>
            </w:r>
          </w:p>
        </w:tc>
        <w:tc>
          <w:tcPr>
            <w:tcW w:type="dxa" w:w="1704"/>
          </w:tcPr>
          <w:p>
            <w:r>
              <w:t>potential</w:t>
            </w:r>
          </w:p>
        </w:tc>
        <w:tc>
          <w:tcPr>
            <w:tcW w:type="dxa" w:w="1704"/>
          </w:tcPr>
          <w:p>
            <w:r>
              <w:t>6</w:t>
            </w:r>
          </w:p>
        </w:tc>
      </w:tr>
      <w:tr>
        <w:tc>
          <w:tcPr>
            <w:tcW w:type="dxa" w:w="1704"/>
          </w:tcPr>
          <w:p>
            <w:r>
              <w:t>apply</w:t>
            </w:r>
          </w:p>
        </w:tc>
        <w:tc>
          <w:tcPr>
            <w:tcW w:type="dxa" w:w="1704"/>
          </w:tcPr>
          <w:p>
            <w:r>
              <w:t>7</w:t>
            </w:r>
          </w:p>
        </w:tc>
        <w:tc>
          <w:tcPr>
            <w:tcW w:type="dxa" w:w="1704"/>
          </w:tcPr>
          <w:p>
            <w:r>
              <w:t>invaluable</w:t>
            </w:r>
          </w:p>
        </w:tc>
        <w:tc>
          <w:tcPr>
            <w:tcW w:type="dxa" w:w="1704"/>
          </w:tcPr>
          <w:p>
            <w:r>
              <w:t>1</w:t>
            </w:r>
          </w:p>
        </w:tc>
        <w:tc>
          <w:tcPr>
            <w:tcW w:type="dxa" w:w="1704"/>
          </w:tcPr>
          <w:p>
            <w:r>
              <w:t>scream</w:t>
            </w:r>
          </w:p>
        </w:tc>
        <w:tc>
          <w:tcPr>
            <w:tcW w:type="dxa" w:w="1704"/>
          </w:tcPr>
          <w:p>
            <w:r>
              <w:t>3</w:t>
            </w:r>
          </w:p>
        </w:tc>
      </w:tr>
      <w:tr>
        <w:tc>
          <w:tcPr>
            <w:tcW w:type="dxa" w:w="1704"/>
          </w:tcPr>
          <w:p>
            <w:r>
              <w:t>application</w:t>
            </w:r>
          </w:p>
        </w:tc>
        <w:tc>
          <w:tcPr>
            <w:tcW w:type="dxa" w:w="1704"/>
          </w:tcPr>
          <w:p>
            <w:r>
              <w:t>4</w:t>
            </w:r>
          </w:p>
        </w:tc>
        <w:tc>
          <w:tcPr>
            <w:tcW w:type="dxa" w:w="1704"/>
          </w:tcPr>
          <w:p>
            <w:r>
              <w:t>encouragementencourage</w:t>
            </w:r>
          </w:p>
        </w:tc>
        <w:tc>
          <w:tcPr>
            <w:tcW w:type="dxa" w:w="1704"/>
          </w:tcPr>
          <w:p>
            <w:r>
              <w:t>2</w:t>
            </w:r>
          </w:p>
        </w:tc>
        <w:tc>
          <w:tcPr>
            <w:tcW w:type="dxa" w:w="1704"/>
          </w:tcPr>
          <w:p>
            <w:r>
              <w:t>overseas</w:t>
            </w:r>
          </w:p>
        </w:tc>
        <w:tc>
          <w:tcPr>
            <w:tcW w:type="dxa" w:w="1704"/>
          </w:tcPr>
          <w:p>
            <w:r>
              <w:t>1</w:t>
            </w:r>
          </w:p>
        </w:tc>
      </w:tr>
      <w:tr>
        <w:tc>
          <w:tcPr>
            <w:tcW w:type="dxa" w:w="1704"/>
          </w:tcPr>
          <w:p>
            <w:r>
              <w:t>applicant</w:t>
            </w:r>
          </w:p>
        </w:tc>
        <w:tc>
          <w:tcPr>
            <w:tcW w:type="dxa" w:w="1704"/>
          </w:tcPr>
          <w:p>
            <w:r>
              <w:t>1</w:t>
            </w:r>
          </w:p>
        </w:tc>
        <w:tc>
          <w:tcPr>
            <w:tcW w:type="dxa" w:w="1704"/>
          </w:tcPr>
          <w:p>
            <w:r>
              <w:t>encourage</w:t>
            </w:r>
          </w:p>
        </w:tc>
        <w:tc>
          <w:tcPr>
            <w:tcW w:type="dxa" w:w="1704"/>
          </w:tcPr>
          <w:p>
            <w:r>
              <w:t>12</w:t>
            </w:r>
          </w:p>
        </w:tc>
        <w:tc>
          <w:tcPr>
            <w:tcW w:type="dxa" w:w="1704"/>
          </w:tcPr>
          <w:p>
            <w:r>
              <w:t>determination</w:t>
            </w:r>
          </w:p>
        </w:tc>
        <w:tc>
          <w:tcPr>
            <w:tcW w:type="dxa" w:w="1704"/>
          </w:tcPr>
          <w:p>
            <w:r>
              <w:t>1</w:t>
            </w:r>
          </w:p>
        </w:tc>
      </w:tr>
      <w:tr>
        <w:tc>
          <w:tcPr>
            <w:tcW w:type="dxa" w:w="1704"/>
          </w:tcPr>
          <w:p>
            <w:r>
              <w:t>instrument</w:t>
            </w:r>
          </w:p>
        </w:tc>
        <w:tc>
          <w:tcPr>
            <w:tcW w:type="dxa" w:w="1704"/>
          </w:tcPr>
          <w:p>
            <w:r>
              <w:t>6</w:t>
            </w:r>
          </w:p>
        </w:tc>
        <w:tc>
          <w:tcPr>
            <w:tcW w:type="dxa" w:w="1704"/>
          </w:tcPr>
          <w:p>
            <w:r>
              <w:t>discourage</w:t>
            </w:r>
          </w:p>
        </w:tc>
        <w:tc>
          <w:tcPr>
            <w:tcW w:type="dxa" w:w="1704"/>
          </w:tcPr>
          <w:p>
            <w:r>
              <w:t>2</w:t>
            </w:r>
          </w:p>
        </w:tc>
        <w:tc>
          <w:tcPr>
            <w:tcW w:type="dxa" w:w="1704"/>
          </w:tcPr>
          <w:p>
            <w:r>
              <w:t>determine</w:t>
            </w:r>
          </w:p>
        </w:tc>
        <w:tc>
          <w:tcPr>
            <w:tcW w:type="dxa" w:w="1704"/>
          </w:tcPr>
          <w:p>
            <w:r>
              <w:t>8</w:t>
            </w:r>
          </w:p>
        </w:tc>
      </w:tr>
      <w:tr>
        <w:tc>
          <w:tcPr>
            <w:tcW w:type="dxa" w:w="1704"/>
          </w:tcPr>
          <w:p>
            <w:r>
              <w:t>somehow</w:t>
            </w:r>
          </w:p>
        </w:tc>
        <w:tc>
          <w:tcPr>
            <w:tcW w:type="dxa" w:w="1704"/>
          </w:tcPr>
          <w:p>
            <w:r>
              <w:t>4</w:t>
            </w:r>
          </w:p>
        </w:tc>
        <w:tc>
          <w:tcPr>
            <w:tcW w:type="dxa" w:w="1704"/>
          </w:tcPr>
          <w:p>
            <w:r>
              <w:t>concert</w:t>
            </w:r>
          </w:p>
        </w:tc>
        <w:tc>
          <w:tcPr>
            <w:tcW w:type="dxa" w:w="1704"/>
          </w:tcPr>
          <w:p>
            <w:r>
              <w:t>4</w:t>
            </w:r>
          </w:p>
        </w:tc>
        <w:tc>
          <w:tcPr>
            <w:tcW w:type="dxa" w:w="1704"/>
          </w:tcPr>
          <w:p>
            <w:r>
              <w:t>faith</w:t>
            </w:r>
          </w:p>
        </w:tc>
        <w:tc>
          <w:tcPr>
            <w:tcW w:type="dxa" w:w="1704"/>
          </w:tcPr>
          <w:p>
            <w:r>
              <w:t>2</w:t>
            </w:r>
          </w:p>
        </w:tc>
      </w:tr>
      <w:tr>
        <w:tc>
          <w:tcPr>
            <w:tcW w:type="dxa" w:w="1704"/>
          </w:tcPr>
          <w:p>
            <w:r>
              <w:t>barely</w:t>
            </w:r>
          </w:p>
        </w:tc>
        <w:tc>
          <w:tcPr>
            <w:tcW w:type="dxa" w:w="1704"/>
          </w:tcPr>
          <w:p>
            <w:r>
              <w:t>5</w:t>
            </w:r>
          </w:p>
        </w:tc>
        <w:tc>
          <w:tcPr>
            <w:tcW w:type="dxa" w:w="1704"/>
          </w:tcPr>
          <w:p>
            <w:r>
              <w:t>receive</w:t>
            </w:r>
          </w:p>
        </w:tc>
        <w:tc>
          <w:tcPr>
            <w:tcW w:type="dxa" w:w="1704"/>
          </w:tcPr>
          <w:p>
            <w:r>
              <w:t>16</w:t>
            </w:r>
          </w:p>
        </w:tc>
        <w:tc>
          <w:tcPr>
            <w:tcW w:type="dxa" w:w="1704"/>
          </w:tcPr>
          <w:p>
            <w:r>
              <w:t>pursue</w:t>
            </w:r>
          </w:p>
        </w:tc>
        <w:tc>
          <w:tcPr>
            <w:tcW w:type="dxa" w:w="1704"/>
          </w:tcPr>
          <w:p>
            <w:r>
              <w:t>5</w:t>
            </w:r>
          </w:p>
        </w:tc>
      </w:tr>
      <w:tr>
        <w:tc>
          <w:tcPr>
            <w:tcW w:type="dxa" w:w="1704"/>
          </w:tcPr>
          <w:p>
            <w:r>
              <w:t>慣用語</w:t>
            </w:r>
          </w:p>
        </w:tc>
        <w:tc>
          <w:tcPr>
            <w:tcW w:type="dxa" w:w="1704"/>
          </w:tcPr>
          <w:p>
            <w:r>
              <w:t>學測次數</w:t>
            </w:r>
          </w:p>
        </w:tc>
        <w:tc>
          <w:tcPr>
            <w:tcW w:type="dxa" w:w="1704"/>
          </w:tcPr>
          <w:p>
            <w:r>
              <w:t>句型</w:t>
            </w:r>
          </w:p>
        </w:tc>
        <w:tc>
          <w:tcPr>
            <w:tcW w:type="dxa" w:w="1704"/>
          </w:tcPr>
          <w:p>
            <w:r>
              <w:t>學測次數</w:t>
            </w:r>
          </w:p>
        </w:tc>
        <w:tc>
          <w:tcPr>
            <w:tcW w:type="dxa" w:w="1704"/>
          </w:tcPr>
          <w:p>
            <w:r>
              <w:t>tons of</w:t>
            </w:r>
          </w:p>
        </w:tc>
        <w:tc>
          <w:tcPr>
            <w:tcW w:type="dxa" w:w="1704"/>
          </w:tcPr>
          <w:p>
            <w:r>
              <w:t>1</w:t>
            </w:r>
          </w:p>
        </w:tc>
      </w:tr>
      <w:tr>
        <w:tc>
          <w:tcPr>
            <w:tcW w:type="dxa" w:w="1704"/>
          </w:tcPr>
          <w:p>
            <w:r>
              <w:t>Sentence Pattern</w:t>
            </w:r>
          </w:p>
        </w:tc>
        <w:tc>
          <w:tcPr>
            <w:tcW w:type="dxa" w:w="1704"/>
          </w:tcPr>
          <w:p>
            <w:r>
              <w:t>3</w:t>
            </w:r>
          </w:p>
        </w:tc>
        <w:tc>
          <w:tcPr>
            <w:tcW w:type="dxa" w:w="1704"/>
          </w:tcPr>
          <w:p>
            <w:r>
              <w:t>look for</w:t>
            </w:r>
          </w:p>
        </w:tc>
        <w:tc>
          <w:tcPr>
            <w:tcW w:type="dxa" w:w="1704"/>
          </w:tcPr>
          <w:p>
            <w:r>
              <w:t>6</w:t>
            </w:r>
          </w:p>
        </w:tc>
        <w:tc>
          <w:tcPr>
            <w:tcW w:type="dxa" w:w="1704"/>
          </w:tcPr>
          <w:p>
            <w:r>
              <w:t>Language in Use</w:t>
            </w:r>
          </w:p>
        </w:tc>
        <w:tc>
          <w:tcPr>
            <w:tcW w:type="dxa" w:w="1704"/>
          </w:tcPr>
          <w:p>
            <w:r>
              <w:t>5</w:t>
            </w:r>
          </w:p>
        </w:tc>
      </w:tr>
      <w:tr>
        <w:tc>
          <w:tcPr>
            <w:tcW w:type="dxa" w:w="1704"/>
          </w:tcPr>
          <w:p>
            <w:r>
              <w:t>make a living</w:t>
            </w:r>
          </w:p>
        </w:tc>
        <w:tc>
          <w:tcPr>
            <w:tcW w:type="dxa" w:w="1704"/>
          </w:tcPr>
          <w:p>
            <w:r>
              <w:t>1</w:t>
            </w:r>
          </w:p>
        </w:tc>
        <w:tc>
          <w:tcPr>
            <w:tcW w:type="dxa" w:w="1704"/>
          </w:tcPr>
          <w:p>
            <w:r>
              <w:t>look forward to</w:t>
            </w:r>
          </w:p>
        </w:tc>
        <w:tc>
          <w:tcPr>
            <w:tcW w:type="dxa" w:w="1704"/>
          </w:tcPr>
          <w:p>
            <w:r>
              <w:t>3</w:t>
            </w:r>
          </w:p>
        </w:tc>
        <w:tc>
          <w:tcPr>
            <w:tcW w:type="dxa" w:w="1704"/>
          </w:tcPr>
          <w:p>
            <w:r>
              <w:t>come out of</w:t>
            </w:r>
          </w:p>
        </w:tc>
        <w:tc>
          <w:tcPr>
            <w:tcW w:type="dxa" w:w="1704"/>
          </w:tcPr>
          <w:p>
            <w:r>
              <w:t>2</w:t>
            </w:r>
          </w:p>
        </w:tc>
      </w:tr>
      <w:tr>
        <w:tc>
          <w:tcPr>
            <w:tcW w:type="dxa" w:w="1704"/>
          </w:tcPr>
          <w:p>
            <w:r>
              <w:t>as soon as</w:t>
            </w:r>
          </w:p>
        </w:tc>
        <w:tc>
          <w:tcPr>
            <w:tcW w:type="dxa" w:w="1704"/>
          </w:tcPr>
          <w:p>
            <w:r>
              <w:t>4</w:t>
            </w:r>
          </w:p>
        </w:tc>
        <w:tc>
          <w:tcPr>
            <w:tcW w:type="dxa" w:w="1704"/>
          </w:tcPr>
          <w:p/>
        </w:tc>
        <w:tc>
          <w:tcPr>
            <w:tcW w:type="dxa" w:w="1704"/>
          </w:tcPr>
          <w:p/>
        </w:tc>
        <w:tc>
          <w:tcPr>
            <w:tcW w:type="dxa" w:w="1704"/>
          </w:tcPr>
          <w:p/>
        </w:tc>
        <w:tc>
          <w:tcPr>
            <w:tcW w:type="dxa" w:w="1704"/>
          </w:tcPr>
          <w:p/>
        </w:tc>
      </w:tr>
    </w:tbl>
    <w:p>
      <w:pPr>
        <w:pStyle w:val="Heading2"/>
        <w:keepNext w:val="0"/>
      </w:pPr>
      <w:r>
        <w:rPr>
          <w:rFonts w:ascii="Calibri" w:hAnsi="Calibri" w:eastAsia="Microsoft JhengHei"/>
        </w:rPr>
        <w:t>二、歷屆相關大考試題</w:t>
      </w:r>
    </w:p>
    <w:p>
      <w:pPr>
        <w:keepNext w:val="0"/>
      </w:pPr>
      <w:r>
        <w:rPr>
          <w:rFonts w:ascii="Calibri" w:hAnsi="Calibri" w:eastAsia="Microsoft JhengHei"/>
        </w:rPr>
        <w:t>（ B ）</w:t>
        <w:tab/>
        <w:t>1.</w:t>
        <w:tab/>
        <w:t>Upon the super typhoon warning, Nancy rushed to the supermarket—only to find the shelves almost 　　　　　 and the stock nearly gone.</w:t>
      </w:r>
    </w:p>
    <w:p>
      <w:pPr>
        <w:keepNext w:val="0"/>
      </w:pPr>
      <w:r>
        <w:rPr>
          <w:rFonts w:ascii="Calibri" w:hAnsi="Calibri" w:eastAsia="Microsoft JhengHei"/>
        </w:rPr>
        <w:t>【112學測】（題號4）</w:t>
      </w:r>
    </w:p>
    <w:p>
      <w:pPr>
        <w:keepNext w:val="0"/>
      </w:pPr>
      <w:r>
        <w:rPr>
          <w:rFonts w:ascii="Calibri" w:hAnsi="Calibri" w:eastAsia="Microsoft JhengHei"/>
        </w:rPr>
        <w:t>(A) blank</w:t>
        <w:tab/>
        <w:t>(B) bare</w:t>
        <w:tab/>
        <w:t>(C) hollow</w:t>
        <w:tab/>
        <w:t>(D) queer</w:t>
      </w:r>
    </w:p>
    <w:p>
      <w:pPr>
        <w:keepNext w:val="0"/>
      </w:pPr>
      <w:r>
        <w:rPr>
          <w:rFonts w:ascii="Calibri" w:hAnsi="Calibri" w:eastAsia="Microsoft JhengHei"/>
        </w:rPr>
        <w:t>（ A ）</w:t>
        <w:tab/>
        <w:t>2.</w:t>
        <w:tab/>
        <w:t>Michael has decided to 　　　　　 a career in physics and has set his mind on becoming a professor.</w:t>
        <w:tab/>
        <w:t>【106學測】（題號2）</w:t>
      </w:r>
    </w:p>
    <w:p>
      <w:pPr>
        <w:keepNext w:val="0"/>
      </w:pPr>
      <w:r>
        <w:rPr>
          <w:rFonts w:ascii="Calibri" w:hAnsi="Calibri" w:eastAsia="Microsoft JhengHei"/>
        </w:rPr>
        <w:t>(A) pursue</w:t>
        <w:tab/>
        <w:t>(B) swear</w:t>
        <w:tab/>
        <w:t>(C) reserve</w:t>
        <w:tab/>
        <w:t>(D) draft</w:t>
      </w:r>
    </w:p>
    <w:p>
      <w:pPr>
        <w:keepNext w:val="0"/>
      </w:pPr>
      <w:r>
        <w:rPr>
          <w:rFonts w:ascii="Calibri" w:hAnsi="Calibri" w:eastAsia="Microsoft JhengHei"/>
        </w:rPr>
        <w:t>（ A ）3.</w:t>
        <w:tab/>
        <w:t>After spending most of her salary on rent and food, Amelia 　　　　　 had any money left for entertainment and other expenses.</w:t>
        <w:tab/>
        <w:t>【106學測】（題號6）</w:t>
      </w:r>
    </w:p>
    <w:p>
      <w:pPr>
        <w:keepNext w:val="0"/>
      </w:pPr>
      <w:r>
        <w:rPr>
          <w:rFonts w:ascii="Calibri" w:hAnsi="Calibri" w:eastAsia="Microsoft JhengHei"/>
        </w:rPr>
        <w:t>(A) barely</w:t>
        <w:tab/>
        <w:t>(B) fairly</w:t>
        <w:tab/>
        <w:t>(C) merely</w:t>
        <w:tab/>
        <w:t>(D) readily</w:t>
      </w:r>
    </w:p>
    <w:p>
      <w:pPr>
        <w:keepNext w:val="0"/>
      </w:pPr>
      <w:r>
        <w:rPr>
          <w:rFonts w:ascii="Calibri" w:hAnsi="Calibri" w:eastAsia="Microsoft JhengHei"/>
        </w:rPr>
        <w:t>（ C ）4.</w:t>
        <w:tab/>
        <w:t>Posters of the local rock band were displayed in store windows to promote the sale of their 　　　　　 tickets.</w:t>
        <w:tab/>
        <w:t>【105學測】（題號1）</w:t>
      </w:r>
    </w:p>
    <w:p>
      <w:pPr>
        <w:keepNext w:val="0"/>
      </w:pPr>
      <w:r>
        <w:rPr>
          <w:rFonts w:ascii="Calibri" w:hAnsi="Calibri" w:eastAsia="Microsoft JhengHei"/>
        </w:rPr>
        <w:t>(A) journey</w:t>
        <w:tab/>
        <w:t>(B) traffic</w:t>
        <w:tab/>
        <w:t>(C) concert</w:t>
        <w:tab/>
        <w:t>(D) record</w:t>
      </w:r>
    </w:p>
    <w:p>
      <w:pPr>
        <w:keepNext w:val="0"/>
      </w:pPr>
      <w:r>
        <w:rPr>
          <w:rFonts w:ascii="Calibri" w:hAnsi="Calibri" w:eastAsia="Microsoft JhengHei"/>
        </w:rPr>
        <w:t>Over the centuries, henna tattoos   5.   used in weddings and holiday celebrations because they are thought to carry blessings from the gods. Today, the ancient art form has found a new   6.   in the hands of contemporary artists.     【109學測】（題號16-17）</w:t>
      </w:r>
    </w:p>
    <w:p>
      <w:pPr>
        <w:keepNext w:val="0"/>
      </w:pPr>
      <w:r>
        <w:rPr>
          <w:rFonts w:ascii="Calibri" w:hAnsi="Calibri" w:eastAsia="Microsoft JhengHei"/>
        </w:rPr>
        <w:t>（ B ）5.</w:t>
        <w:tab/>
        <w:t>(A) were being</w:t>
        <w:tab/>
        <w:t>(B) have been</w:t>
        <w:tab/>
        <w:t>(C) will be</w:t>
        <w:tab/>
        <w:t>(D) had to be</w:t>
      </w:r>
    </w:p>
    <w:p>
      <w:pPr>
        <w:keepNext w:val="0"/>
      </w:pPr>
      <w:r>
        <w:rPr>
          <w:rFonts w:ascii="Calibri" w:hAnsi="Calibri" w:eastAsia="Microsoft JhengHei"/>
        </w:rPr>
        <w:t>（ B ）6.</w:t>
        <w:tab/>
        <w:t>(A) competition</w:t>
        <w:tab/>
        <w:t>(B) application</w:t>
        <w:tab/>
        <w:t>(C) investigation</w:t>
        <w:tab/>
        <w:t>(D) participation</w:t>
      </w:r>
    </w:p>
    <w:p>
      <w:pPr>
        <w:keepNext w:val="0"/>
      </w:pPr>
      <w:r>
        <w:rPr>
          <w:rFonts w:ascii="Calibri" w:hAnsi="Calibri" w:eastAsia="Microsoft JhengHei"/>
        </w:rPr>
        <w:t>The idea of Blue Monday dates back to a 2005 campaign by Sky Travel. The travel company wanted to   7.   people to take January vacations, so they reached out to a psychologist. The scholar then developed an equation to find the most depressing day of the year, and it turned out to be the third Monday in January.      【109學測】（題號26）</w:t>
      </w:r>
    </w:p>
    <w:p>
      <w:pPr>
        <w:keepNext w:val="0"/>
      </w:pPr>
      <w:r>
        <w:rPr>
          <w:rFonts w:ascii="Calibri" w:hAnsi="Calibri" w:eastAsia="Microsoft JhengHei"/>
        </w:rPr>
        <w:t>（ D ）7.</w:t>
        <w:tab/>
        <w:t>(A) increase</w:t>
        <w:tab/>
        <w:t>(B) require</w:t>
        <w:tab/>
        <w:t>(C) command</w:t>
        <w:tab/>
        <w:t>(D) encourage</w:t>
      </w:r>
    </w:p>
    <w:p>
      <w:pPr>
        <w:keepNext w:val="0"/>
      </w:pPr>
      <w:r>
        <w:rPr>
          <w:rFonts w:ascii="Calibri" w:hAnsi="Calibri" w:eastAsia="Microsoft JhengHei"/>
        </w:rPr>
        <w:t>A country is said to have a comparative advantage over another when it can produce a commodity more cheaply. This comparative advantage is   8.   by key factors of production such as land, capital, and labor.                    【105學測】（題號27）</w:t>
      </w:r>
    </w:p>
    <w:p>
      <w:pPr>
        <w:keepNext w:val="0"/>
      </w:pPr>
      <w:r>
        <w:rPr>
          <w:rFonts w:ascii="Calibri" w:hAnsi="Calibri" w:eastAsia="Microsoft JhengHei"/>
        </w:rPr>
        <w:t>（ D ）8.</w:t>
        <w:tab/>
        <w:t>(A) installed</w:t>
        <w:tab/>
        <w:t>(B) reserved</w:t>
        <w:tab/>
        <w:t>(C) opposed</w:t>
        <w:tab/>
        <w:t>(D) determined</w:t>
      </w:r>
    </w:p>
    <w:p>
      <w:pPr>
        <w:keepNext w:val="0"/>
      </w:pPr>
      <w:r>
        <w:rPr>
          <w:rFonts w:ascii="Calibri" w:hAnsi="Calibri" w:eastAsia="Microsoft JhengHei"/>
        </w:rPr>
        <w:t>(A) deserted</w:t>
        <w:tab/>
        <w:t>(B) interference</w:t>
        <w:tab/>
        <w:t>(C) vision</w:t>
        <w:tab/>
        <w:t>(D) crazy</w:t>
        <w:tab/>
        <w:t>(E) creation</w:t>
      </w:r>
    </w:p>
    <w:p>
      <w:pPr>
        <w:keepNext w:val="0"/>
      </w:pPr>
      <w:r>
        <w:rPr>
          <w:rFonts w:ascii="Calibri" w:hAnsi="Calibri" w:eastAsia="Microsoft JhengHei"/>
        </w:rPr>
        <w:t>(F) encouraged</w:t>
        <w:tab/>
        <w:t>(G) ignored</w:t>
        <w:tab/>
        <w:t>(H) survived</w:t>
        <w:tab/>
        <w:t>(I) dry</w:t>
        <w:tab/>
        <w:t>(J) true</w:t>
      </w:r>
    </w:p>
    <w:p>
      <w:pPr>
        <w:keepNext w:val="0"/>
      </w:pPr>
      <w:r>
        <w:rPr>
          <w:rFonts w:ascii="Calibri" w:hAnsi="Calibri" w:eastAsia="Microsoft JhengHei"/>
        </w:rPr>
        <w:t>In the first two years, none of the trees he planted   9.  . However, in the third year, several young trees started growing. Greatly   10.   by the result, Kareem planted more trees and his man-made forest began to take shape.</w:t>
        <w:tab/>
        <w:t>【105學測】（題號36-37）</w:t>
      </w:r>
    </w:p>
    <w:p>
      <w:pPr>
        <w:keepNext w:val="0"/>
      </w:pPr>
      <w:r>
        <w:rPr>
          <w:rFonts w:ascii="Calibri" w:hAnsi="Calibri" w:eastAsia="Microsoft JhengHei"/>
        </w:rPr>
        <w:t xml:space="preserve">9. 　　H　　</w:t>
        <w:tab/>
        <w:t>10. 　　F</w:t>
      </w:r>
    </w:p>
    <w:p>
      <w:pPr>
        <w:keepNext w:val="0"/>
      </w:pPr>
      <w:r>
        <w:rPr>
          <w:rFonts w:ascii="Calibri" w:hAnsi="Calibri" w:eastAsia="Microsoft JhengHei"/>
        </w:rPr>
        <w:t>11.</w:t>
        <w:tab/>
        <w:t>避免衝突、確保世界和平應該是所有人類追求的目標。【112學測】（中譯英題號2）</w:t>
        <w:br/>
        <w:t>Preventing/Avoiding conflict(s) and ensuring world peace should be the goal that all</w:t>
      </w:r>
    </w:p>
    <w:p>
      <w:pPr>
        <w:keepNext w:val="0"/>
      </w:pPr>
      <w:r>
        <w:rPr>
          <w:rFonts w:ascii="Calibri" w:hAnsi="Calibri" w:eastAsia="Microsoft JhengHei"/>
        </w:rPr>
        <w:t>human beings/humans pursue.</w:t>
      </w:r>
    </w:p>
    <w:p>
      <w:pPr>
        <w:keepNext w:val="0"/>
      </w:pPr>
      <w:r>
        <w:rPr>
          <w:rFonts w:ascii="Calibri" w:hAnsi="Calibri" w:eastAsia="Microsoft JhengHei"/>
        </w:rPr>
        <w:t>12.</w:t>
        <w:tab/>
        <w:t>但是在這個快速改變的世界中，他們必須學習如何有效地因應新的挑戰。</w:t>
        <w:br/>
        <w:t xml:space="preserve">     　　　　　　　　　　　　　　　　　　　　　【105學測】（中譯英題號2）</w:t>
        <w:br/>
        <w:t>But in this fast-changing world, they have to learn how to deal with new challenges</w:t>
      </w:r>
    </w:p>
    <w:p>
      <w:pPr>
        <w:keepNext w:val="0"/>
      </w:pPr>
      <w:r>
        <w:rPr>
          <w:rFonts w:ascii="Calibri" w:hAnsi="Calibri" w:eastAsia="Microsoft JhengHei"/>
        </w:rPr>
        <w:t>effectively.</w:t>
      </w:r>
    </w:p>
    <w:p>
      <w:pPr>
        <w:pStyle w:val="Heading2"/>
        <w:keepNext w:val="0"/>
      </w:pPr>
      <w:r>
        <w:rPr>
          <w:rFonts w:ascii="Calibri" w:hAnsi="Calibri" w:eastAsia="Microsoft JhengHei"/>
        </w:rPr>
        <w:t>Part 3：混合題</w:t>
      </w:r>
    </w:p>
    <w:p>
      <w:pPr>
        <w:keepNext w:val="0"/>
      </w:pPr>
      <w:r>
        <w:rPr>
          <w:rFonts w:ascii="Calibri" w:hAnsi="Calibri" w:eastAsia="Microsoft JhengHei"/>
        </w:rPr>
        <w:t>The Ant and the Grasshopper</w:t>
      </w:r>
    </w:p>
    <w:p>
      <w:pPr>
        <w:keepNext w:val="0"/>
      </w:pPr>
      <w:r>
        <w:rPr>
          <w:rFonts w:ascii="Calibri" w:hAnsi="Calibri" w:eastAsia="Microsoft JhengHei"/>
        </w:rPr>
        <w:t>(adapted from Aesop’s Fables)</w:t>
      </w:r>
    </w:p>
    <w:p>
      <w:pPr>
        <w:keepNext w:val="0"/>
      </w:pPr>
      <w:r>
        <w:rPr>
          <w:rFonts w:ascii="Calibri" w:hAnsi="Calibri" w:eastAsia="Microsoft JhengHei"/>
        </w:rPr>
        <w:t>One day in summer, Grasshopper was hopping and singing in a field. Then, he saw Ant walking by. Ant was taking an ear of corn back to his nest.</w:t>
      </w:r>
    </w:p>
    <w:p>
      <w:pPr>
        <w:keepNext w:val="0"/>
      </w:pPr>
      <w:r>
        <w:rPr>
          <w:rFonts w:ascii="Calibri" w:hAnsi="Calibri" w:eastAsia="Microsoft JhengHei"/>
        </w:rPr>
        <w:t>“Hi there, Ant! What are you doing? Why don’t you hang out with me?” Grasshopper asked.</w:t>
      </w:r>
    </w:p>
    <w:p>
      <w:pPr>
        <w:keepNext w:val="0"/>
      </w:pPr>
      <w:r>
        <w:rPr>
          <w:rFonts w:ascii="Calibri" w:hAnsi="Calibri" w:eastAsia="Microsoft JhengHei"/>
        </w:rPr>
        <w:t>“No, thanks. I’m preparing food for winter, and I suggest you do the same,” Ant replied.</w:t>
      </w:r>
    </w:p>
    <w:p>
      <w:pPr>
        <w:keepNext w:val="0"/>
      </w:pPr>
      <w:r>
        <w:rPr>
          <w:rFonts w:ascii="Calibri" w:hAnsi="Calibri" w:eastAsia="Microsoft JhengHei"/>
        </w:rPr>
        <w:t>“Prepare for winter? Why? Winter is six months from now, and we still have a lot of food to eat!” said Grasshopper.</w:t>
      </w:r>
    </w:p>
    <w:p>
      <w:pPr>
        <w:keepNext w:val="0"/>
      </w:pPr>
      <w:r>
        <w:rPr>
          <w:rFonts w:ascii="Calibri" w:hAnsi="Calibri" w:eastAsia="Microsoft JhengHei"/>
        </w:rPr>
        <w:t>Ant ignored Grasshopper and kept carrying the corn.</w:t>
      </w:r>
    </w:p>
    <w:p>
      <w:pPr>
        <w:keepNext w:val="0"/>
      </w:pPr>
      <w:r>
        <w:rPr>
          <w:rFonts w:ascii="Calibri" w:hAnsi="Calibri" w:eastAsia="Microsoft JhengHei"/>
        </w:rPr>
        <w:t>When winter came, Grasshopper found that there was nothing left for him to eat. Just when he was about to die, he saw that the ants were eating the food they had stored in the summer.</w:t>
      </w:r>
    </w:p>
    <w:p>
      <w:pPr>
        <w:keepNext w:val="0"/>
      </w:pPr>
      <w:r>
        <w:rPr>
          <w:rFonts w:ascii="Calibri" w:hAnsi="Calibri" w:eastAsia="Microsoft JhengHei"/>
        </w:rPr>
        <w:t>Only then did Grasshopper realize that it is always best to prepare for the days of necessity.</w:t>
      </w:r>
    </w:p>
    <w:p>
      <w:pPr>
        <w:keepNext w:val="0"/>
      </w:pPr>
      <w:r>
        <w:rPr>
          <w:rFonts w:ascii="Calibri" w:hAnsi="Calibri" w:eastAsia="Microsoft JhengHei"/>
        </w:rPr>
        <w:t>1.</w:t>
        <w:tab/>
        <w:t>請從故事中找出最適當的單詞（word）填入下列句子空格中，並視語法需要做適當的字形變化。每格限填一個單詞（word）。</w:t>
      </w:r>
    </w:p>
    <w:p>
      <w:pPr>
        <w:keepNext w:val="0"/>
      </w:pPr>
      <w:r>
        <w:rPr>
          <w:rFonts w:ascii="Calibri" w:hAnsi="Calibri" w:eastAsia="Microsoft JhengHei"/>
        </w:rPr>
        <w:t>The story teaches us the importance of taking wise (1) suggestions   from other people, which may help us avoid a serious danger, such as (2)   death    .</w:t>
      </w:r>
    </w:p>
    <w:p>
      <w:pPr>
        <w:keepNext w:val="0"/>
      </w:pPr>
      <w:r>
        <w:rPr>
          <w:rFonts w:ascii="Calibri" w:hAnsi="Calibri" w:eastAsia="Microsoft JhengHei"/>
        </w:rPr>
        <w:t>2.</w:t>
        <w:tab/>
        <w:t>From (A) to (F) below, choose the ONES that are true for the story.        C F</w:t>
      </w:r>
    </w:p>
    <w:p>
      <w:pPr>
        <w:keepNext w:val="0"/>
      </w:pPr>
      <w:r>
        <w:rPr>
          <w:rFonts w:ascii="Calibri" w:hAnsi="Calibri" w:eastAsia="Microsoft JhengHei"/>
        </w:rPr>
        <w:t>(A) Grasshopper talked with Ant because he wanted to help.</w:t>
      </w:r>
    </w:p>
    <w:p>
      <w:pPr>
        <w:keepNext w:val="0"/>
      </w:pPr>
      <w:r>
        <w:rPr>
          <w:rFonts w:ascii="Calibri" w:hAnsi="Calibri" w:eastAsia="Microsoft JhengHei"/>
        </w:rPr>
        <w:t>(B) Ant didn’t hang out with Grasshopper because he was shy.</w:t>
      </w:r>
    </w:p>
    <w:p>
      <w:pPr>
        <w:keepNext w:val="0"/>
      </w:pPr>
      <w:r>
        <w:rPr>
          <w:rFonts w:ascii="Calibri" w:hAnsi="Calibri" w:eastAsia="Microsoft JhengHei"/>
        </w:rPr>
        <w:t>(C) Ant didn’t accept Grasshopper’s invitation.</w:t>
      </w:r>
    </w:p>
    <w:p>
      <w:pPr>
        <w:keepNext w:val="0"/>
      </w:pPr>
      <w:r>
        <w:rPr>
          <w:rFonts w:ascii="Calibri" w:hAnsi="Calibri" w:eastAsia="Microsoft JhengHei"/>
        </w:rPr>
        <w:t>(D) Both Ant and Grasshopper had enough food to get through the winter.</w:t>
      </w:r>
    </w:p>
    <w:p>
      <w:pPr>
        <w:keepNext w:val="0"/>
      </w:pPr>
      <w:r>
        <w:rPr>
          <w:rFonts w:ascii="Calibri" w:hAnsi="Calibri" w:eastAsia="Microsoft JhengHei"/>
        </w:rPr>
        <w:t>(E) The climax was when Grasshopper finally realized it is better to prepare for the future.</w:t>
      </w:r>
    </w:p>
    <w:p>
      <w:pPr>
        <w:keepNext w:val="0"/>
      </w:pPr>
      <w:r>
        <w:rPr>
          <w:rFonts w:ascii="Calibri" w:hAnsi="Calibri" w:eastAsia="Microsoft JhengHei"/>
        </w:rPr>
        <w:t>(F) Grasshopper is the main character in the story.</w:t>
      </w:r>
    </w:p>
    <w:p>
      <w:pPr>
        <w:keepNext w:val="0"/>
      </w:pPr>
      <w:r>
        <w:rPr>
          <w:rFonts w:ascii="Calibri" w:hAnsi="Calibri" w:eastAsia="Microsoft JhengHei"/>
        </w:rPr>
        <w:t>3.</w:t>
        <w:tab/>
        <w:t>Which word in the story means “refused to notice”?</w:t>
      </w:r>
    </w:p>
    <w:p>
      <w:pPr>
        <w:keepNext w:val="0"/>
      </w:pPr>
      <w:r>
        <w:rPr>
          <w:rFonts w:ascii="Calibri" w:hAnsi="Calibri" w:eastAsia="Microsoft JhengHei"/>
        </w:rPr>
        <w:t>ignored</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英文第一冊  L07  From Trash to Triumph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Microsoft JhengHe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Microsoft JhengHe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eastAsia="Microsoft JhengHe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526273"/>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